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0D071" w14:textId="77777777" w:rsidR="00732BAF" w:rsidRDefault="00732BAF" w:rsidP="00732BAF">
      <w:pPr>
        <w:pStyle w:val="Subtitle"/>
        <w:tabs>
          <w:tab w:val="left" w:pos="4140"/>
        </w:tabs>
        <w:rPr>
          <w:rFonts w:ascii="SimSun" w:eastAsia="SimSun" w:hAnsi="SimSun" w:cs="SimSun"/>
          <w:bCs/>
          <w:szCs w:val="30"/>
        </w:rPr>
      </w:pPr>
      <w:r>
        <w:rPr>
          <w:rFonts w:ascii="SimSun" w:eastAsia="SimSun" w:hAnsi="SimSun" w:cs="SimSun" w:hint="eastAsia"/>
          <w:bCs/>
          <w:szCs w:val="30"/>
        </w:rPr>
        <w:t>版本管理</w:t>
      </w:r>
    </w:p>
    <w:tbl>
      <w:tblPr>
        <w:tblW w:w="7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7"/>
        <w:gridCol w:w="2675"/>
        <w:gridCol w:w="1555"/>
        <w:gridCol w:w="1813"/>
      </w:tblGrid>
      <w:tr w:rsidR="00732BAF" w14:paraId="10D7B5CA" w14:textId="77777777" w:rsidTr="00B4422D">
        <w:trPr>
          <w:trHeight w:val="645"/>
          <w:jc w:val="center"/>
        </w:trPr>
        <w:tc>
          <w:tcPr>
            <w:tcW w:w="1697" w:type="dxa"/>
            <w:shd w:val="pct10" w:color="auto" w:fill="FFFFFF"/>
            <w:vAlign w:val="center"/>
          </w:tcPr>
          <w:p w14:paraId="54F970F1" w14:textId="77777777" w:rsidR="00732BAF" w:rsidRDefault="00732BAF" w:rsidP="00B4422D">
            <w:pPr>
              <w:pStyle w:val="a0"/>
              <w:spacing w:beforeLines="0" w:before="0"/>
              <w:ind w:firstLineChars="0" w:firstLine="0"/>
              <w:rPr>
                <w:rFonts w:ascii="SimSun" w:hAnsi="SimSun" w:cs="SimSun"/>
                <w:b/>
              </w:rPr>
            </w:pPr>
            <w:r>
              <w:rPr>
                <w:rFonts w:ascii="SimSun" w:hAnsi="SimSun" w:cs="SimSun" w:hint="eastAsia"/>
                <w:b/>
              </w:rPr>
              <w:t>版本号</w:t>
            </w:r>
          </w:p>
        </w:tc>
        <w:tc>
          <w:tcPr>
            <w:tcW w:w="2675" w:type="dxa"/>
            <w:shd w:val="pct10" w:color="auto" w:fill="FFFFFF"/>
            <w:vAlign w:val="center"/>
          </w:tcPr>
          <w:p w14:paraId="006EAAFE" w14:textId="77777777" w:rsidR="00732BAF" w:rsidRDefault="00732BAF" w:rsidP="00B4422D">
            <w:pPr>
              <w:pStyle w:val="a0"/>
              <w:spacing w:beforeLines="0" w:before="0"/>
              <w:ind w:firstLineChars="0" w:firstLine="0"/>
              <w:rPr>
                <w:rFonts w:ascii="SimSun" w:hAnsi="SimSun" w:cs="SimSun"/>
                <w:b/>
              </w:rPr>
            </w:pPr>
            <w:r>
              <w:rPr>
                <w:rFonts w:ascii="SimSun" w:hAnsi="SimSun" w:cs="SimSun" w:hint="eastAsia"/>
                <w:b/>
              </w:rPr>
              <w:t>修订发布时间</w:t>
            </w:r>
          </w:p>
        </w:tc>
        <w:tc>
          <w:tcPr>
            <w:tcW w:w="1555" w:type="dxa"/>
            <w:shd w:val="pct10" w:color="auto" w:fill="FFFFFF"/>
            <w:vAlign w:val="center"/>
          </w:tcPr>
          <w:p w14:paraId="30A272CB" w14:textId="77777777" w:rsidR="00732BAF" w:rsidRDefault="00732BAF" w:rsidP="00B4422D">
            <w:pPr>
              <w:pStyle w:val="a0"/>
              <w:spacing w:beforeLines="0" w:before="0"/>
              <w:ind w:firstLineChars="0" w:firstLine="0"/>
              <w:rPr>
                <w:rFonts w:ascii="SimSun" w:hAnsi="SimSun" w:cs="SimSun"/>
                <w:b/>
              </w:rPr>
            </w:pPr>
            <w:r>
              <w:rPr>
                <w:rFonts w:ascii="SimSun" w:hAnsi="SimSun" w:cs="SimSun" w:hint="eastAsia"/>
                <w:b/>
              </w:rPr>
              <w:t>修改人</w:t>
            </w:r>
          </w:p>
        </w:tc>
        <w:tc>
          <w:tcPr>
            <w:tcW w:w="1813" w:type="dxa"/>
            <w:shd w:val="pct10" w:color="auto" w:fill="FFFFFF"/>
            <w:vAlign w:val="center"/>
          </w:tcPr>
          <w:p w14:paraId="631AA924" w14:textId="77777777" w:rsidR="00732BAF" w:rsidRDefault="00732BAF" w:rsidP="00B4422D">
            <w:pPr>
              <w:pStyle w:val="a0"/>
              <w:spacing w:beforeLines="0" w:before="0"/>
              <w:ind w:firstLineChars="0" w:firstLine="0"/>
              <w:rPr>
                <w:rFonts w:ascii="SimSun" w:hAnsi="SimSun" w:cs="SimSun"/>
                <w:b/>
              </w:rPr>
            </w:pPr>
            <w:r>
              <w:rPr>
                <w:rFonts w:ascii="SimSun" w:hAnsi="SimSun" w:cs="SimSun" w:hint="eastAsia"/>
                <w:b/>
              </w:rPr>
              <w:t>备注</w:t>
            </w:r>
          </w:p>
        </w:tc>
      </w:tr>
      <w:tr w:rsidR="00732BAF" w14:paraId="560E3310" w14:textId="77777777" w:rsidTr="00B4422D">
        <w:trPr>
          <w:trHeight w:val="645"/>
          <w:jc w:val="center"/>
        </w:trPr>
        <w:tc>
          <w:tcPr>
            <w:tcW w:w="1697" w:type="dxa"/>
            <w:vAlign w:val="center"/>
          </w:tcPr>
          <w:p w14:paraId="3E65D129" w14:textId="77777777" w:rsidR="00732BAF" w:rsidRDefault="00732BAF" w:rsidP="00B4422D">
            <w:pPr>
              <w:pStyle w:val="a0"/>
              <w:spacing w:beforeLines="0" w:before="0"/>
              <w:ind w:firstLineChars="0" w:firstLine="0"/>
              <w:rPr>
                <w:rFonts w:ascii="SimSun" w:hAnsi="SimSun"/>
              </w:rPr>
            </w:pPr>
            <w:r>
              <w:rPr>
                <w:rFonts w:ascii="SimSun" w:hAnsi="SimSun" w:hint="eastAsia"/>
              </w:rPr>
              <w:t>v.1.0</w:t>
            </w:r>
          </w:p>
        </w:tc>
        <w:tc>
          <w:tcPr>
            <w:tcW w:w="2675" w:type="dxa"/>
            <w:vAlign w:val="center"/>
          </w:tcPr>
          <w:p w14:paraId="6315F65F" w14:textId="59FDD1BD" w:rsidR="00732BAF" w:rsidRDefault="00732BAF" w:rsidP="00B4422D">
            <w:pPr>
              <w:pStyle w:val="a0"/>
              <w:spacing w:beforeLines="0" w:before="0"/>
              <w:ind w:firstLineChars="0" w:firstLine="0"/>
              <w:rPr>
                <w:rFonts w:ascii="SimSun" w:hAnsi="SimSun"/>
              </w:rPr>
            </w:pPr>
            <w:r>
              <w:rPr>
                <w:rFonts w:ascii="SimSun" w:hAnsi="SimSun"/>
              </w:rPr>
              <w:t>2025</w:t>
            </w:r>
            <w:r>
              <w:rPr>
                <w:rFonts w:ascii="SimSun" w:hAnsi="SimSun" w:hint="eastAsia"/>
              </w:rPr>
              <w:t>年</w:t>
            </w:r>
            <w:r>
              <w:rPr>
                <w:rFonts w:ascii="SimSun" w:hAnsi="SimSun"/>
              </w:rPr>
              <w:t>4</w:t>
            </w:r>
            <w:r>
              <w:rPr>
                <w:rFonts w:ascii="SimSun" w:hAnsi="SimSun" w:hint="eastAsia"/>
              </w:rPr>
              <w:t>月19日</w:t>
            </w:r>
          </w:p>
        </w:tc>
        <w:tc>
          <w:tcPr>
            <w:tcW w:w="1555" w:type="dxa"/>
            <w:vAlign w:val="center"/>
          </w:tcPr>
          <w:p w14:paraId="5C998A9A" w14:textId="77777777" w:rsidR="00732BAF" w:rsidRDefault="00732BAF" w:rsidP="00B4422D">
            <w:pPr>
              <w:pStyle w:val="a0"/>
              <w:spacing w:beforeLines="0" w:before="0"/>
              <w:ind w:firstLineChars="0" w:firstLine="0"/>
              <w:rPr>
                <w:rFonts w:ascii="SimSun" w:hAnsi="SimSun"/>
              </w:rPr>
            </w:pPr>
          </w:p>
        </w:tc>
        <w:tc>
          <w:tcPr>
            <w:tcW w:w="1813" w:type="dxa"/>
            <w:vAlign w:val="center"/>
          </w:tcPr>
          <w:p w14:paraId="09672BF6" w14:textId="77777777" w:rsidR="00732BAF" w:rsidRDefault="00732BAF" w:rsidP="00B4422D">
            <w:pPr>
              <w:pStyle w:val="a0"/>
              <w:spacing w:beforeLines="0" w:before="0"/>
              <w:ind w:firstLineChars="0" w:firstLine="0"/>
            </w:pPr>
          </w:p>
        </w:tc>
      </w:tr>
    </w:tbl>
    <w:p w14:paraId="79C9DD94" w14:textId="77777777" w:rsidR="00732BAF" w:rsidRDefault="00732BAF" w:rsidP="00732BAF">
      <w:pPr>
        <w:ind w:firstLineChars="202" w:firstLine="485"/>
        <w:rPr>
          <w:rFonts w:cs="SimSun"/>
        </w:rPr>
      </w:pPr>
      <w:r>
        <w:rPr>
          <w:rFonts w:cs="SimSun" w:hint="eastAsia"/>
        </w:rPr>
        <w:t>版本号变更规则：文件初始版本为v.1.0。若内容出现增加、删除、修改，则版本号加0.1。文件正式发布版本为2.0。若文件版本接近发布版本，则在小数点后面加一位，文件版本号除非正式发布版否则不允许超过2.0。</w:t>
      </w:r>
    </w:p>
    <w:p w14:paraId="0C60B4A5" w14:textId="77777777" w:rsidR="003655D4" w:rsidRDefault="003655D4"/>
    <w:p w14:paraId="525AA4CB" w14:textId="35DB3A3C" w:rsidR="004218AC" w:rsidRDefault="004218AC">
      <w:pPr>
        <w:widowControl/>
        <w:spacing w:line="240" w:lineRule="auto"/>
        <w:jc w:val="left"/>
      </w:pPr>
      <w:r>
        <w:br w:type="page"/>
      </w:r>
    </w:p>
    <w:p w14:paraId="3655E118" w14:textId="77777777" w:rsidR="00732BAF" w:rsidRDefault="00732BAF"/>
    <w:p w14:paraId="37259C84" w14:textId="77777777" w:rsidR="00D03613" w:rsidRDefault="00D03613" w:rsidP="00D03613">
      <w:pPr>
        <w:pStyle w:val="Heading1"/>
      </w:pPr>
      <w:r w:rsidRPr="00797907">
        <w:rPr>
          <w:rFonts w:hint="eastAsia"/>
        </w:rPr>
        <w:t>城市级道路状态感知和预警系统定制开发应用软件</w:t>
      </w:r>
    </w:p>
    <w:p w14:paraId="38F2501E" w14:textId="77777777" w:rsidR="00D03613" w:rsidRPr="00F75EDC" w:rsidRDefault="00D03613" w:rsidP="00D03613">
      <w:pPr>
        <w:pStyle w:val="Heading2"/>
      </w:pPr>
      <w:r w:rsidRPr="00F75EDC">
        <w:t>引言</w:t>
      </w:r>
    </w:p>
    <w:p w14:paraId="42F85269" w14:textId="77777777" w:rsidR="00D03613" w:rsidRDefault="00D03613" w:rsidP="00D03613">
      <w:pPr>
        <w:pStyle w:val="Heading3"/>
      </w:pPr>
      <w:r w:rsidRPr="00F75EDC">
        <w:t>项目背景</w:t>
      </w:r>
    </w:p>
    <w:p w14:paraId="4B7E52DF" w14:textId="77777777" w:rsidR="00D03613" w:rsidRPr="00F75EDC" w:rsidRDefault="00D03613" w:rsidP="00D03613">
      <w:pPr>
        <w:ind w:firstLineChars="200" w:firstLine="480"/>
      </w:pPr>
      <w:r w:rsidRPr="00F75EDC">
        <w:rPr>
          <w:rFonts w:hint="eastAsia"/>
        </w:rPr>
        <w:t>中国作为全球最大的汽车消费市场，车联网市场容量巨大，而无锡作为7个国际级先导区之一，旨在实现规模部署C-V2X网络、路测单元，装配一定规模的车载终端，完成重点区域交通设施车联网功能改造和核心系统能力提升，丰富车联网应用场景。 </w:t>
      </w:r>
    </w:p>
    <w:p w14:paraId="483E0EDA" w14:textId="77777777" w:rsidR="00D03613" w:rsidRPr="00F75EDC" w:rsidRDefault="00D03613" w:rsidP="00D03613">
      <w:pPr>
        <w:ind w:firstLineChars="200" w:firstLine="480"/>
      </w:pPr>
      <w:r w:rsidRPr="00F75EDC">
        <w:t>基于车辆传感器的道路状况感知系统（Road Condition Perception System, RCPS）通过搭载在车辆上的多种传感器实时监测道路环境，识别坑洼、积水、结冰，并提供预警信息，以提高行车安全性和优化交通管理。该系统可用于辅助驾驶（ADAS）、自动驾驶（Autonomous Driving）以及智能交通管理（ITS）。 </w:t>
      </w:r>
    </w:p>
    <w:p w14:paraId="0FCC92DF" w14:textId="77777777" w:rsidR="00D03613" w:rsidRPr="00F75EDC" w:rsidRDefault="00D03613" w:rsidP="00D03613">
      <w:pPr>
        <w:ind w:firstLineChars="200" w:firstLine="480"/>
      </w:pPr>
      <w:r w:rsidRPr="00F75EDC">
        <w:rPr>
          <w:rFonts w:hint="eastAsia"/>
        </w:rPr>
        <w:t>城市级路况感知及预警系统，通过智能的车辆、道路和云端，打造智能的基于实时路况分析的道路路况分析服务，为车联网建设提供多方面的智慧数据支撑。</w:t>
      </w:r>
    </w:p>
    <w:p w14:paraId="362B280A" w14:textId="77777777" w:rsidR="00D03613" w:rsidRPr="00F75EDC" w:rsidRDefault="00D03613" w:rsidP="00D03613">
      <w:pPr>
        <w:ind w:firstLineChars="200" w:firstLine="480"/>
      </w:pPr>
      <w:r w:rsidRPr="00F75EDC">
        <w:t>车联网技术作为智慧城市和智能交通的重要组成部分，能够实现车辆、路网、路侧设施之间的协同工作，提高交通安全性、流畅性以及能源利用效率。该项目旨在通过车载传感器、气象数据以及后端处理系统的协同，提供精确的实时驾驶数据分析、预警和智能决策支持。</w:t>
      </w:r>
    </w:p>
    <w:p w14:paraId="30ABD5DC" w14:textId="77777777" w:rsidR="00D03613" w:rsidRPr="00F75EDC" w:rsidRDefault="00D03613" w:rsidP="00D03613">
      <w:pPr>
        <w:pStyle w:val="Heading3"/>
      </w:pPr>
      <w:bookmarkStart w:id="0" w:name="_Toc195603278"/>
      <w:bookmarkStart w:id="1" w:name="_Toc204937448"/>
      <w:r w:rsidRPr="00F75EDC">
        <w:rPr>
          <w:rFonts w:hint="eastAsia"/>
        </w:rPr>
        <w:t>项目概述</w:t>
      </w:r>
      <w:bookmarkEnd w:id="0"/>
      <w:bookmarkEnd w:id="1"/>
    </w:p>
    <w:p w14:paraId="4B3824AD" w14:textId="77777777" w:rsidR="00D03613" w:rsidRPr="00F75EDC" w:rsidRDefault="00D03613" w:rsidP="00D03613">
      <w:pPr>
        <w:ind w:firstLineChars="200" w:firstLine="480"/>
      </w:pPr>
      <w:r w:rsidRPr="00F75EDC">
        <w:rPr>
          <w:rFonts w:hint="eastAsia"/>
        </w:rPr>
        <w:t>本项目主要提供四大主要场景。首先，通过车端的特征感知子系统结合路侧感知数据，周期性或实时地向云端子系统上报数据。第二，云端子系统通过神经网络对上报的车端、路侧感知数据进行大数据融合分析，生成路况路面的特征分析以及相关事件信息，并进行呈现。第三，云端子系统将与车辆位置与行进路线相关的驾驶提示信息实时向驾驶员进行提示，提升驾驶安全。第四，云端子系统将路况路面的特征与事件相关信息进一步汇集到无锡车路协同平台，以便形成更高层的决策、呈现或给上层应用提供支撑。</w:t>
      </w:r>
    </w:p>
    <w:p w14:paraId="43E3CCD3" w14:textId="77777777" w:rsidR="00D03613" w:rsidRPr="00F75EDC" w:rsidRDefault="00D03613" w:rsidP="00D03613">
      <w:pPr>
        <w:ind w:firstLineChars="200" w:firstLine="480"/>
      </w:pPr>
      <w:r w:rsidRPr="00F75EDC">
        <w:rPr>
          <w:rFonts w:hint="eastAsia"/>
        </w:rPr>
        <w:t>为了支撑四大主要场景，本方案架构分为三个主要部分。车端路面特征感知子系统和路侧道路异常事件及环境感知子系统，两组互联互通在车端进行数据信息融合后形成对于道路路况的完整感知，并最终将相关的路面和路况特征形成事</w:t>
      </w:r>
      <w:r w:rsidRPr="00F75EDC">
        <w:rPr>
          <w:rFonts w:hint="eastAsia"/>
        </w:rPr>
        <w:lastRenderedPageBreak/>
        <w:t>件参数信息发送给当地车路协同相关云平台以便形成更高层的决策、呈现或给上层应用提供支撑。</w:t>
      </w:r>
    </w:p>
    <w:p w14:paraId="15359B8A" w14:textId="77777777" w:rsidR="00D03613" w:rsidRPr="00F75EDC" w:rsidRDefault="00D03613" w:rsidP="00D03613">
      <w:pPr>
        <w:ind w:firstLineChars="200" w:firstLine="482"/>
      </w:pPr>
      <w:r w:rsidRPr="00F75EDC">
        <w:rPr>
          <w:b/>
          <w:bCs/>
        </w:rPr>
        <w:t>项目目标</w:t>
      </w:r>
    </w:p>
    <w:p w14:paraId="449CAB4A" w14:textId="77777777" w:rsidR="00D03613" w:rsidRPr="00F75EDC" w:rsidRDefault="00D03613" w:rsidP="00732BAF">
      <w:pPr>
        <w:numPr>
          <w:ilvl w:val="0"/>
          <w:numId w:val="13"/>
        </w:numPr>
      </w:pPr>
      <w:r w:rsidRPr="00F75EDC">
        <w:t>通过车载开发板采集GPS定位信息以及KT710的传感数据。</w:t>
      </w:r>
    </w:p>
    <w:p w14:paraId="49640B87" w14:textId="77777777" w:rsidR="00D03613" w:rsidRPr="00F75EDC" w:rsidRDefault="00D03613" w:rsidP="00732BAF">
      <w:pPr>
        <w:numPr>
          <w:ilvl w:val="0"/>
          <w:numId w:val="13"/>
        </w:numPr>
      </w:pPr>
      <w:r w:rsidRPr="00F75EDC">
        <w:t>后端系统处理车辆数据，使用Redis存储并根据数据计算事件。</w:t>
      </w:r>
    </w:p>
    <w:p w14:paraId="1E1B0520" w14:textId="77777777" w:rsidR="00D03613" w:rsidRPr="00F75EDC" w:rsidRDefault="00D03613" w:rsidP="00732BAF">
      <w:pPr>
        <w:numPr>
          <w:ilvl w:val="0"/>
          <w:numId w:val="13"/>
        </w:numPr>
      </w:pPr>
      <w:r w:rsidRPr="00F75EDC">
        <w:t>提供Web前端展示，显示车辆状态和实时交通信息。</w:t>
      </w:r>
    </w:p>
    <w:p w14:paraId="0DA05041" w14:textId="77777777" w:rsidR="00D03613" w:rsidRPr="00F75EDC" w:rsidRDefault="00D03613" w:rsidP="00D03613">
      <w:pPr>
        <w:ind w:firstLineChars="200" w:firstLine="482"/>
      </w:pPr>
      <w:r w:rsidRPr="00F75EDC">
        <w:rPr>
          <w:b/>
          <w:bCs/>
        </w:rPr>
        <w:t>项目范围</w:t>
      </w:r>
    </w:p>
    <w:p w14:paraId="5A3386DB" w14:textId="77777777" w:rsidR="00D03613" w:rsidRPr="00F75EDC" w:rsidRDefault="00D03613" w:rsidP="00732BAF">
      <w:pPr>
        <w:numPr>
          <w:ilvl w:val="0"/>
          <w:numId w:val="14"/>
        </w:numPr>
      </w:pPr>
      <w:r w:rsidRPr="00F75EDC">
        <w:t>车载端：包括硬件平台的选择、传感器的数据采集与传输设计。</w:t>
      </w:r>
    </w:p>
    <w:p w14:paraId="05C97713" w14:textId="77777777" w:rsidR="00D03613" w:rsidRPr="00F75EDC" w:rsidRDefault="00D03613" w:rsidP="00732BAF">
      <w:pPr>
        <w:numPr>
          <w:ilvl w:val="0"/>
          <w:numId w:val="14"/>
        </w:numPr>
      </w:pPr>
      <w:r w:rsidRPr="00F75EDC">
        <w:t>后端服务：基于Spring Boot实现数据接收、存储与事件计算。</w:t>
      </w:r>
    </w:p>
    <w:p w14:paraId="1CE9BC84" w14:textId="77777777" w:rsidR="00D03613" w:rsidRPr="00F75EDC" w:rsidRDefault="00D03613" w:rsidP="00732BAF">
      <w:pPr>
        <w:numPr>
          <w:ilvl w:val="0"/>
          <w:numId w:val="14"/>
        </w:numPr>
      </w:pPr>
      <w:r w:rsidRPr="00F75EDC">
        <w:t>前端展示：基于Vue 2实现的实时数据展示。</w:t>
      </w:r>
    </w:p>
    <w:p w14:paraId="4DF1D8A9" w14:textId="77777777" w:rsidR="00D03613" w:rsidRPr="00F75EDC" w:rsidRDefault="00D03613" w:rsidP="00732BAF">
      <w:pPr>
        <w:numPr>
          <w:ilvl w:val="0"/>
          <w:numId w:val="14"/>
        </w:numPr>
      </w:pPr>
      <w:r w:rsidRPr="00F75EDC">
        <w:t>路侧气象站数据：通过HTTP接口获取并处理路侧气象数据，提供给后端。</w:t>
      </w:r>
    </w:p>
    <w:p w14:paraId="5211BAE3" w14:textId="77777777" w:rsidR="00D03613" w:rsidRPr="00F75EDC" w:rsidRDefault="00D03613" w:rsidP="00D03613">
      <w:pPr>
        <w:pStyle w:val="Heading2"/>
      </w:pPr>
      <w:bookmarkStart w:id="2" w:name="_Toc204344319"/>
      <w:bookmarkStart w:id="3" w:name="_Toc204937449"/>
      <w:r w:rsidRPr="00F75EDC">
        <w:t>系统架构设计</w:t>
      </w:r>
      <w:bookmarkEnd w:id="2"/>
      <w:bookmarkEnd w:id="3"/>
    </w:p>
    <w:p w14:paraId="0D3B7B19" w14:textId="77777777" w:rsidR="00D03613" w:rsidRPr="00F75EDC" w:rsidRDefault="00D03613" w:rsidP="00D03613">
      <w:pPr>
        <w:pStyle w:val="Heading3"/>
      </w:pPr>
      <w:bookmarkStart w:id="4" w:name="_Toc204937450"/>
      <w:r w:rsidRPr="00F75EDC">
        <w:t>架构设计目标</w:t>
      </w:r>
      <w:bookmarkEnd w:id="4"/>
    </w:p>
    <w:p w14:paraId="3DEE1F63" w14:textId="77777777" w:rsidR="00D03613" w:rsidRPr="00F75EDC" w:rsidRDefault="00D03613" w:rsidP="00D03613">
      <w:pPr>
        <w:ind w:firstLineChars="200" w:firstLine="480"/>
      </w:pPr>
      <w:r w:rsidRPr="00F75EDC">
        <w:t>本系统旨在构建一个</w:t>
      </w:r>
      <w:r w:rsidRPr="00F75EDC">
        <w:rPr>
          <w:b/>
          <w:bCs/>
        </w:rPr>
        <w:t>稳定、可扩展、低延迟的智能车联网平台</w:t>
      </w:r>
      <w:r w:rsidRPr="00F75EDC">
        <w:t>，实现车辆与环境感知数据的全流程处理闭环，包括数据的实时采集、可靠传输、智能分析与可视化展示。该平台作为车路协同与道路智能感知的重要组成部分，需具备面向未来部署与应用场景的高度适应性，支持多终端接入、多算法融合处理及灵活的系统演进能力。为了确保系统运行高效、稳定、安全，在本次设计中，提出以下几个核心设计目标：</w:t>
      </w:r>
    </w:p>
    <w:p w14:paraId="7336E05E" w14:textId="77777777" w:rsidR="00D03613" w:rsidRPr="00F75EDC" w:rsidRDefault="00D03613" w:rsidP="00D03613">
      <w:pPr>
        <w:ind w:firstLineChars="200" w:firstLine="482"/>
        <w:rPr>
          <w:b/>
          <w:bCs/>
        </w:rPr>
      </w:pPr>
      <w:r w:rsidRPr="00F75EDC">
        <w:rPr>
          <w:b/>
          <w:bCs/>
        </w:rPr>
        <w:t>实时性</w:t>
      </w:r>
    </w:p>
    <w:p w14:paraId="1B4A7A53" w14:textId="77777777" w:rsidR="00D03613" w:rsidRPr="00F75EDC" w:rsidRDefault="00D03613" w:rsidP="00D03613">
      <w:pPr>
        <w:ind w:firstLineChars="200" w:firstLine="480"/>
      </w:pPr>
      <w:r w:rsidRPr="00F75EDC">
        <w:t>系统需具备良好的实时数据处理能力。车辆端需能够以秒级（或更高频率）上报定位信息、传感器数据等关键状态数据；后端应能在接收到数据后尽快完成必要的预处理与分析计算，并将处理结果及时反馈至前端界面。整个链路（从数据采集到可视化展示）的延迟应尽可能压缩，满足高频采样、低时延的行业要求。</w:t>
      </w:r>
    </w:p>
    <w:p w14:paraId="13438584" w14:textId="77777777" w:rsidR="00D03613" w:rsidRPr="00F75EDC" w:rsidRDefault="00D03613" w:rsidP="00D03613">
      <w:pPr>
        <w:ind w:firstLineChars="200" w:firstLine="482"/>
        <w:rPr>
          <w:b/>
          <w:bCs/>
        </w:rPr>
      </w:pPr>
      <w:r w:rsidRPr="00F75EDC">
        <w:rPr>
          <w:b/>
          <w:bCs/>
        </w:rPr>
        <w:t>稳定性</w:t>
      </w:r>
    </w:p>
    <w:p w14:paraId="2065D7BF" w14:textId="77777777" w:rsidR="00D03613" w:rsidRPr="00F75EDC" w:rsidRDefault="00D03613" w:rsidP="00D03613">
      <w:pPr>
        <w:ind w:firstLineChars="200" w:firstLine="480"/>
      </w:pPr>
      <w:r w:rsidRPr="00F75EDC">
        <w:t>系统在面临网络抖动、设备断联等异常情况下，应具备自动恢复能力及一定的容错处理机制。车载设备在信号中断时，需支持本地缓存机制，保证数据不丢失，待网络恢复后自动补传。后端服务需具备高可用性部署能力，在模块重启、节点切换等场景下，仍可保障业务连续性与数据完整性。</w:t>
      </w:r>
    </w:p>
    <w:p w14:paraId="7E12761A" w14:textId="77777777" w:rsidR="00D03613" w:rsidRPr="00F75EDC" w:rsidRDefault="00D03613" w:rsidP="00D03613">
      <w:pPr>
        <w:ind w:firstLineChars="200" w:firstLine="482"/>
        <w:rPr>
          <w:b/>
          <w:bCs/>
        </w:rPr>
      </w:pPr>
      <w:r w:rsidRPr="00F75EDC">
        <w:rPr>
          <w:b/>
          <w:bCs/>
        </w:rPr>
        <w:lastRenderedPageBreak/>
        <w:t>可扩展性</w:t>
      </w:r>
    </w:p>
    <w:p w14:paraId="2549BABC" w14:textId="77777777" w:rsidR="00D03613" w:rsidRPr="00F75EDC" w:rsidRDefault="00D03613" w:rsidP="00D03613">
      <w:pPr>
        <w:ind w:firstLineChars="200" w:firstLine="480"/>
      </w:pPr>
      <w:r w:rsidRPr="00F75EDC">
        <w:t>系统应具备良好的横向与纵向扩展能力。横向上，平台应支持多车端、多气象站节点同时接入，具备设备管理与负载均衡能力；纵向上，各种算法模块（如路面颠簸识别、干湿判别、附着系数计算）需设计为可插拔组件，以便在未来引入更多智能分析模型或进行升级替换。此外，平台支持多种传感器数据类型与通信协议的接入，方便后期集成更多设备与服务。</w:t>
      </w:r>
    </w:p>
    <w:p w14:paraId="188D785E" w14:textId="77777777" w:rsidR="00D03613" w:rsidRPr="00F75EDC" w:rsidRDefault="00D03613" w:rsidP="00D03613">
      <w:pPr>
        <w:ind w:firstLineChars="200" w:firstLine="482"/>
        <w:rPr>
          <w:b/>
          <w:bCs/>
        </w:rPr>
      </w:pPr>
      <w:r w:rsidRPr="00F75EDC">
        <w:rPr>
          <w:b/>
          <w:bCs/>
        </w:rPr>
        <w:t>松耦合架构</w:t>
      </w:r>
    </w:p>
    <w:p w14:paraId="064F7F3A" w14:textId="77777777" w:rsidR="00D03613" w:rsidRPr="00F75EDC" w:rsidRDefault="00D03613" w:rsidP="00D03613">
      <w:pPr>
        <w:ind w:firstLineChars="200" w:firstLine="480"/>
      </w:pPr>
      <w:r w:rsidRPr="00F75EDC">
        <w:t>系统采用松耦合架构设计，各功能模块间通过标准化接口进行通信，业务逻辑与数据处理解耦，确保各模块能够独立部署、维护与替换。车端与后端、后端与前端之间的数据交互通过统一的接口协议（如 RESTful API、WebSocket），既增强了系统的可维护性，也为分布式部署与服务治理打下了良好基础。</w:t>
      </w:r>
    </w:p>
    <w:p w14:paraId="32D075B7" w14:textId="77777777" w:rsidR="00D03613" w:rsidRPr="00F75EDC" w:rsidRDefault="00D03613" w:rsidP="00D03613">
      <w:pPr>
        <w:ind w:firstLineChars="200" w:firstLine="482"/>
        <w:rPr>
          <w:b/>
          <w:bCs/>
        </w:rPr>
      </w:pPr>
      <w:r w:rsidRPr="00F75EDC">
        <w:rPr>
          <w:b/>
          <w:bCs/>
        </w:rPr>
        <w:t>安全性</w:t>
      </w:r>
    </w:p>
    <w:p w14:paraId="0240B651" w14:textId="77777777" w:rsidR="00D03613" w:rsidRPr="00F75EDC" w:rsidRDefault="00D03613" w:rsidP="00D03613">
      <w:pPr>
        <w:ind w:firstLineChars="200" w:firstLine="480"/>
      </w:pPr>
      <w:r w:rsidRPr="00F75EDC">
        <w:t>平台设计过程中高度重视数据传输与接口调用的安全性。所有通信链路均通过加密（如 HTTPS、WSS）保障数据在传输过程中的机密性与完整性；所有 API 接口均采用严格的身份鉴权机制（如 Token、签名校验），并根据角色设置访问控制权限，防止未授权访问与数据泄露。设备端的身份注册与接入需经过安全认证，保证系统整体的安全边界。</w:t>
      </w:r>
    </w:p>
    <w:p w14:paraId="079EE3D2" w14:textId="77777777" w:rsidR="00D03613" w:rsidRPr="00F75EDC" w:rsidRDefault="00D03613" w:rsidP="00D03613">
      <w:pPr>
        <w:ind w:firstLineChars="200" w:firstLine="480"/>
      </w:pPr>
      <w:r w:rsidRPr="00F75EDC">
        <w:t>综上所述，本系统将从</w:t>
      </w:r>
      <w:r w:rsidRPr="00F75EDC">
        <w:rPr>
          <w:b/>
          <w:bCs/>
        </w:rPr>
        <w:t>实时性、稳定性、扩展性、解耦性与安全性</w:t>
      </w:r>
      <w:r w:rsidRPr="00F75EDC">
        <w:t>五个方面出发，构建一个面向未来、具备高度可用性与智能化能力的车联网数据平台，助力智能交通与道路管理的数字化转型。</w:t>
      </w:r>
    </w:p>
    <w:p w14:paraId="7596B113" w14:textId="77777777" w:rsidR="00D03613" w:rsidRPr="00F75EDC" w:rsidRDefault="00D03613" w:rsidP="00D03613">
      <w:pPr>
        <w:pStyle w:val="Heading3"/>
      </w:pPr>
      <w:bookmarkStart w:id="5" w:name="_Toc204937451"/>
      <w:r w:rsidRPr="00F75EDC">
        <w:t>总体系统架构图</w:t>
      </w:r>
      <w:bookmarkEnd w:id="5"/>
    </w:p>
    <w:p w14:paraId="3114292B" w14:textId="77777777" w:rsidR="00D03613" w:rsidRPr="00F75EDC" w:rsidRDefault="00D03613" w:rsidP="00D03613">
      <w:pPr>
        <w:ind w:firstLineChars="200" w:firstLine="480"/>
      </w:pPr>
      <w:r w:rsidRPr="00F75EDC">
        <w:t>在此处插入系统架构图，图中展示车载端、后端服务、Redis存储、路侧气象站数据、前端展示系统之间的交互。</w:t>
      </w:r>
    </w:p>
    <w:p w14:paraId="6D7C2A50" w14:textId="77777777" w:rsidR="00D03613" w:rsidRPr="00F75EDC" w:rsidRDefault="00D03613" w:rsidP="00D03613">
      <w:r w:rsidRPr="00F75EDC">
        <w:rPr>
          <w:noProof/>
        </w:rPr>
        <w:lastRenderedPageBreak/>
        <w:drawing>
          <wp:inline distT="0" distB="0" distL="0" distR="0" wp14:anchorId="7D357611" wp14:editId="06FF6B95">
            <wp:extent cx="5252706" cy="3060700"/>
            <wp:effectExtent l="0" t="0" r="571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56863" cy="3063123"/>
                    </a:xfrm>
                    <a:prstGeom prst="rect">
                      <a:avLst/>
                    </a:prstGeom>
                  </pic:spPr>
                </pic:pic>
              </a:graphicData>
            </a:graphic>
          </wp:inline>
        </w:drawing>
      </w:r>
    </w:p>
    <w:p w14:paraId="4F703B25" w14:textId="77777777" w:rsidR="00D03613" w:rsidRPr="00F75EDC" w:rsidRDefault="00D03613" w:rsidP="00D03613">
      <w:r w:rsidRPr="00F75EDC">
        <w:rPr>
          <w:noProof/>
        </w:rPr>
        <w:drawing>
          <wp:inline distT="0" distB="0" distL="0" distR="0" wp14:anchorId="0FCEDAEB" wp14:editId="0DB12E29">
            <wp:extent cx="5274310" cy="2317508"/>
            <wp:effectExtent l="0" t="0" r="2540" b="6985"/>
            <wp:docPr id="1638145995" name="Picture 1638145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317508"/>
                    </a:xfrm>
                    <a:prstGeom prst="rect">
                      <a:avLst/>
                    </a:prstGeom>
                  </pic:spPr>
                </pic:pic>
              </a:graphicData>
            </a:graphic>
          </wp:inline>
        </w:drawing>
      </w:r>
    </w:p>
    <w:p w14:paraId="1F99CC7D" w14:textId="77777777" w:rsidR="00D03613" w:rsidRPr="00F75EDC" w:rsidRDefault="00D03613" w:rsidP="00D03613">
      <w:pPr>
        <w:pStyle w:val="Heading3"/>
      </w:pPr>
      <w:bookmarkStart w:id="6" w:name="_Toc204937452"/>
      <w:r w:rsidRPr="00F75EDC">
        <w:t>子系统划分</w:t>
      </w:r>
      <w:bookmarkEnd w:id="6"/>
    </w:p>
    <w:p w14:paraId="6A46AD47" w14:textId="77777777" w:rsidR="00D03613" w:rsidRPr="00F75EDC" w:rsidRDefault="00D03613" w:rsidP="00D03613">
      <w:pPr>
        <w:ind w:firstLineChars="200" w:firstLine="480"/>
      </w:pPr>
      <w:r w:rsidRPr="00F75EDC">
        <w:t>系统分为以下 4 大子系统，每个子系统均可独立开发、测试、部署：</w:t>
      </w:r>
    </w:p>
    <w:p w14:paraId="34725CC7" w14:textId="77777777" w:rsidR="00D03613" w:rsidRPr="00F75EDC" w:rsidRDefault="00D03613" w:rsidP="00D03613">
      <w:pPr>
        <w:pStyle w:val="Heading4"/>
      </w:pPr>
      <w:bookmarkStart w:id="7" w:name="_Toc204937453"/>
      <w:r w:rsidRPr="00F75EDC">
        <w:t>车端子系统</w:t>
      </w:r>
      <w:bookmarkEnd w:id="7"/>
    </w:p>
    <w:p w14:paraId="225E0BEC" w14:textId="77777777" w:rsidR="00D03613" w:rsidRPr="00F75EDC" w:rsidRDefault="00D03613" w:rsidP="00732BAF">
      <w:pPr>
        <w:numPr>
          <w:ilvl w:val="0"/>
          <w:numId w:val="12"/>
        </w:numPr>
      </w:pPr>
      <w:r w:rsidRPr="00F75EDC">
        <w:t>安装在车辆上的嵌入式开发板；</w:t>
      </w:r>
    </w:p>
    <w:p w14:paraId="0CFC171B" w14:textId="77777777" w:rsidR="00D03613" w:rsidRPr="00F75EDC" w:rsidRDefault="00D03613" w:rsidP="00732BAF">
      <w:pPr>
        <w:numPr>
          <w:ilvl w:val="0"/>
          <w:numId w:val="12"/>
        </w:numPr>
      </w:pPr>
      <w:r w:rsidRPr="00F75EDC">
        <w:t>连接 GPS、KT710；</w:t>
      </w:r>
    </w:p>
    <w:p w14:paraId="3E0F2D64" w14:textId="77777777" w:rsidR="00D03613" w:rsidRPr="00F75EDC" w:rsidRDefault="00D03613" w:rsidP="00732BAF">
      <w:pPr>
        <w:numPr>
          <w:ilvl w:val="0"/>
          <w:numId w:val="12"/>
        </w:numPr>
      </w:pPr>
      <w:r w:rsidRPr="00F75EDC">
        <w:t>分别通过 WebSocket与 HTTP向后端上传数据；</w:t>
      </w:r>
    </w:p>
    <w:p w14:paraId="674D3336" w14:textId="77777777" w:rsidR="00D03613" w:rsidRPr="00F75EDC" w:rsidRDefault="00D03613" w:rsidP="00732BAF">
      <w:pPr>
        <w:numPr>
          <w:ilvl w:val="0"/>
          <w:numId w:val="12"/>
        </w:numPr>
      </w:pPr>
      <w:r w:rsidRPr="00F75EDC">
        <w:t>可缓存异常情况下的数据，网络恢复后自动补发。</w:t>
      </w:r>
    </w:p>
    <w:p w14:paraId="17B28F50" w14:textId="77777777" w:rsidR="00D03613" w:rsidRPr="00F75EDC" w:rsidRDefault="00D03613" w:rsidP="00D03613">
      <w:pPr>
        <w:pStyle w:val="Heading4"/>
      </w:pPr>
      <w:bookmarkStart w:id="8" w:name="_Toc204937454"/>
      <w:r w:rsidRPr="00F75EDC">
        <w:t>气象站子系统</w:t>
      </w:r>
      <w:bookmarkEnd w:id="8"/>
    </w:p>
    <w:p w14:paraId="3830AABB" w14:textId="77777777" w:rsidR="00D03613" w:rsidRPr="00F75EDC" w:rsidRDefault="00D03613" w:rsidP="00732BAF">
      <w:pPr>
        <w:numPr>
          <w:ilvl w:val="0"/>
          <w:numId w:val="11"/>
        </w:numPr>
      </w:pPr>
      <w:r w:rsidRPr="00F75EDC">
        <w:t>分布在目标路段附近；</w:t>
      </w:r>
    </w:p>
    <w:p w14:paraId="3E12AA64" w14:textId="77777777" w:rsidR="00D03613" w:rsidRPr="00F75EDC" w:rsidRDefault="00D03613" w:rsidP="00732BAF">
      <w:pPr>
        <w:numPr>
          <w:ilvl w:val="0"/>
          <w:numId w:val="11"/>
        </w:numPr>
      </w:pPr>
      <w:r w:rsidRPr="00F75EDC">
        <w:t>定时采集环境气象参数；</w:t>
      </w:r>
    </w:p>
    <w:p w14:paraId="6D1F8BBA" w14:textId="77777777" w:rsidR="00D03613" w:rsidRPr="00F75EDC" w:rsidRDefault="00D03613" w:rsidP="00732BAF">
      <w:pPr>
        <w:numPr>
          <w:ilvl w:val="0"/>
          <w:numId w:val="11"/>
        </w:numPr>
      </w:pPr>
      <w:r w:rsidRPr="00F75EDC">
        <w:t xml:space="preserve">通过 </w:t>
      </w:r>
      <w:proofErr w:type="spellStart"/>
      <w:r w:rsidRPr="00F75EDC">
        <w:rPr>
          <w:rFonts w:hint="eastAsia"/>
        </w:rPr>
        <w:t>tcp</w:t>
      </w:r>
      <w:proofErr w:type="spellEnd"/>
      <w:r w:rsidRPr="00F75EDC">
        <w:rPr>
          <w:rFonts w:hint="eastAsia"/>
        </w:rPr>
        <w:t xml:space="preserve"> socket</w:t>
      </w:r>
      <w:r w:rsidRPr="00F75EDC">
        <w:t>发送至后端接口 ；</w:t>
      </w:r>
    </w:p>
    <w:p w14:paraId="6E4050C2" w14:textId="77777777" w:rsidR="00D03613" w:rsidRPr="00F75EDC" w:rsidRDefault="00D03613" w:rsidP="00732BAF">
      <w:pPr>
        <w:numPr>
          <w:ilvl w:val="0"/>
          <w:numId w:val="11"/>
        </w:numPr>
      </w:pPr>
      <w:r w:rsidRPr="00F75EDC">
        <w:lastRenderedPageBreak/>
        <w:t>支持多个气象站并行接入。</w:t>
      </w:r>
    </w:p>
    <w:p w14:paraId="34671BC9" w14:textId="77777777" w:rsidR="00D03613" w:rsidRPr="00F75EDC" w:rsidRDefault="00D03613" w:rsidP="00D03613">
      <w:pPr>
        <w:pStyle w:val="Heading4"/>
      </w:pPr>
      <w:bookmarkStart w:id="9" w:name="_Toc204937455"/>
      <w:r w:rsidRPr="00F75EDC">
        <w:t>后端处理子系统</w:t>
      </w:r>
      <w:bookmarkEnd w:id="9"/>
    </w:p>
    <w:p w14:paraId="72A1CADA" w14:textId="77777777" w:rsidR="00D03613" w:rsidRPr="00F75EDC" w:rsidRDefault="00D03613" w:rsidP="00732BAF">
      <w:pPr>
        <w:numPr>
          <w:ilvl w:val="0"/>
          <w:numId w:val="10"/>
        </w:numPr>
      </w:pPr>
      <w:r w:rsidRPr="00F75EDC">
        <w:t>接收、清洗并缓存各类传感数据；</w:t>
      </w:r>
    </w:p>
    <w:p w14:paraId="43F00F6C" w14:textId="77777777" w:rsidR="00D03613" w:rsidRPr="00F75EDC" w:rsidRDefault="00D03613" w:rsidP="00732BAF">
      <w:pPr>
        <w:numPr>
          <w:ilvl w:val="0"/>
          <w:numId w:val="10"/>
        </w:numPr>
      </w:pPr>
      <w:r w:rsidRPr="00F75EDC">
        <w:t>实时分析路况状况，如：</w:t>
      </w:r>
    </w:p>
    <w:p w14:paraId="6B8C7062" w14:textId="77777777" w:rsidR="00D03613" w:rsidRPr="00F75EDC" w:rsidRDefault="00D03613" w:rsidP="00732BAF">
      <w:pPr>
        <w:numPr>
          <w:ilvl w:val="1"/>
          <w:numId w:val="10"/>
        </w:numPr>
        <w:ind w:left="1094" w:hanging="357"/>
      </w:pPr>
      <w:r w:rsidRPr="00F75EDC">
        <w:t>路面颠簸级别（加速度波动、陀螺仪变化）；</w:t>
      </w:r>
    </w:p>
    <w:p w14:paraId="05C04AC1" w14:textId="77777777" w:rsidR="00D03613" w:rsidRPr="00F75EDC" w:rsidRDefault="00D03613" w:rsidP="00732BAF">
      <w:pPr>
        <w:numPr>
          <w:ilvl w:val="1"/>
          <w:numId w:val="10"/>
        </w:numPr>
        <w:ind w:left="1094" w:hanging="357"/>
      </w:pPr>
      <w:r w:rsidRPr="00F75EDC">
        <w:t>路面干湿状态（湿度 + 降水 + 路面响应）；</w:t>
      </w:r>
    </w:p>
    <w:p w14:paraId="3D007800" w14:textId="77777777" w:rsidR="00D03613" w:rsidRPr="00F75EDC" w:rsidRDefault="00D03613" w:rsidP="00732BAF">
      <w:pPr>
        <w:numPr>
          <w:ilvl w:val="1"/>
          <w:numId w:val="10"/>
        </w:numPr>
        <w:ind w:left="1094" w:hanging="357"/>
      </w:pPr>
      <w:r w:rsidRPr="00F75EDC">
        <w:t>附着系数估计（速度、湿滑、惯性变化）；</w:t>
      </w:r>
    </w:p>
    <w:p w14:paraId="56086014" w14:textId="77777777" w:rsidR="00D03613" w:rsidRPr="00F75EDC" w:rsidRDefault="00D03613" w:rsidP="00732BAF">
      <w:pPr>
        <w:numPr>
          <w:ilvl w:val="0"/>
          <w:numId w:val="10"/>
        </w:numPr>
      </w:pPr>
      <w:r w:rsidRPr="00F75EDC">
        <w:t>分析结果缓存至 Redis，并提供 RESTful API 对外访问；</w:t>
      </w:r>
    </w:p>
    <w:p w14:paraId="1A5AD56E" w14:textId="77777777" w:rsidR="00D03613" w:rsidRPr="00F75EDC" w:rsidRDefault="00D03613" w:rsidP="00732BAF">
      <w:pPr>
        <w:numPr>
          <w:ilvl w:val="0"/>
          <w:numId w:val="10"/>
        </w:numPr>
      </w:pPr>
      <w:r w:rsidRPr="00F75EDC">
        <w:t xml:space="preserve">可配置历史数据存 </w:t>
      </w:r>
      <w:proofErr w:type="spellStart"/>
      <w:r w:rsidRPr="00F75EDC">
        <w:t>mysql</w:t>
      </w:r>
      <w:proofErr w:type="spellEnd"/>
      <w:r w:rsidRPr="00F75EDC">
        <w:t>以供分析或回放。</w:t>
      </w:r>
    </w:p>
    <w:p w14:paraId="29BAA199" w14:textId="77777777" w:rsidR="00D03613" w:rsidRPr="00F75EDC" w:rsidRDefault="00D03613" w:rsidP="00D03613">
      <w:pPr>
        <w:pStyle w:val="Heading4"/>
      </w:pPr>
      <w:bookmarkStart w:id="10" w:name="_Toc204937456"/>
      <w:r w:rsidRPr="00F75EDC">
        <w:t>前端展示子系统</w:t>
      </w:r>
      <w:bookmarkEnd w:id="10"/>
    </w:p>
    <w:p w14:paraId="77D62CBE" w14:textId="77777777" w:rsidR="00D03613" w:rsidRPr="00F75EDC" w:rsidRDefault="00D03613" w:rsidP="00732BAF">
      <w:pPr>
        <w:numPr>
          <w:ilvl w:val="0"/>
          <w:numId w:val="9"/>
        </w:numPr>
      </w:pPr>
      <w:r w:rsidRPr="00F75EDC">
        <w:t>采用 Vue2 框架；</w:t>
      </w:r>
    </w:p>
    <w:p w14:paraId="6E7F5DC5" w14:textId="77777777" w:rsidR="00D03613" w:rsidRPr="00F75EDC" w:rsidRDefault="00D03613" w:rsidP="00732BAF">
      <w:pPr>
        <w:numPr>
          <w:ilvl w:val="0"/>
          <w:numId w:val="9"/>
        </w:numPr>
      </w:pPr>
      <w:r w:rsidRPr="00F75EDC">
        <w:t>提供实时监控、历史轨迹、路面状态等多种视图；</w:t>
      </w:r>
    </w:p>
    <w:p w14:paraId="273D4C5F" w14:textId="77777777" w:rsidR="00D03613" w:rsidRPr="00F75EDC" w:rsidRDefault="00D03613" w:rsidP="00732BAF">
      <w:pPr>
        <w:numPr>
          <w:ilvl w:val="0"/>
          <w:numId w:val="9"/>
        </w:numPr>
      </w:pPr>
      <w:r w:rsidRPr="00F75EDC">
        <w:t>与后端通过 Axios 发起 RESTful 请求；</w:t>
      </w:r>
    </w:p>
    <w:p w14:paraId="75A7B173" w14:textId="77777777" w:rsidR="00D03613" w:rsidRPr="00F75EDC" w:rsidRDefault="00D03613" w:rsidP="00732BAF">
      <w:pPr>
        <w:numPr>
          <w:ilvl w:val="0"/>
          <w:numId w:val="9"/>
        </w:numPr>
      </w:pPr>
      <w:r w:rsidRPr="00F75EDC">
        <w:t>地图使用 Leaflet/</w:t>
      </w:r>
      <w:proofErr w:type="spellStart"/>
      <w:r w:rsidRPr="00F75EDC">
        <w:t>ECharts</w:t>
      </w:r>
      <w:proofErr w:type="spellEnd"/>
      <w:r w:rsidRPr="00F75EDC">
        <w:t xml:space="preserve"> 实现轨迹可视化。</w:t>
      </w:r>
    </w:p>
    <w:p w14:paraId="3D4F79EB" w14:textId="77777777" w:rsidR="00D03613" w:rsidRPr="00F75EDC" w:rsidRDefault="00D03613" w:rsidP="00D03613">
      <w:pPr>
        <w:pStyle w:val="Heading3"/>
      </w:pPr>
      <w:bookmarkStart w:id="11" w:name="_Toc204937457"/>
      <w:r w:rsidRPr="00F75EDC">
        <w:t>通信架构</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079"/>
        <w:gridCol w:w="1719"/>
        <w:gridCol w:w="4498"/>
      </w:tblGrid>
      <w:tr w:rsidR="00D03613" w:rsidRPr="00F75EDC" w14:paraId="258FA7DB" w14:textId="77777777" w:rsidTr="00012B5F">
        <w:trPr>
          <w:trHeight w:val="300"/>
        </w:trPr>
        <w:tc>
          <w:tcPr>
            <w:tcW w:w="1253" w:type="pct"/>
            <w:vAlign w:val="center"/>
          </w:tcPr>
          <w:p w14:paraId="2D051100" w14:textId="77777777" w:rsidR="00D03613" w:rsidRPr="00F75EDC" w:rsidRDefault="00D03613" w:rsidP="00012B5F">
            <w:pPr>
              <w:jc w:val="center"/>
            </w:pPr>
            <w:r w:rsidRPr="00F75EDC">
              <w:rPr>
                <w:b/>
                <w:bCs/>
              </w:rPr>
              <w:t>通信对象</w:t>
            </w:r>
          </w:p>
        </w:tc>
        <w:tc>
          <w:tcPr>
            <w:tcW w:w="1036" w:type="pct"/>
            <w:vAlign w:val="center"/>
          </w:tcPr>
          <w:p w14:paraId="366A04AB" w14:textId="77777777" w:rsidR="00D03613" w:rsidRPr="00F75EDC" w:rsidRDefault="00D03613" w:rsidP="00012B5F">
            <w:pPr>
              <w:jc w:val="center"/>
            </w:pPr>
            <w:r w:rsidRPr="00F75EDC">
              <w:rPr>
                <w:b/>
                <w:bCs/>
              </w:rPr>
              <w:t>协议</w:t>
            </w:r>
          </w:p>
        </w:tc>
        <w:tc>
          <w:tcPr>
            <w:tcW w:w="2710" w:type="pct"/>
            <w:vAlign w:val="center"/>
          </w:tcPr>
          <w:p w14:paraId="1C41DB88" w14:textId="77777777" w:rsidR="00D03613" w:rsidRPr="00F75EDC" w:rsidRDefault="00D03613" w:rsidP="00012B5F">
            <w:pPr>
              <w:jc w:val="center"/>
            </w:pPr>
            <w:r w:rsidRPr="00F75EDC">
              <w:rPr>
                <w:b/>
                <w:bCs/>
              </w:rPr>
              <w:t>说明</w:t>
            </w:r>
          </w:p>
        </w:tc>
      </w:tr>
      <w:tr w:rsidR="00D03613" w:rsidRPr="00F75EDC" w14:paraId="12159EC4" w14:textId="77777777" w:rsidTr="00012B5F">
        <w:trPr>
          <w:trHeight w:val="300"/>
        </w:trPr>
        <w:tc>
          <w:tcPr>
            <w:tcW w:w="1253" w:type="pct"/>
            <w:vAlign w:val="center"/>
          </w:tcPr>
          <w:p w14:paraId="13273FEC" w14:textId="77777777" w:rsidR="00D03613" w:rsidRPr="00F75EDC" w:rsidRDefault="00D03613" w:rsidP="00012B5F">
            <w:r w:rsidRPr="00F75EDC">
              <w:t>车端 → 后端</w:t>
            </w:r>
          </w:p>
        </w:tc>
        <w:tc>
          <w:tcPr>
            <w:tcW w:w="1036" w:type="pct"/>
            <w:vAlign w:val="center"/>
          </w:tcPr>
          <w:p w14:paraId="63CBFF86" w14:textId="77777777" w:rsidR="00D03613" w:rsidRPr="00F75EDC" w:rsidRDefault="00D03613" w:rsidP="00012B5F">
            <w:r w:rsidRPr="00F75EDC">
              <w:t>WebSocket</w:t>
            </w:r>
          </w:p>
        </w:tc>
        <w:tc>
          <w:tcPr>
            <w:tcW w:w="2710" w:type="pct"/>
            <w:vAlign w:val="center"/>
          </w:tcPr>
          <w:p w14:paraId="241699C3" w14:textId="77777777" w:rsidR="00D03613" w:rsidRPr="00F75EDC" w:rsidRDefault="00D03613" w:rsidP="00012B5F">
            <w:r w:rsidRPr="00F75EDC">
              <w:t>实时上传 GPS  数据（5Hz）</w:t>
            </w:r>
          </w:p>
        </w:tc>
      </w:tr>
      <w:tr w:rsidR="00D03613" w:rsidRPr="00F75EDC" w14:paraId="227518D8" w14:textId="77777777" w:rsidTr="00012B5F">
        <w:trPr>
          <w:trHeight w:val="300"/>
        </w:trPr>
        <w:tc>
          <w:tcPr>
            <w:tcW w:w="1253" w:type="pct"/>
            <w:vAlign w:val="center"/>
          </w:tcPr>
          <w:p w14:paraId="62787F45" w14:textId="77777777" w:rsidR="00D03613" w:rsidRPr="00F75EDC" w:rsidRDefault="00D03613" w:rsidP="00012B5F">
            <w:r w:rsidRPr="00F75EDC">
              <w:t>车端 → 后端</w:t>
            </w:r>
          </w:p>
        </w:tc>
        <w:tc>
          <w:tcPr>
            <w:tcW w:w="1036" w:type="pct"/>
            <w:vAlign w:val="center"/>
          </w:tcPr>
          <w:p w14:paraId="43B77181" w14:textId="77777777" w:rsidR="00D03613" w:rsidRPr="00F75EDC" w:rsidRDefault="00D03613" w:rsidP="00012B5F">
            <w:r w:rsidRPr="00F75EDC">
              <w:t>HTTP POST</w:t>
            </w:r>
          </w:p>
        </w:tc>
        <w:tc>
          <w:tcPr>
            <w:tcW w:w="2710" w:type="pct"/>
            <w:vAlign w:val="center"/>
          </w:tcPr>
          <w:p w14:paraId="6F8A29DE" w14:textId="77777777" w:rsidR="00D03613" w:rsidRPr="00F75EDC" w:rsidRDefault="00D03613" w:rsidP="00012B5F">
            <w:r w:rsidRPr="00F75EDC">
              <w:t>上传 KT710 数据（每30秒~1分钟）</w:t>
            </w:r>
          </w:p>
        </w:tc>
      </w:tr>
      <w:tr w:rsidR="00D03613" w:rsidRPr="00F75EDC" w14:paraId="1D73426B" w14:textId="77777777" w:rsidTr="00012B5F">
        <w:trPr>
          <w:trHeight w:val="300"/>
        </w:trPr>
        <w:tc>
          <w:tcPr>
            <w:tcW w:w="1253" w:type="pct"/>
            <w:vAlign w:val="center"/>
          </w:tcPr>
          <w:p w14:paraId="0146DF3A" w14:textId="77777777" w:rsidR="00D03613" w:rsidRPr="00F75EDC" w:rsidRDefault="00D03613" w:rsidP="00012B5F">
            <w:r w:rsidRPr="00F75EDC">
              <w:t>气象站 → 后端</w:t>
            </w:r>
          </w:p>
        </w:tc>
        <w:tc>
          <w:tcPr>
            <w:tcW w:w="1036" w:type="pct"/>
            <w:vAlign w:val="center"/>
          </w:tcPr>
          <w:p w14:paraId="16EE75DC" w14:textId="77777777" w:rsidR="00D03613" w:rsidRPr="00F75EDC" w:rsidRDefault="00D03613" w:rsidP="00012B5F">
            <w:r w:rsidRPr="00F75EDC">
              <w:t>HTTP POST</w:t>
            </w:r>
          </w:p>
        </w:tc>
        <w:tc>
          <w:tcPr>
            <w:tcW w:w="2710" w:type="pct"/>
            <w:vAlign w:val="center"/>
          </w:tcPr>
          <w:p w14:paraId="552C3ED5" w14:textId="77777777" w:rsidR="00D03613" w:rsidRPr="00F75EDC" w:rsidRDefault="00D03613" w:rsidP="00012B5F">
            <w:r w:rsidRPr="00F75EDC">
              <w:t>上传气象数据（每1~5分钟）</w:t>
            </w:r>
          </w:p>
        </w:tc>
      </w:tr>
      <w:tr w:rsidR="00D03613" w:rsidRPr="00F75EDC" w14:paraId="053F3D76" w14:textId="77777777" w:rsidTr="00012B5F">
        <w:trPr>
          <w:trHeight w:val="300"/>
        </w:trPr>
        <w:tc>
          <w:tcPr>
            <w:tcW w:w="1253" w:type="pct"/>
            <w:vAlign w:val="center"/>
          </w:tcPr>
          <w:p w14:paraId="69C7B42C" w14:textId="77777777" w:rsidR="00D03613" w:rsidRPr="00F75EDC" w:rsidRDefault="00D03613" w:rsidP="00012B5F">
            <w:r w:rsidRPr="00F75EDC">
              <w:t>前端 → 后端</w:t>
            </w:r>
          </w:p>
        </w:tc>
        <w:tc>
          <w:tcPr>
            <w:tcW w:w="1036" w:type="pct"/>
            <w:vAlign w:val="center"/>
          </w:tcPr>
          <w:p w14:paraId="2D57E9C1" w14:textId="77777777" w:rsidR="00D03613" w:rsidRPr="00F75EDC" w:rsidRDefault="00D03613" w:rsidP="00012B5F">
            <w:r w:rsidRPr="00F75EDC">
              <w:t>REST API</w:t>
            </w:r>
          </w:p>
        </w:tc>
        <w:tc>
          <w:tcPr>
            <w:tcW w:w="2710" w:type="pct"/>
            <w:vAlign w:val="center"/>
          </w:tcPr>
          <w:p w14:paraId="20AF6EED" w14:textId="77777777" w:rsidR="00D03613" w:rsidRPr="00F75EDC" w:rsidRDefault="00D03613" w:rsidP="00012B5F">
            <w:r w:rsidRPr="00F75EDC">
              <w:t>获取车辆状态与路面分析数据</w:t>
            </w:r>
          </w:p>
        </w:tc>
      </w:tr>
    </w:tbl>
    <w:p w14:paraId="662596A8" w14:textId="77777777" w:rsidR="00D03613" w:rsidRDefault="00D03613" w:rsidP="00D03613"/>
    <w:p w14:paraId="4B118D1D" w14:textId="77777777" w:rsidR="00D03613" w:rsidRPr="00F75EDC" w:rsidRDefault="00D03613" w:rsidP="00D03613">
      <w:r w:rsidRPr="00F75EDC">
        <w:t>数据传输特性说明：</w:t>
      </w:r>
    </w:p>
    <w:p w14:paraId="7B5F6274" w14:textId="77777777" w:rsidR="00D03613" w:rsidRPr="00F75EDC" w:rsidRDefault="00D03613" w:rsidP="00732BAF">
      <w:pPr>
        <w:numPr>
          <w:ilvl w:val="0"/>
          <w:numId w:val="8"/>
        </w:numPr>
      </w:pPr>
      <w:r w:rsidRPr="00F75EDC">
        <w:rPr>
          <w:b/>
          <w:bCs/>
        </w:rPr>
        <w:t>WebSocket</w:t>
      </w:r>
      <w:r w:rsidRPr="00F75EDC">
        <w:t xml:space="preserve">：适合 GPS </w:t>
      </w:r>
      <w:proofErr w:type="gramStart"/>
      <w:r w:rsidRPr="00F75EDC">
        <w:t>低延迟高频传输；</w:t>
      </w:r>
      <w:proofErr w:type="gramEnd"/>
    </w:p>
    <w:p w14:paraId="155102F1" w14:textId="77777777" w:rsidR="00D03613" w:rsidRPr="00F75EDC" w:rsidRDefault="00D03613" w:rsidP="00732BAF">
      <w:pPr>
        <w:numPr>
          <w:ilvl w:val="0"/>
          <w:numId w:val="8"/>
        </w:numPr>
      </w:pPr>
      <w:r w:rsidRPr="00F75EDC">
        <w:rPr>
          <w:b/>
          <w:bCs/>
        </w:rPr>
        <w:t>HTTP POST</w:t>
      </w:r>
      <w:r w:rsidRPr="00F75EDC">
        <w:t>：适合周期性小数据量上报，</w:t>
      </w:r>
      <w:proofErr w:type="gramStart"/>
      <w:r w:rsidRPr="00F75EDC">
        <w:t>如KT710</w:t>
      </w:r>
      <w:r w:rsidRPr="00F75EDC">
        <w:rPr>
          <w:rFonts w:hint="eastAsia"/>
        </w:rPr>
        <w:t>；</w:t>
      </w:r>
      <w:proofErr w:type="gramEnd"/>
    </w:p>
    <w:p w14:paraId="5FEA8255" w14:textId="77777777" w:rsidR="00D03613" w:rsidRPr="00F75EDC" w:rsidRDefault="00D03613" w:rsidP="00732BAF">
      <w:pPr>
        <w:numPr>
          <w:ilvl w:val="0"/>
          <w:numId w:val="8"/>
        </w:numPr>
      </w:pPr>
      <w:r w:rsidRPr="00F75EDC">
        <w:rPr>
          <w:b/>
          <w:bCs/>
        </w:rPr>
        <w:t>REST API</w:t>
      </w:r>
      <w:r w:rsidRPr="00F75EDC">
        <w:t>：使用标准 JSON 协议，供前端异步访问。</w:t>
      </w:r>
    </w:p>
    <w:p w14:paraId="4296EC37" w14:textId="77777777" w:rsidR="00D03613" w:rsidRPr="00F75EDC" w:rsidRDefault="00D03613" w:rsidP="00D03613">
      <w:pPr>
        <w:pStyle w:val="Heading3"/>
      </w:pPr>
      <w:bookmarkStart w:id="12" w:name="_Toc204937458"/>
      <w:r w:rsidRPr="00F75EDC">
        <w:t>数据流动流程</w:t>
      </w:r>
      <w:bookmarkEnd w:id="12"/>
    </w:p>
    <w:p w14:paraId="32F0E50E" w14:textId="77777777" w:rsidR="00D03613" w:rsidRPr="00F75EDC" w:rsidRDefault="00D03613" w:rsidP="00D03613">
      <w:pPr>
        <w:pStyle w:val="Heading4"/>
      </w:pPr>
      <w:bookmarkStart w:id="13" w:name="_Toc204937459"/>
      <w:r w:rsidRPr="00F75EDC">
        <w:t>实时数据链路</w:t>
      </w:r>
      <w:bookmarkEnd w:id="13"/>
    </w:p>
    <w:p w14:paraId="5E901337" w14:textId="77777777" w:rsidR="00D03613" w:rsidRPr="00F75EDC" w:rsidRDefault="00D03613" w:rsidP="00732BAF">
      <w:pPr>
        <w:numPr>
          <w:ilvl w:val="0"/>
          <w:numId w:val="7"/>
        </w:numPr>
      </w:pPr>
      <w:r w:rsidRPr="00F75EDC">
        <w:t>车端采集 GPS 数据 → 以 JSON 发送至后端 WebSocket 服务；</w:t>
      </w:r>
    </w:p>
    <w:p w14:paraId="583E099C" w14:textId="77777777" w:rsidR="00D03613" w:rsidRPr="00F75EDC" w:rsidRDefault="00D03613" w:rsidP="00732BAF">
      <w:pPr>
        <w:numPr>
          <w:ilvl w:val="0"/>
          <w:numId w:val="7"/>
        </w:numPr>
      </w:pPr>
      <w:r w:rsidRPr="00F75EDC">
        <w:t>后端实时解析写入 Redis；</w:t>
      </w:r>
    </w:p>
    <w:p w14:paraId="5F037D56" w14:textId="77777777" w:rsidR="00D03613" w:rsidRPr="00F75EDC" w:rsidRDefault="00D03613" w:rsidP="00732BAF">
      <w:pPr>
        <w:numPr>
          <w:ilvl w:val="0"/>
          <w:numId w:val="7"/>
        </w:numPr>
      </w:pPr>
      <w:r w:rsidRPr="00F75EDC">
        <w:lastRenderedPageBreak/>
        <w:t>分析引擎读取数据进行运算分析；</w:t>
      </w:r>
    </w:p>
    <w:p w14:paraId="23EC3A04" w14:textId="77777777" w:rsidR="00D03613" w:rsidRPr="00F75EDC" w:rsidRDefault="00D03613" w:rsidP="00732BAF">
      <w:pPr>
        <w:numPr>
          <w:ilvl w:val="0"/>
          <w:numId w:val="7"/>
        </w:numPr>
      </w:pPr>
      <w:r w:rsidRPr="00F75EDC">
        <w:t>分析结果写入 Redis（如：颠簸、湿度、附着系数）；</w:t>
      </w:r>
    </w:p>
    <w:p w14:paraId="387A62E7" w14:textId="77777777" w:rsidR="00D03613" w:rsidRPr="00F75EDC" w:rsidRDefault="00D03613" w:rsidP="00732BAF">
      <w:pPr>
        <w:numPr>
          <w:ilvl w:val="0"/>
          <w:numId w:val="7"/>
        </w:numPr>
      </w:pPr>
      <w:r w:rsidRPr="00F75EDC">
        <w:t>前端可实时轮询或按需刷新读取。</w:t>
      </w:r>
    </w:p>
    <w:p w14:paraId="4A30FB47" w14:textId="77777777" w:rsidR="00D03613" w:rsidRPr="00F75EDC" w:rsidRDefault="00D03613" w:rsidP="00D03613">
      <w:pPr>
        <w:pStyle w:val="Heading4"/>
      </w:pPr>
      <w:bookmarkStart w:id="14" w:name="_Toc204937460"/>
      <w:r w:rsidRPr="00F75EDC">
        <w:t>KT710/气象数据链路</w:t>
      </w:r>
      <w:bookmarkEnd w:id="14"/>
    </w:p>
    <w:p w14:paraId="5424B7F2" w14:textId="77777777" w:rsidR="00D03613" w:rsidRPr="00F75EDC" w:rsidRDefault="00D03613" w:rsidP="00732BAF">
      <w:pPr>
        <w:numPr>
          <w:ilvl w:val="0"/>
          <w:numId w:val="6"/>
        </w:numPr>
      </w:pPr>
      <w:r w:rsidRPr="00F75EDC">
        <w:t xml:space="preserve">KT710 </w:t>
      </w:r>
      <w:proofErr w:type="gramStart"/>
      <w:r w:rsidRPr="00F75EDC">
        <w:t>与气象站周期性推送环境数据；</w:t>
      </w:r>
      <w:proofErr w:type="gramEnd"/>
    </w:p>
    <w:p w14:paraId="1FB1A0FF" w14:textId="77777777" w:rsidR="00D03613" w:rsidRPr="00F75EDC" w:rsidRDefault="00D03613" w:rsidP="00732BAF">
      <w:pPr>
        <w:numPr>
          <w:ilvl w:val="0"/>
          <w:numId w:val="6"/>
        </w:numPr>
      </w:pPr>
      <w:r w:rsidRPr="00F75EDC">
        <w:rPr>
          <w:rFonts w:hint="eastAsia"/>
        </w:rPr>
        <w:t>后</w:t>
      </w:r>
      <w:r w:rsidRPr="00F75EDC">
        <w:t>端接收并缓存</w:t>
      </w:r>
      <w:proofErr w:type="spellStart"/>
      <w:r w:rsidRPr="00F75EDC">
        <w:t>redis</w:t>
      </w:r>
      <w:proofErr w:type="spellEnd"/>
      <w:r w:rsidRPr="00F75EDC">
        <w:t>；</w:t>
      </w:r>
    </w:p>
    <w:p w14:paraId="7C7A278E" w14:textId="77777777" w:rsidR="00D03613" w:rsidRPr="00F75EDC" w:rsidRDefault="00D03613" w:rsidP="00732BAF">
      <w:pPr>
        <w:numPr>
          <w:ilvl w:val="0"/>
          <w:numId w:val="6"/>
        </w:numPr>
      </w:pPr>
      <w:r w:rsidRPr="00F75EDC">
        <w:t>分析引擎根据当前时间段车辆运动数据与环境数据结合计算路况特征。</w:t>
      </w:r>
    </w:p>
    <w:p w14:paraId="754C7961" w14:textId="77777777" w:rsidR="00D03613" w:rsidRPr="00F75EDC" w:rsidRDefault="00D03613" w:rsidP="00D03613">
      <w:pPr>
        <w:pStyle w:val="Heading3"/>
      </w:pPr>
      <w:bookmarkStart w:id="15" w:name="_Toc204937461"/>
      <w:r w:rsidRPr="00F75EDC">
        <w:t>系统模块功能说明</w:t>
      </w:r>
      <w:bookmarkEnd w:id="15"/>
    </w:p>
    <w:p w14:paraId="11D975C1" w14:textId="77777777" w:rsidR="00D03613" w:rsidRPr="00F75EDC" w:rsidRDefault="00D03613" w:rsidP="00D03613">
      <w:pPr>
        <w:ind w:firstLineChars="200" w:firstLine="480"/>
      </w:pPr>
      <w:r w:rsidRPr="00F75EDC">
        <w:t>本系统整体由多个功能模块组成，各模块之间相互协作、通过标准接口通信，共同完成从数据接收、处理、缓存、存储到服务调用等一系列任务。以下是各核心模块的功能描述：</w:t>
      </w:r>
    </w:p>
    <w:p w14:paraId="5E8715CC" w14:textId="77777777" w:rsidR="00D03613" w:rsidRPr="00F75EDC" w:rsidRDefault="00D03613" w:rsidP="00D03613">
      <w:pPr>
        <w:ind w:firstLineChars="200" w:firstLine="480"/>
      </w:pPr>
      <w:r w:rsidRPr="00F75EDC">
        <w:t>1. WebSocket 服务模块</w:t>
      </w:r>
    </w:p>
    <w:p w14:paraId="7F5C2526" w14:textId="77777777" w:rsidR="00D03613" w:rsidRPr="00F75EDC" w:rsidRDefault="00D03613" w:rsidP="00D03613">
      <w:pPr>
        <w:ind w:firstLineChars="200" w:firstLine="480"/>
      </w:pPr>
      <w:r w:rsidRPr="00F75EDC">
        <w:t>WebSocket 服务模块是系统中用于处理车端实时数据接入的核心通信组件，主要负责接收来自车载设备发送的 GPS 位置信息。该模块使用 WebSocket 长连接协议，能够实现持续、高频的数据上传，适用于位置类和惯性传感器类的秒级数据流。数据接收后会进行初步格式校验和解析，并立即推送至 Redis 缓存层，供后续实时分析模块使用，确保数据处理链路的低延迟。</w:t>
      </w:r>
    </w:p>
    <w:p w14:paraId="0D0A0E2E" w14:textId="77777777" w:rsidR="00D03613" w:rsidRPr="00F75EDC" w:rsidRDefault="00D03613" w:rsidP="00D03613">
      <w:pPr>
        <w:ind w:firstLineChars="200" w:firstLine="480"/>
      </w:pPr>
      <w:r w:rsidRPr="00F75EDC">
        <w:t>2. HTTP 接口服务模块</w:t>
      </w:r>
    </w:p>
    <w:p w14:paraId="55CEB96D" w14:textId="77777777" w:rsidR="00D03613" w:rsidRPr="00F75EDC" w:rsidRDefault="00D03613" w:rsidP="00D03613">
      <w:pPr>
        <w:ind w:firstLineChars="200" w:firstLine="480"/>
      </w:pPr>
      <w:r w:rsidRPr="00F75EDC">
        <w:t>HTTP 接口服务主要承担两个方面的功能：</w:t>
      </w:r>
    </w:p>
    <w:p w14:paraId="76AC65B5" w14:textId="77777777" w:rsidR="00D03613" w:rsidRPr="00F75EDC" w:rsidRDefault="00D03613" w:rsidP="00732BAF">
      <w:pPr>
        <w:numPr>
          <w:ilvl w:val="0"/>
          <w:numId w:val="92"/>
        </w:numPr>
      </w:pPr>
      <w:r w:rsidRPr="00F75EDC">
        <w:t>接收来自 KT710 设备的数据上传请求：KT710 设备作为车辆状态数据采集模块，通常通过 HTTP POST 接口定时上报车况参数（如电压、电流、油耗、速度等）。该服务需支持设备认证、数据格式解析与异常数据过滤。</w:t>
      </w:r>
    </w:p>
    <w:p w14:paraId="4EC6CC29" w14:textId="77777777" w:rsidR="00D03613" w:rsidRPr="00F75EDC" w:rsidRDefault="00D03613" w:rsidP="00732BAF">
      <w:pPr>
        <w:numPr>
          <w:ilvl w:val="0"/>
          <w:numId w:val="92"/>
        </w:numPr>
      </w:pPr>
      <w:r w:rsidRPr="00F75EDC">
        <w:t>为前端页面提供 RESTful API 支持：前端系统通过该接口模块获取所需的业务数据（如当前车辆位置、路况分析结果、历史轨迹等），该模块同时负责 API 权限控制、数据分页处理以及统一返回格式封装，提升接口一致性与可维护性。</w:t>
      </w:r>
    </w:p>
    <w:p w14:paraId="3B932107" w14:textId="77777777" w:rsidR="00D03613" w:rsidRPr="00F75EDC" w:rsidRDefault="00D03613" w:rsidP="00D03613">
      <w:pPr>
        <w:ind w:firstLineChars="200" w:firstLine="480"/>
      </w:pPr>
      <w:r w:rsidRPr="00F75EDC">
        <w:t>3. SDK 接口服务模块（气象数据接入）</w:t>
      </w:r>
    </w:p>
    <w:p w14:paraId="1666E51C" w14:textId="77777777" w:rsidR="00D03613" w:rsidRPr="00F75EDC" w:rsidRDefault="00D03613" w:rsidP="00D03613">
      <w:pPr>
        <w:ind w:firstLineChars="200" w:firstLine="480"/>
      </w:pPr>
      <w:r w:rsidRPr="00F75EDC">
        <w:t>该模块负责处理气象站通过 HTTP 或 SDK 调用上传的环境与气象相关数据，如温度、湿度、降水量、风速、路面温度等。模块需支持多站点数据接入与</w:t>
      </w:r>
      <w:r w:rsidRPr="00F75EDC">
        <w:lastRenderedPageBreak/>
        <w:t>自动关联至相应区域或车辆的空间索引。接收到的数据需校验来源合法性，并推送至缓存或分析模块，供系统后续进行道路干湿判断与附着系数估算等分析任务。该模块也可拓展支持其他外部数据源（如交通事件、天气预报API等）。</w:t>
      </w:r>
    </w:p>
    <w:p w14:paraId="0470154E" w14:textId="77777777" w:rsidR="00D03613" w:rsidRPr="00F75EDC" w:rsidRDefault="00D03613" w:rsidP="00D03613">
      <w:pPr>
        <w:ind w:firstLineChars="200" w:firstLine="480"/>
      </w:pPr>
      <w:r w:rsidRPr="00F75EDC">
        <w:t>4. 实时分析模块</w:t>
      </w:r>
    </w:p>
    <w:p w14:paraId="5AEDF24E" w14:textId="77777777" w:rsidR="00D03613" w:rsidRPr="00F75EDC" w:rsidRDefault="00D03613" w:rsidP="00D03613">
      <w:pPr>
        <w:ind w:firstLineChars="200" w:firstLine="480"/>
      </w:pPr>
      <w:r w:rsidRPr="00F75EDC">
        <w:t>该模块为系统的数据处理核心，承担从原始数据预处理到路况分析算法执行的关键任务，主要包括：</w:t>
      </w:r>
    </w:p>
    <w:p w14:paraId="7575712D" w14:textId="77777777" w:rsidR="00D03613" w:rsidRPr="00F75EDC" w:rsidRDefault="00D03613" w:rsidP="00732BAF">
      <w:pPr>
        <w:numPr>
          <w:ilvl w:val="0"/>
          <w:numId w:val="93"/>
        </w:numPr>
      </w:pPr>
      <w:r w:rsidRPr="00F75EDC">
        <w:t>数据清洗：识别并剔除无效、重复、异常值；</w:t>
      </w:r>
    </w:p>
    <w:p w14:paraId="3583B932" w14:textId="77777777" w:rsidR="00D03613" w:rsidRPr="00F75EDC" w:rsidRDefault="00D03613" w:rsidP="00732BAF">
      <w:pPr>
        <w:numPr>
          <w:ilvl w:val="0"/>
          <w:numId w:val="93"/>
        </w:numPr>
      </w:pPr>
      <w:r w:rsidRPr="00F75EDC">
        <w:t>滑动窗口平均与滤波：平滑加速度、角速度等波动数据；</w:t>
      </w:r>
    </w:p>
    <w:p w14:paraId="196471BB" w14:textId="77777777" w:rsidR="00D03613" w:rsidRPr="00F75EDC" w:rsidRDefault="00D03613" w:rsidP="00732BAF">
      <w:pPr>
        <w:numPr>
          <w:ilvl w:val="0"/>
          <w:numId w:val="93"/>
        </w:numPr>
      </w:pPr>
      <w:r w:rsidRPr="00F75EDC">
        <w:t>特征提取：提取用于判断路面状态的关键参数（如Z轴加速度变化率、侧倾角变化等）；</w:t>
      </w:r>
    </w:p>
    <w:p w14:paraId="3D6BE01C" w14:textId="77777777" w:rsidR="00D03613" w:rsidRPr="00F75EDC" w:rsidRDefault="00D03613" w:rsidP="00732BAF">
      <w:pPr>
        <w:numPr>
          <w:ilvl w:val="0"/>
          <w:numId w:val="93"/>
        </w:numPr>
      </w:pPr>
      <w:r w:rsidRPr="00F75EDC">
        <w:t>模型推理：调用内置算法模型，对数据进行路面颠簸检测、干湿状态识别、附着系数计算等；</w:t>
      </w:r>
    </w:p>
    <w:p w14:paraId="6E816F75" w14:textId="77777777" w:rsidR="00D03613" w:rsidRPr="00F75EDC" w:rsidRDefault="00D03613" w:rsidP="00732BAF">
      <w:pPr>
        <w:numPr>
          <w:ilvl w:val="0"/>
          <w:numId w:val="93"/>
        </w:numPr>
      </w:pPr>
      <w:r w:rsidRPr="00F75EDC">
        <w:t>结果缓存或持久化：将分析结果推送至 Redis 或入库供前端调用。</w:t>
      </w:r>
    </w:p>
    <w:p w14:paraId="769DBACF" w14:textId="77777777" w:rsidR="00D03613" w:rsidRPr="00F75EDC" w:rsidRDefault="00D03613" w:rsidP="00D03613">
      <w:pPr>
        <w:ind w:firstLineChars="200" w:firstLine="480"/>
      </w:pPr>
      <w:r w:rsidRPr="00F75EDC">
        <w:t>该模块应具备高吞吐、低延迟的并发处理能力，可采用异步队列、多线程/协程框架实现任务解耦和负载均衡。</w:t>
      </w:r>
    </w:p>
    <w:p w14:paraId="1C149934" w14:textId="77777777" w:rsidR="00D03613" w:rsidRPr="00F75EDC" w:rsidRDefault="00D03613" w:rsidP="00D03613">
      <w:pPr>
        <w:ind w:firstLineChars="200" w:firstLine="480"/>
      </w:pPr>
      <w:r w:rsidRPr="00F75EDC">
        <w:t>5. Redis 缓存层</w:t>
      </w:r>
    </w:p>
    <w:p w14:paraId="5D46190F" w14:textId="77777777" w:rsidR="00D03613" w:rsidRPr="00F75EDC" w:rsidRDefault="00D03613" w:rsidP="00D03613">
      <w:pPr>
        <w:ind w:firstLineChars="200" w:firstLine="480"/>
      </w:pPr>
      <w:r w:rsidRPr="00F75EDC">
        <w:t>Redis 作为系统的核心高速缓存组件，主要承担实时数据的中转、共享与存储功能。其用途主要包括：</w:t>
      </w:r>
    </w:p>
    <w:p w14:paraId="653C44FD" w14:textId="77777777" w:rsidR="00D03613" w:rsidRPr="00F75EDC" w:rsidRDefault="00D03613" w:rsidP="00732BAF">
      <w:pPr>
        <w:numPr>
          <w:ilvl w:val="0"/>
          <w:numId w:val="94"/>
        </w:numPr>
      </w:pPr>
      <w:r w:rsidRPr="00F75EDC">
        <w:t>缓存最新一段时间的车辆与环境数据，供分析模块与接口服务实时访问；</w:t>
      </w:r>
    </w:p>
    <w:p w14:paraId="542F975E" w14:textId="77777777" w:rsidR="00D03613" w:rsidRPr="00F75EDC" w:rsidRDefault="00D03613" w:rsidP="00732BAF">
      <w:pPr>
        <w:numPr>
          <w:ilvl w:val="0"/>
          <w:numId w:val="94"/>
        </w:numPr>
      </w:pPr>
      <w:r w:rsidRPr="00F75EDC">
        <w:t>作为各服务间的数据共享通道，减轻数据库压力；</w:t>
      </w:r>
    </w:p>
    <w:p w14:paraId="40CEDBD9" w14:textId="77777777" w:rsidR="00D03613" w:rsidRPr="00F75EDC" w:rsidRDefault="00D03613" w:rsidP="00732BAF">
      <w:pPr>
        <w:numPr>
          <w:ilvl w:val="0"/>
          <w:numId w:val="94"/>
        </w:numPr>
      </w:pPr>
      <w:r w:rsidRPr="00F75EDC">
        <w:t>支持基于 key 结构的多维数据组织（如按设备ID、时间戳、数据类型划分）；</w:t>
      </w:r>
    </w:p>
    <w:p w14:paraId="5AD4E07B" w14:textId="77777777" w:rsidR="00D03613" w:rsidRPr="00F75EDC" w:rsidRDefault="00D03613" w:rsidP="00732BAF">
      <w:pPr>
        <w:numPr>
          <w:ilvl w:val="0"/>
          <w:numId w:val="94"/>
        </w:numPr>
      </w:pPr>
      <w:r w:rsidRPr="00F75EDC">
        <w:t>设置数据过期时间，防止缓存积压占用资源。</w:t>
      </w:r>
    </w:p>
    <w:p w14:paraId="33B4C7EB" w14:textId="77777777" w:rsidR="00D03613" w:rsidRPr="00F75EDC" w:rsidRDefault="00D03613" w:rsidP="00D03613">
      <w:pPr>
        <w:ind w:firstLineChars="200" w:firstLine="480"/>
      </w:pPr>
      <w:r w:rsidRPr="00F75EDC">
        <w:t>在高并发场景下，Redis 能显著提升整体响应性能，确保系统具备良好的实时性。</w:t>
      </w:r>
    </w:p>
    <w:p w14:paraId="3966582A" w14:textId="77777777" w:rsidR="00D03613" w:rsidRPr="00F75EDC" w:rsidRDefault="00D03613" w:rsidP="00D03613">
      <w:pPr>
        <w:ind w:firstLineChars="200" w:firstLine="480"/>
      </w:pPr>
      <w:r w:rsidRPr="00F75EDC">
        <w:t>6. MySQL 持久化存储层</w:t>
      </w:r>
    </w:p>
    <w:p w14:paraId="26511C46" w14:textId="77777777" w:rsidR="00D03613" w:rsidRPr="00F75EDC" w:rsidRDefault="00D03613" w:rsidP="00D03613">
      <w:pPr>
        <w:ind w:firstLineChars="200" w:firstLine="480"/>
      </w:pPr>
      <w:r w:rsidRPr="00F75EDC">
        <w:t>MySQL 数据库用于系统的历史数据归档与查询分析，承担非实时的数据管理任务。具体包括：</w:t>
      </w:r>
    </w:p>
    <w:p w14:paraId="10B67B2E" w14:textId="77777777" w:rsidR="00D03613" w:rsidRPr="00F75EDC" w:rsidRDefault="00D03613" w:rsidP="00732BAF">
      <w:pPr>
        <w:numPr>
          <w:ilvl w:val="0"/>
          <w:numId w:val="95"/>
        </w:numPr>
      </w:pPr>
      <w:r w:rsidRPr="00F75EDC">
        <w:t>存储车辆历史轨迹数据、设备上报日志、分析结果记录等；</w:t>
      </w:r>
    </w:p>
    <w:p w14:paraId="43A04DB5" w14:textId="77777777" w:rsidR="00D03613" w:rsidRPr="00F75EDC" w:rsidRDefault="00D03613" w:rsidP="00732BAF">
      <w:pPr>
        <w:numPr>
          <w:ilvl w:val="0"/>
          <w:numId w:val="95"/>
        </w:numPr>
      </w:pPr>
      <w:r w:rsidRPr="00F75EDC">
        <w:lastRenderedPageBreak/>
        <w:t>支持按时间段、车辆ID、地理位置等维度查询；</w:t>
      </w:r>
    </w:p>
    <w:p w14:paraId="77D1E2DB" w14:textId="77777777" w:rsidR="00D03613" w:rsidRPr="00F75EDC" w:rsidRDefault="00D03613" w:rsidP="00732BAF">
      <w:pPr>
        <w:numPr>
          <w:ilvl w:val="0"/>
          <w:numId w:val="95"/>
        </w:numPr>
      </w:pPr>
      <w:r w:rsidRPr="00F75EDC">
        <w:t>供管理后台或分析系统进行离线统计与可视化报表展示；</w:t>
      </w:r>
    </w:p>
    <w:p w14:paraId="49F8DE0C" w14:textId="77777777" w:rsidR="00D03613" w:rsidRPr="00F75EDC" w:rsidRDefault="00D03613" w:rsidP="00732BAF">
      <w:pPr>
        <w:numPr>
          <w:ilvl w:val="0"/>
          <w:numId w:val="95"/>
        </w:numPr>
      </w:pPr>
      <w:r w:rsidRPr="00F75EDC">
        <w:t>可结合分区表、索引优化策略，提升查询效率；</w:t>
      </w:r>
    </w:p>
    <w:p w14:paraId="6B6B612D" w14:textId="77777777" w:rsidR="00D03613" w:rsidRPr="00F75EDC" w:rsidRDefault="00D03613" w:rsidP="00732BAF">
      <w:pPr>
        <w:numPr>
          <w:ilvl w:val="0"/>
          <w:numId w:val="95"/>
        </w:numPr>
      </w:pPr>
      <w:r w:rsidRPr="00F75EDC">
        <w:t>支持备份与归档策略，保障数据安全。</w:t>
      </w:r>
    </w:p>
    <w:p w14:paraId="117BEDFE" w14:textId="77777777" w:rsidR="00D03613" w:rsidRPr="00F75EDC" w:rsidRDefault="00D03613" w:rsidP="00D03613">
      <w:pPr>
        <w:ind w:firstLineChars="200" w:firstLine="480"/>
      </w:pPr>
      <w:r w:rsidRPr="00F75EDC">
        <w:t>该模块适合存储需要长期保存的结构化数据，是系统分析能力与数据回溯能力的重要保障。</w:t>
      </w:r>
    </w:p>
    <w:p w14:paraId="5A65D973" w14:textId="77777777" w:rsidR="00D03613" w:rsidRPr="00F75EDC" w:rsidRDefault="00D03613" w:rsidP="00D03613">
      <w:pPr>
        <w:pStyle w:val="Heading3"/>
      </w:pPr>
      <w:bookmarkStart w:id="16" w:name="_Toc204937462"/>
      <w:r w:rsidRPr="00F75EDC">
        <w:t>安全架构设计</w:t>
      </w:r>
      <w:bookmarkEnd w:id="16"/>
    </w:p>
    <w:p w14:paraId="1054091E" w14:textId="77777777" w:rsidR="00D03613" w:rsidRPr="00F75EDC" w:rsidRDefault="00D03613" w:rsidP="00D03613">
      <w:pPr>
        <w:ind w:firstLineChars="200" w:firstLine="480"/>
      </w:pPr>
      <w:r w:rsidRPr="00F75EDC">
        <w:t>在车联网系统中，由于涉及大量来自车端、气象站等外部设备的数据接入，以及用户通过前端访问敏感数据，因此安全性是系统设计中的重要考量之一。本节详细阐述系统在接口安全、数据传输安全、访问控制和数据完整性等方面的安全架构设计方案。</w:t>
      </w:r>
    </w:p>
    <w:p w14:paraId="02EE6C70" w14:textId="77777777" w:rsidR="00D03613" w:rsidRPr="00F75EDC" w:rsidRDefault="00D03613" w:rsidP="00D03613">
      <w:pPr>
        <w:ind w:firstLineChars="200" w:firstLine="482"/>
        <w:rPr>
          <w:b/>
          <w:bCs/>
        </w:rPr>
      </w:pPr>
      <w:r w:rsidRPr="00F75EDC">
        <w:rPr>
          <w:b/>
          <w:bCs/>
        </w:rPr>
        <w:t>HTTPS 加密传输</w:t>
      </w:r>
    </w:p>
    <w:p w14:paraId="0FC2C26F" w14:textId="77777777" w:rsidR="00D03613" w:rsidRPr="00F75EDC" w:rsidRDefault="00D03613" w:rsidP="00D03613">
      <w:pPr>
        <w:ind w:firstLineChars="200" w:firstLine="480"/>
      </w:pPr>
      <w:r w:rsidRPr="00F75EDC">
        <w:t>为确保在网络传输过程中数据不被中间人攻击或监听，系统推荐使用 HTTPS 协议进行所有 HTTP 和 WebSocket 的数据通信。部署时应启用 TLS（Transport Layer Security）加密机制，特别是在公网环境下运行的前后端接口必须强制启用 HTTPS，以保障通信内容的保密性与完整性。</w:t>
      </w:r>
    </w:p>
    <w:p w14:paraId="3DA9C337" w14:textId="77777777" w:rsidR="00D03613" w:rsidRPr="00F75EDC" w:rsidRDefault="00D03613" w:rsidP="00D03613">
      <w:pPr>
        <w:ind w:firstLineChars="200" w:firstLine="480"/>
      </w:pPr>
      <w:r w:rsidRPr="00F75EDC">
        <w:t>服务端将配置 SSL 证书（如 Let's Encrypt、阿里云证书等），支持强加密算法（如 TLS1.2 及以上），并强制禁用弱加密套件。</w:t>
      </w:r>
    </w:p>
    <w:p w14:paraId="34B2E9E0" w14:textId="77777777" w:rsidR="00D03613" w:rsidRPr="00F75EDC" w:rsidRDefault="00D03613" w:rsidP="00D03613">
      <w:pPr>
        <w:ind w:firstLineChars="200" w:firstLine="482"/>
        <w:rPr>
          <w:b/>
          <w:bCs/>
        </w:rPr>
      </w:pPr>
      <w:r w:rsidRPr="00F75EDC">
        <w:rPr>
          <w:b/>
          <w:bCs/>
        </w:rPr>
        <w:t>数据校验与格式约束</w:t>
      </w:r>
    </w:p>
    <w:p w14:paraId="4EC3087F" w14:textId="77777777" w:rsidR="00D03613" w:rsidRPr="00F75EDC" w:rsidRDefault="00D03613" w:rsidP="00D03613">
      <w:pPr>
        <w:ind w:firstLineChars="200" w:firstLine="480"/>
      </w:pPr>
      <w:r w:rsidRPr="00F75EDC">
        <w:t>为防止传入恶意数据或格式错误数据影响系统稳定性，后端对所有入站数据进行严格的数据校验。包括但不限于：</w:t>
      </w:r>
    </w:p>
    <w:p w14:paraId="2B29CCF9" w14:textId="77777777" w:rsidR="00D03613" w:rsidRPr="00F75EDC" w:rsidRDefault="00D03613" w:rsidP="00732BAF">
      <w:pPr>
        <w:numPr>
          <w:ilvl w:val="0"/>
          <w:numId w:val="90"/>
        </w:numPr>
      </w:pPr>
      <w:r w:rsidRPr="00F75EDC">
        <w:t>使用 JSON Schema 对车端和气象站上传的 JSON 数据格式进行校验</w:t>
      </w:r>
    </w:p>
    <w:p w14:paraId="7DA94851" w14:textId="77777777" w:rsidR="00D03613" w:rsidRPr="00F75EDC" w:rsidRDefault="00D03613" w:rsidP="00732BAF">
      <w:pPr>
        <w:numPr>
          <w:ilvl w:val="0"/>
          <w:numId w:val="90"/>
        </w:numPr>
      </w:pPr>
      <w:r w:rsidRPr="00F75EDC">
        <w:t>对缺失字段、类型错误、非法值等情况进行过滤与告警</w:t>
      </w:r>
    </w:p>
    <w:p w14:paraId="62483FCA" w14:textId="77777777" w:rsidR="00D03613" w:rsidRPr="00F75EDC" w:rsidRDefault="00D03613" w:rsidP="00732BAF">
      <w:pPr>
        <w:numPr>
          <w:ilvl w:val="0"/>
          <w:numId w:val="90"/>
        </w:numPr>
      </w:pPr>
      <w:r w:rsidRPr="00F75EDC">
        <w:t>限制单次上传的数据长度，防止构造型 DoS 攻击</w:t>
      </w:r>
    </w:p>
    <w:p w14:paraId="08C405AC" w14:textId="77777777" w:rsidR="00D03613" w:rsidRPr="00F75EDC" w:rsidRDefault="00D03613" w:rsidP="00D03613">
      <w:pPr>
        <w:ind w:firstLineChars="200" w:firstLine="480"/>
      </w:pPr>
      <w:r w:rsidRPr="00F75EDC">
        <w:t>通过这些措施，有效保证数据在入库前的完整性与合法性。</w:t>
      </w:r>
    </w:p>
    <w:p w14:paraId="631A506E" w14:textId="77777777" w:rsidR="00D03613" w:rsidRPr="00F75EDC" w:rsidRDefault="00D03613" w:rsidP="00D03613">
      <w:pPr>
        <w:ind w:firstLineChars="200" w:firstLine="482"/>
        <w:rPr>
          <w:b/>
          <w:bCs/>
        </w:rPr>
      </w:pPr>
      <w:r w:rsidRPr="00F75EDC">
        <w:rPr>
          <w:b/>
          <w:bCs/>
        </w:rPr>
        <w:t>接入白名单控制</w:t>
      </w:r>
    </w:p>
    <w:p w14:paraId="038C679A" w14:textId="77777777" w:rsidR="00D03613" w:rsidRPr="00F75EDC" w:rsidRDefault="00D03613" w:rsidP="00D03613">
      <w:pPr>
        <w:ind w:firstLineChars="200" w:firstLine="480"/>
      </w:pPr>
      <w:r w:rsidRPr="00F75EDC">
        <w:t>为进一步增强系统的访问控制，后端服务支持设备接入白名单功能。即系统管理员可配置允许接入的设备编号列表或 IP 地址段，仅当设备或来源地址在白名单中时，系统才允许建立连接或接受其上传的数据。</w:t>
      </w:r>
    </w:p>
    <w:p w14:paraId="3C6F380B" w14:textId="77777777" w:rsidR="00D03613" w:rsidRPr="00F75EDC" w:rsidRDefault="00D03613" w:rsidP="00D03613">
      <w:pPr>
        <w:ind w:firstLineChars="200" w:firstLine="480"/>
      </w:pPr>
      <w:r w:rsidRPr="00F75EDC">
        <w:lastRenderedPageBreak/>
        <w:t>具体实现方式包括：</w:t>
      </w:r>
    </w:p>
    <w:p w14:paraId="11C5C136" w14:textId="77777777" w:rsidR="00D03613" w:rsidRPr="00F75EDC" w:rsidRDefault="00D03613" w:rsidP="00732BAF">
      <w:pPr>
        <w:numPr>
          <w:ilvl w:val="0"/>
          <w:numId w:val="91"/>
        </w:numPr>
      </w:pPr>
      <w:r w:rsidRPr="00F75EDC">
        <w:t>对 HTTP 请求来源 IP 进行检查</w:t>
      </w:r>
    </w:p>
    <w:p w14:paraId="6A91E578" w14:textId="77777777" w:rsidR="00D03613" w:rsidRPr="00F75EDC" w:rsidRDefault="00D03613" w:rsidP="00732BAF">
      <w:pPr>
        <w:numPr>
          <w:ilvl w:val="0"/>
          <w:numId w:val="91"/>
        </w:numPr>
      </w:pPr>
      <w:r w:rsidRPr="00F75EDC">
        <w:t>对设备 ID 进行合法性判断，结合数据库中的授权设备列表进行比对</w:t>
      </w:r>
    </w:p>
    <w:p w14:paraId="7A1D16EA" w14:textId="77777777" w:rsidR="00D03613" w:rsidRPr="00F75EDC" w:rsidRDefault="00D03613" w:rsidP="00732BAF">
      <w:pPr>
        <w:numPr>
          <w:ilvl w:val="0"/>
          <w:numId w:val="91"/>
        </w:numPr>
      </w:pPr>
      <w:r w:rsidRPr="00F75EDC">
        <w:t>动态调整白名单策略，支持对非法接入设备快速隔离处理</w:t>
      </w:r>
    </w:p>
    <w:p w14:paraId="4905058B" w14:textId="77777777" w:rsidR="00D03613" w:rsidRPr="00F75EDC" w:rsidRDefault="00D03613" w:rsidP="00D03613">
      <w:pPr>
        <w:ind w:firstLineChars="200" w:firstLine="480"/>
      </w:pPr>
      <w:r w:rsidRPr="00F75EDC">
        <w:t>该机制可有效防止未经授权的设备尝试连接后端服务，减少安全风险。</w:t>
      </w:r>
    </w:p>
    <w:p w14:paraId="60B28D1F" w14:textId="77777777" w:rsidR="00D03613" w:rsidRPr="00F75EDC" w:rsidRDefault="00D03613" w:rsidP="00D03613">
      <w:pPr>
        <w:pStyle w:val="Heading3"/>
      </w:pPr>
      <w:bookmarkStart w:id="17" w:name="_Toc204937463"/>
      <w:r w:rsidRPr="00F75EDC">
        <w:t>可扩展性设计</w:t>
      </w:r>
      <w:bookmarkEnd w:id="17"/>
    </w:p>
    <w:p w14:paraId="3CDCC01E" w14:textId="77777777" w:rsidR="00D03613" w:rsidRPr="00F75EDC" w:rsidRDefault="00D03613" w:rsidP="00732BAF">
      <w:pPr>
        <w:numPr>
          <w:ilvl w:val="0"/>
          <w:numId w:val="5"/>
        </w:numPr>
      </w:pPr>
      <w:r w:rsidRPr="00F75EDC">
        <w:rPr>
          <w:b/>
          <w:bCs/>
        </w:rPr>
        <w:t>多车支持</w:t>
      </w:r>
      <w:r w:rsidRPr="00F75EDC">
        <w:t xml:space="preserve">：车端上传数据附带唯一 </w:t>
      </w:r>
      <w:proofErr w:type="spellStart"/>
      <w:r w:rsidRPr="00F75EDC">
        <w:t>VehicleID</w:t>
      </w:r>
      <w:proofErr w:type="spellEnd"/>
      <w:r w:rsidRPr="00F75EDC">
        <w:t>；</w:t>
      </w:r>
    </w:p>
    <w:p w14:paraId="7BC32147" w14:textId="77777777" w:rsidR="00D03613" w:rsidRPr="00F75EDC" w:rsidRDefault="00D03613" w:rsidP="00732BAF">
      <w:pPr>
        <w:numPr>
          <w:ilvl w:val="0"/>
          <w:numId w:val="5"/>
        </w:numPr>
      </w:pPr>
      <w:r w:rsidRPr="00F75EDC">
        <w:rPr>
          <w:b/>
          <w:bCs/>
        </w:rPr>
        <w:t>多气象站支持</w:t>
      </w:r>
      <w:r w:rsidRPr="00F75EDC">
        <w:t xml:space="preserve">：每个站点有唯一 </w:t>
      </w:r>
      <w:proofErr w:type="spellStart"/>
      <w:r w:rsidRPr="00F75EDC">
        <w:t>DeviceID</w:t>
      </w:r>
      <w:proofErr w:type="spellEnd"/>
      <w:r w:rsidRPr="00F75EDC">
        <w:t>；</w:t>
      </w:r>
    </w:p>
    <w:p w14:paraId="07E08D98" w14:textId="77777777" w:rsidR="00D03613" w:rsidRPr="00F75EDC" w:rsidRDefault="00D03613" w:rsidP="00732BAF">
      <w:pPr>
        <w:numPr>
          <w:ilvl w:val="0"/>
          <w:numId w:val="5"/>
        </w:numPr>
      </w:pPr>
      <w:r w:rsidRPr="00F75EDC">
        <w:rPr>
          <w:b/>
          <w:bCs/>
        </w:rPr>
        <w:t>算法可插拔</w:t>
      </w:r>
      <w:r w:rsidRPr="00F75EDC">
        <w:t>：分析引擎以模块化插件方式添加新特征识别；</w:t>
      </w:r>
    </w:p>
    <w:p w14:paraId="4CA4A9CE" w14:textId="77777777" w:rsidR="00D03613" w:rsidRPr="00F75EDC" w:rsidRDefault="00D03613" w:rsidP="00732BAF">
      <w:pPr>
        <w:numPr>
          <w:ilvl w:val="0"/>
          <w:numId w:val="5"/>
        </w:numPr>
      </w:pPr>
      <w:r w:rsidRPr="00F75EDC">
        <w:rPr>
          <w:b/>
          <w:bCs/>
        </w:rPr>
        <w:t>历史回溯分析</w:t>
      </w:r>
      <w:r w:rsidRPr="00F75EDC">
        <w:t xml:space="preserve">：可将 Redis 数据周期落盘至 </w:t>
      </w:r>
      <w:proofErr w:type="spellStart"/>
      <w:r w:rsidRPr="00F75EDC">
        <w:t>mysql</w:t>
      </w:r>
      <w:proofErr w:type="spellEnd"/>
      <w:r w:rsidRPr="00F75EDC">
        <w:t>；</w:t>
      </w:r>
    </w:p>
    <w:p w14:paraId="64131668" w14:textId="77777777" w:rsidR="00D03613" w:rsidRPr="00F75EDC" w:rsidRDefault="00D03613" w:rsidP="00D03613">
      <w:pPr>
        <w:pStyle w:val="Heading2"/>
      </w:pPr>
      <w:bookmarkStart w:id="18" w:name="_Toc204344320"/>
      <w:bookmarkStart w:id="19" w:name="_Toc204937464"/>
      <w:r w:rsidRPr="00F75EDC">
        <w:t>车辆端硬件设计</w:t>
      </w:r>
      <w:bookmarkEnd w:id="18"/>
      <w:bookmarkEnd w:id="19"/>
    </w:p>
    <w:p w14:paraId="4B4F7410" w14:textId="77777777" w:rsidR="00D03613" w:rsidRPr="00F75EDC" w:rsidRDefault="00D03613" w:rsidP="00D03613">
      <w:pPr>
        <w:pStyle w:val="Heading3"/>
      </w:pPr>
      <w:bookmarkStart w:id="20" w:name="_Toc204937465"/>
      <w:r w:rsidRPr="00F75EDC">
        <w:t>模块概述</w:t>
      </w:r>
      <w:bookmarkEnd w:id="20"/>
    </w:p>
    <w:p w14:paraId="42247350" w14:textId="77777777" w:rsidR="00D03613" w:rsidRPr="00F75EDC" w:rsidRDefault="00D03613" w:rsidP="00D03613">
      <w:pPr>
        <w:ind w:firstLineChars="200" w:firstLine="480"/>
      </w:pPr>
      <w:r w:rsidRPr="00F75EDC">
        <w:t>车端模块部署于一块嵌入式开发板（如 Raspberry Pi、ESP32、RK3568 等），通过硬件接口连接传感器，并通过网络与后端系统交互。主要任务如下：</w:t>
      </w:r>
    </w:p>
    <w:p w14:paraId="0B689450" w14:textId="77777777" w:rsidR="00D03613" w:rsidRPr="00F75EDC" w:rsidRDefault="00D03613" w:rsidP="00732BAF">
      <w:pPr>
        <w:numPr>
          <w:ilvl w:val="0"/>
          <w:numId w:val="69"/>
        </w:numPr>
      </w:pPr>
      <w:r w:rsidRPr="00F75EDC">
        <w:t>实时采集 GPS 数据；</w:t>
      </w:r>
    </w:p>
    <w:p w14:paraId="460E8925" w14:textId="77777777" w:rsidR="00D03613" w:rsidRPr="00F75EDC" w:rsidRDefault="00D03613" w:rsidP="00732BAF">
      <w:pPr>
        <w:numPr>
          <w:ilvl w:val="0"/>
          <w:numId w:val="69"/>
        </w:numPr>
      </w:pPr>
      <w:r w:rsidRPr="00F75EDC">
        <w:t>通过 Wi-Fi 接收来自 KT710 模块的数据；</w:t>
      </w:r>
    </w:p>
    <w:p w14:paraId="36B0203E" w14:textId="77777777" w:rsidR="00D03613" w:rsidRPr="00F75EDC" w:rsidRDefault="00D03613" w:rsidP="00732BAF">
      <w:pPr>
        <w:numPr>
          <w:ilvl w:val="0"/>
          <w:numId w:val="69"/>
        </w:numPr>
      </w:pPr>
      <w:r w:rsidRPr="00F75EDC">
        <w:t>对所有数据进行封装、格式化；</w:t>
      </w:r>
    </w:p>
    <w:p w14:paraId="1DD1AF29" w14:textId="77777777" w:rsidR="00D03613" w:rsidRPr="00F75EDC" w:rsidRDefault="00D03613" w:rsidP="00732BAF">
      <w:pPr>
        <w:numPr>
          <w:ilvl w:val="0"/>
          <w:numId w:val="69"/>
        </w:numPr>
      </w:pPr>
      <w:r w:rsidRPr="00F75EDC">
        <w:t>分别通过 WebSocket（GPS ）和 HTTP（KT710）上传到后端；</w:t>
      </w:r>
    </w:p>
    <w:p w14:paraId="10397A0F" w14:textId="77777777" w:rsidR="00D03613" w:rsidRPr="00F75EDC" w:rsidRDefault="00D03613" w:rsidP="00732BAF">
      <w:pPr>
        <w:numPr>
          <w:ilvl w:val="0"/>
          <w:numId w:val="69"/>
        </w:numPr>
      </w:pPr>
      <w:r w:rsidRPr="00F75EDC">
        <w:t>提供简单的设备状态监控机制</w:t>
      </w:r>
      <w:r w:rsidRPr="00F75EDC">
        <w:rPr>
          <w:rFonts w:hint="eastAsia"/>
        </w:rPr>
        <w:t>。</w:t>
      </w:r>
    </w:p>
    <w:p w14:paraId="080C53D7" w14:textId="77777777" w:rsidR="00D03613" w:rsidRPr="00F75EDC" w:rsidRDefault="00D03613" w:rsidP="00D03613">
      <w:pPr>
        <w:pStyle w:val="Heading3"/>
      </w:pPr>
      <w:bookmarkStart w:id="21" w:name="_Toc204937466"/>
      <w:r w:rsidRPr="00F75EDC">
        <w:rPr>
          <w:rFonts w:hint="eastAsia"/>
        </w:rPr>
        <w:lastRenderedPageBreak/>
        <w:t>车端数据流</w:t>
      </w:r>
      <w:r w:rsidRPr="00F75EDC">
        <w:t>图</w:t>
      </w:r>
      <w:bookmarkEnd w:id="21"/>
    </w:p>
    <w:p w14:paraId="5BF91008" w14:textId="77777777" w:rsidR="00D03613" w:rsidRPr="00F75EDC" w:rsidRDefault="00D03613" w:rsidP="00D03613">
      <w:r w:rsidRPr="00F75EDC">
        <w:rPr>
          <w:noProof/>
        </w:rPr>
        <w:drawing>
          <wp:inline distT="0" distB="0" distL="0" distR="0" wp14:anchorId="614484A1" wp14:editId="1CA0F500">
            <wp:extent cx="5248275" cy="4676775"/>
            <wp:effectExtent l="0" t="0" r="9525" b="9525"/>
            <wp:docPr id="1718210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10474" name="Picture 1718210474"/>
                    <pic:cNvPicPr/>
                  </pic:nvPicPr>
                  <pic:blipFill>
                    <a:blip r:embed="rId12">
                      <a:extLst>
                        <a:ext uri="{28A0092B-C50C-407E-A947-70E740481C1C}">
                          <a14:useLocalDpi xmlns:a14="http://schemas.microsoft.com/office/drawing/2010/main" val="0"/>
                        </a:ext>
                      </a:extLst>
                    </a:blip>
                    <a:stretch>
                      <a:fillRect/>
                    </a:stretch>
                  </pic:blipFill>
                  <pic:spPr>
                    <a:xfrm>
                      <a:off x="0" y="0"/>
                      <a:ext cx="5248275" cy="4676775"/>
                    </a:xfrm>
                    <a:prstGeom prst="rect">
                      <a:avLst/>
                    </a:prstGeom>
                  </pic:spPr>
                </pic:pic>
              </a:graphicData>
            </a:graphic>
          </wp:inline>
        </w:drawing>
      </w:r>
    </w:p>
    <w:p w14:paraId="7CE8F432" w14:textId="77777777" w:rsidR="00D03613" w:rsidRPr="00F75EDC" w:rsidRDefault="00D03613" w:rsidP="00D03613">
      <w:pPr>
        <w:pStyle w:val="Heading3"/>
      </w:pPr>
      <w:bookmarkStart w:id="22" w:name="_Toc204937467"/>
      <w:r w:rsidRPr="00F75EDC">
        <w:t>硬件接入设计</w:t>
      </w:r>
      <w:bookmarkEnd w:id="22"/>
    </w:p>
    <w:p w14:paraId="0FED1495" w14:textId="77777777" w:rsidR="00D03613" w:rsidRPr="00F75EDC" w:rsidRDefault="00D03613" w:rsidP="00D03613">
      <w:pPr>
        <w:pStyle w:val="Heading4"/>
      </w:pPr>
      <w:bookmarkStart w:id="23" w:name="_Toc204937468"/>
      <w:r w:rsidRPr="00F75EDC">
        <w:t>GPS接口</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4"/>
        <w:gridCol w:w="1961"/>
        <w:gridCol w:w="2880"/>
        <w:gridCol w:w="1961"/>
      </w:tblGrid>
      <w:tr w:rsidR="00D03613" w:rsidRPr="00F75EDC" w14:paraId="78268E9C" w14:textId="77777777" w:rsidTr="00012B5F">
        <w:tc>
          <w:tcPr>
            <w:tcW w:w="870" w:type="pct"/>
            <w:hideMark/>
          </w:tcPr>
          <w:p w14:paraId="153B59B2" w14:textId="77777777" w:rsidR="00D03613" w:rsidRPr="00F75EDC" w:rsidRDefault="00D03613" w:rsidP="00012B5F">
            <w:pPr>
              <w:jc w:val="center"/>
              <w:rPr>
                <w:b/>
                <w:bCs/>
              </w:rPr>
            </w:pPr>
            <w:r w:rsidRPr="00F75EDC">
              <w:rPr>
                <w:b/>
                <w:bCs/>
              </w:rPr>
              <w:t>传感器</w:t>
            </w:r>
          </w:p>
        </w:tc>
        <w:tc>
          <w:tcPr>
            <w:tcW w:w="1142" w:type="pct"/>
            <w:hideMark/>
          </w:tcPr>
          <w:p w14:paraId="20ECB2AB" w14:textId="77777777" w:rsidR="00D03613" w:rsidRPr="00F75EDC" w:rsidRDefault="00D03613" w:rsidP="00012B5F">
            <w:pPr>
              <w:jc w:val="center"/>
              <w:rPr>
                <w:b/>
                <w:bCs/>
              </w:rPr>
            </w:pPr>
            <w:r w:rsidRPr="00F75EDC">
              <w:rPr>
                <w:b/>
                <w:bCs/>
              </w:rPr>
              <w:t>接口类型</w:t>
            </w:r>
          </w:p>
        </w:tc>
        <w:tc>
          <w:tcPr>
            <w:tcW w:w="1678" w:type="pct"/>
            <w:hideMark/>
          </w:tcPr>
          <w:p w14:paraId="338F1C05" w14:textId="77777777" w:rsidR="00D03613" w:rsidRPr="00F75EDC" w:rsidRDefault="00D03613" w:rsidP="00012B5F">
            <w:pPr>
              <w:jc w:val="center"/>
              <w:rPr>
                <w:b/>
                <w:bCs/>
              </w:rPr>
            </w:pPr>
            <w:r w:rsidRPr="00F75EDC">
              <w:rPr>
                <w:b/>
                <w:bCs/>
              </w:rPr>
              <w:t>数据格式</w:t>
            </w:r>
          </w:p>
        </w:tc>
        <w:tc>
          <w:tcPr>
            <w:tcW w:w="1142" w:type="pct"/>
            <w:hideMark/>
          </w:tcPr>
          <w:p w14:paraId="1432B3C0" w14:textId="77777777" w:rsidR="00D03613" w:rsidRPr="00F75EDC" w:rsidRDefault="00D03613" w:rsidP="00012B5F">
            <w:pPr>
              <w:jc w:val="center"/>
              <w:rPr>
                <w:b/>
                <w:bCs/>
              </w:rPr>
            </w:pPr>
            <w:r w:rsidRPr="00F75EDC">
              <w:rPr>
                <w:b/>
                <w:bCs/>
              </w:rPr>
              <w:t>通信频率</w:t>
            </w:r>
          </w:p>
        </w:tc>
      </w:tr>
      <w:tr w:rsidR="00D03613" w:rsidRPr="00F75EDC" w14:paraId="02287B09" w14:textId="77777777" w:rsidTr="00012B5F">
        <w:tc>
          <w:tcPr>
            <w:tcW w:w="870" w:type="pct"/>
            <w:hideMark/>
          </w:tcPr>
          <w:p w14:paraId="7A39E9E9" w14:textId="77777777" w:rsidR="00D03613" w:rsidRPr="00F75EDC" w:rsidRDefault="00D03613" w:rsidP="00012B5F">
            <w:pPr>
              <w:jc w:val="center"/>
            </w:pPr>
            <w:r w:rsidRPr="00F75EDC">
              <w:t>GPS</w:t>
            </w:r>
          </w:p>
        </w:tc>
        <w:tc>
          <w:tcPr>
            <w:tcW w:w="1142" w:type="pct"/>
            <w:hideMark/>
          </w:tcPr>
          <w:p w14:paraId="1ACF7793" w14:textId="77777777" w:rsidR="00D03613" w:rsidRPr="00F75EDC" w:rsidRDefault="00D03613" w:rsidP="00012B5F">
            <w:pPr>
              <w:jc w:val="center"/>
            </w:pPr>
            <w:r w:rsidRPr="00F75EDC">
              <w:t>UART</w:t>
            </w:r>
          </w:p>
        </w:tc>
        <w:tc>
          <w:tcPr>
            <w:tcW w:w="1678" w:type="pct"/>
            <w:hideMark/>
          </w:tcPr>
          <w:p w14:paraId="242AF37B" w14:textId="77777777" w:rsidR="00D03613" w:rsidRPr="00F75EDC" w:rsidRDefault="00D03613" w:rsidP="00012B5F">
            <w:pPr>
              <w:jc w:val="center"/>
            </w:pPr>
            <w:r w:rsidRPr="00F75EDC">
              <w:t>NMEA 或 JSON</w:t>
            </w:r>
          </w:p>
        </w:tc>
        <w:tc>
          <w:tcPr>
            <w:tcW w:w="1142" w:type="pct"/>
            <w:hideMark/>
          </w:tcPr>
          <w:p w14:paraId="1ECB8E8D" w14:textId="77777777" w:rsidR="00D03613" w:rsidRPr="00F75EDC" w:rsidRDefault="00D03613" w:rsidP="00012B5F">
            <w:pPr>
              <w:jc w:val="center"/>
            </w:pPr>
            <w:r w:rsidRPr="00F75EDC">
              <w:rPr>
                <w:rFonts w:hint="eastAsia"/>
              </w:rPr>
              <w:t>5</w:t>
            </w:r>
            <w:r w:rsidRPr="00F75EDC">
              <w:t xml:space="preserve"> Hz</w:t>
            </w:r>
          </w:p>
        </w:tc>
      </w:tr>
    </w:tbl>
    <w:p w14:paraId="6604CA81" w14:textId="77777777" w:rsidR="00D03613" w:rsidRPr="00F75EDC" w:rsidRDefault="00D03613" w:rsidP="00D03613">
      <w:pPr>
        <w:rPr>
          <w:b/>
          <w:bCs/>
        </w:rPr>
      </w:pPr>
    </w:p>
    <w:p w14:paraId="60D9A695" w14:textId="77777777" w:rsidR="00D03613" w:rsidRPr="00F75EDC" w:rsidRDefault="00D03613" w:rsidP="00D03613">
      <w:pPr>
        <w:ind w:firstLineChars="200" w:firstLine="482"/>
        <w:rPr>
          <w:b/>
          <w:bCs/>
        </w:rPr>
      </w:pPr>
      <w:r w:rsidRPr="00F75EDC">
        <w:rPr>
          <w:b/>
          <w:bCs/>
        </w:rPr>
        <w:t>示例传感器模块</w:t>
      </w:r>
    </w:p>
    <w:p w14:paraId="18D88C4E" w14:textId="77777777" w:rsidR="00D03613" w:rsidRPr="00F75EDC" w:rsidRDefault="00D03613" w:rsidP="00732BAF">
      <w:pPr>
        <w:numPr>
          <w:ilvl w:val="0"/>
          <w:numId w:val="70"/>
        </w:numPr>
      </w:pPr>
      <w:r w:rsidRPr="00F75EDC">
        <w:t>GPS：u-</w:t>
      </w:r>
      <w:proofErr w:type="spellStart"/>
      <w:r w:rsidRPr="00F75EDC">
        <w:t>blox</w:t>
      </w:r>
      <w:proofErr w:type="spellEnd"/>
      <w:r w:rsidRPr="00F75EDC">
        <w:t xml:space="preserve"> NEO-6M / NEO-M8N</w:t>
      </w:r>
    </w:p>
    <w:p w14:paraId="468B4E93" w14:textId="77777777" w:rsidR="00D03613" w:rsidRPr="00F75EDC" w:rsidRDefault="00D03613" w:rsidP="00D03613">
      <w:pPr>
        <w:pStyle w:val="Heading4"/>
      </w:pPr>
      <w:bookmarkStart w:id="24" w:name="_Toc204937469"/>
      <w:r w:rsidRPr="00F75EDC">
        <w:t>KT710 模块接入</w:t>
      </w:r>
      <w:bookmarkEnd w:id="24"/>
    </w:p>
    <w:p w14:paraId="695226C1" w14:textId="77777777" w:rsidR="00D03613" w:rsidRPr="00F75EDC" w:rsidRDefault="00D03613" w:rsidP="00D03613">
      <w:pPr>
        <w:ind w:firstLineChars="200" w:firstLine="480"/>
      </w:pPr>
      <w:r w:rsidRPr="00F75EDC">
        <w:t>KT710 模块通过 Wi-Fi 连接至开发板创建的热点或同一局域网。它采用 HTTP POST 请求向开发板本地接口发送数据。</w:t>
      </w:r>
    </w:p>
    <w:p w14:paraId="0FA5B3A6" w14:textId="77777777" w:rsidR="00D03613" w:rsidRPr="00F75EDC" w:rsidRDefault="00D03613" w:rsidP="00D03613">
      <w:pPr>
        <w:ind w:firstLineChars="200" w:firstLine="482"/>
        <w:rPr>
          <w:b/>
          <w:bCs/>
        </w:rPr>
      </w:pPr>
      <w:r w:rsidRPr="00F75EDC">
        <w:rPr>
          <w:b/>
          <w:bCs/>
        </w:rPr>
        <w:t>通信方式：</w:t>
      </w:r>
    </w:p>
    <w:p w14:paraId="62E9B29B" w14:textId="77777777" w:rsidR="00D03613" w:rsidRPr="00F75EDC" w:rsidRDefault="00D03613" w:rsidP="00732BAF">
      <w:pPr>
        <w:numPr>
          <w:ilvl w:val="0"/>
          <w:numId w:val="71"/>
        </w:numPr>
      </w:pPr>
      <w:r w:rsidRPr="00F75EDC">
        <w:t>开发板作为 AP（Access Point）；</w:t>
      </w:r>
    </w:p>
    <w:p w14:paraId="3A75D334" w14:textId="77777777" w:rsidR="00D03613" w:rsidRPr="00F75EDC" w:rsidRDefault="00D03613" w:rsidP="00732BAF">
      <w:pPr>
        <w:numPr>
          <w:ilvl w:val="0"/>
          <w:numId w:val="71"/>
        </w:numPr>
      </w:pPr>
      <w:r w:rsidRPr="00F75EDC">
        <w:lastRenderedPageBreak/>
        <w:t xml:space="preserve">KT710 定向 HTTP POST 到 </w:t>
      </w:r>
      <w:proofErr w:type="gramStart"/>
      <w:r w:rsidRPr="00F75EDC">
        <w:rPr>
          <w:rFonts w:hint="eastAsia"/>
        </w:rPr>
        <w:t>后端</w:t>
      </w:r>
      <w:r w:rsidRPr="00F75EDC">
        <w:t>；</w:t>
      </w:r>
      <w:proofErr w:type="gramEnd"/>
    </w:p>
    <w:p w14:paraId="55344523" w14:textId="77777777" w:rsidR="00D03613" w:rsidRPr="00F75EDC" w:rsidRDefault="00D03613" w:rsidP="00732BAF">
      <w:pPr>
        <w:numPr>
          <w:ilvl w:val="0"/>
          <w:numId w:val="71"/>
        </w:numPr>
      </w:pPr>
      <w:r w:rsidRPr="00F75EDC">
        <w:t>开发板本地运行的服务接收数据后处理转发。</w:t>
      </w:r>
      <w:bookmarkStart w:id="25" w:name="_Toc204344321"/>
    </w:p>
    <w:p w14:paraId="514D21FC" w14:textId="77777777" w:rsidR="00D03613" w:rsidRPr="00F75EDC" w:rsidRDefault="00D03613" w:rsidP="00D03613">
      <w:pPr>
        <w:pStyle w:val="Heading3"/>
      </w:pPr>
      <w:bookmarkStart w:id="26" w:name="_Toc204937470"/>
      <w:r w:rsidRPr="00F75EDC">
        <w:t>软件模块设计</w:t>
      </w:r>
      <w:bookmarkEnd w:id="26"/>
    </w:p>
    <w:p w14:paraId="171DAB53" w14:textId="77777777" w:rsidR="00D03613" w:rsidRPr="00F75EDC" w:rsidRDefault="00D03613" w:rsidP="00D03613">
      <w:pPr>
        <w:pStyle w:val="Heading4"/>
      </w:pPr>
      <w:bookmarkStart w:id="27" w:name="_Toc204937471"/>
      <w:r w:rsidRPr="00F75EDC">
        <w:t>总体模块划分图</w:t>
      </w:r>
      <w:bookmarkEnd w:id="27"/>
    </w:p>
    <w:p w14:paraId="68423C68" w14:textId="77777777" w:rsidR="00D03613" w:rsidRPr="00F75EDC" w:rsidRDefault="00D03613" w:rsidP="00D03613">
      <w:pPr>
        <w:pStyle w:val="Heading4"/>
      </w:pPr>
      <w:bookmarkStart w:id="28" w:name="_Toc204937472"/>
      <w:proofErr w:type="gramStart"/>
      <w:r w:rsidRPr="00F75EDC">
        <w:t>GPS  数据采集模块</w:t>
      </w:r>
      <w:bookmarkEnd w:id="28"/>
      <w:proofErr w:type="gramEnd"/>
    </w:p>
    <w:p w14:paraId="501456E5" w14:textId="77777777" w:rsidR="00D03613" w:rsidRPr="00F75EDC" w:rsidRDefault="00D03613" w:rsidP="00732BAF">
      <w:pPr>
        <w:numPr>
          <w:ilvl w:val="0"/>
          <w:numId w:val="72"/>
        </w:numPr>
      </w:pPr>
      <w:r w:rsidRPr="00F75EDC">
        <w:rPr>
          <w:b/>
          <w:bCs/>
        </w:rPr>
        <w:t>语言建议</w:t>
      </w:r>
      <w:r w:rsidRPr="00F75EDC">
        <w:t>：Python / C++</w:t>
      </w:r>
    </w:p>
    <w:p w14:paraId="3756655C" w14:textId="77777777" w:rsidR="00D03613" w:rsidRPr="00F75EDC" w:rsidRDefault="00D03613" w:rsidP="00732BAF">
      <w:pPr>
        <w:numPr>
          <w:ilvl w:val="0"/>
          <w:numId w:val="72"/>
        </w:numPr>
      </w:pPr>
      <w:r w:rsidRPr="00F75EDC">
        <w:rPr>
          <w:b/>
          <w:bCs/>
        </w:rPr>
        <w:t>线程模型</w:t>
      </w:r>
      <w:r w:rsidRPr="00F75EDC">
        <w:t>：单独线程监听串口与 I2C 总线</w:t>
      </w:r>
    </w:p>
    <w:p w14:paraId="087B4FEB" w14:textId="77777777" w:rsidR="00D03613" w:rsidRPr="00F75EDC" w:rsidRDefault="00D03613" w:rsidP="00732BAF">
      <w:pPr>
        <w:numPr>
          <w:ilvl w:val="0"/>
          <w:numId w:val="72"/>
        </w:numPr>
      </w:pPr>
      <w:r w:rsidRPr="00F75EDC">
        <w:rPr>
          <w:b/>
          <w:bCs/>
        </w:rPr>
        <w:t>频率同步</w:t>
      </w:r>
      <w:r w:rsidRPr="00F75EDC">
        <w:t>：采样后合并数据并生成时间戳记录</w:t>
      </w:r>
    </w:p>
    <w:p w14:paraId="7DB5A782" w14:textId="77777777" w:rsidR="00D03613" w:rsidRPr="00F75EDC" w:rsidRDefault="00D03613" w:rsidP="00D03613">
      <w:pPr>
        <w:pStyle w:val="Heading4"/>
      </w:pPr>
      <w:bookmarkStart w:id="29" w:name="_Toc204937473"/>
      <w:r w:rsidRPr="00F75EDC">
        <w:t>KT710 接收与转发模块</w:t>
      </w:r>
      <w:bookmarkEnd w:id="29"/>
    </w:p>
    <w:p w14:paraId="3CE82ED2" w14:textId="77777777" w:rsidR="00D03613" w:rsidRPr="00F75EDC" w:rsidRDefault="00D03613" w:rsidP="00732BAF">
      <w:pPr>
        <w:numPr>
          <w:ilvl w:val="0"/>
          <w:numId w:val="73"/>
        </w:numPr>
      </w:pPr>
      <w:r w:rsidRPr="00F75EDC">
        <w:rPr>
          <w:b/>
          <w:bCs/>
        </w:rPr>
        <w:t>模块作用</w:t>
      </w:r>
      <w:r w:rsidRPr="00F75EDC">
        <w:t>：作为 HTTP Server 接收 KT710 POST 的数据；</w:t>
      </w:r>
    </w:p>
    <w:p w14:paraId="32590D39" w14:textId="77777777" w:rsidR="00D03613" w:rsidRPr="00F75EDC" w:rsidRDefault="00D03613" w:rsidP="00732BAF">
      <w:pPr>
        <w:numPr>
          <w:ilvl w:val="0"/>
          <w:numId w:val="73"/>
        </w:numPr>
      </w:pPr>
      <w:r w:rsidRPr="00F75EDC">
        <w:rPr>
          <w:b/>
          <w:bCs/>
        </w:rPr>
        <w:t>处理流程</w:t>
      </w:r>
      <w:r w:rsidRPr="00F75EDC">
        <w:t>：</w:t>
      </w:r>
    </w:p>
    <w:p w14:paraId="1D5D22DE" w14:textId="77777777" w:rsidR="00D03613" w:rsidRPr="00F75EDC" w:rsidRDefault="00D03613" w:rsidP="00732BAF">
      <w:pPr>
        <w:numPr>
          <w:ilvl w:val="1"/>
          <w:numId w:val="73"/>
        </w:numPr>
      </w:pPr>
      <w:r w:rsidRPr="00F75EDC">
        <w:t>接收并验证 JSON；</w:t>
      </w:r>
    </w:p>
    <w:p w14:paraId="190F6C5A" w14:textId="77777777" w:rsidR="00D03613" w:rsidRPr="00F75EDC" w:rsidRDefault="00D03613" w:rsidP="00732BAF">
      <w:pPr>
        <w:numPr>
          <w:ilvl w:val="1"/>
          <w:numId w:val="73"/>
        </w:numPr>
      </w:pPr>
      <w:r w:rsidRPr="00F75EDC">
        <w:t xml:space="preserve">加入必要字段（如 </w:t>
      </w:r>
      <w:proofErr w:type="spellStart"/>
      <w:r w:rsidRPr="00F75EDC">
        <w:t>vehicleId</w:t>
      </w:r>
      <w:proofErr w:type="spellEnd"/>
      <w:r w:rsidRPr="00F75EDC">
        <w:t>）；</w:t>
      </w:r>
    </w:p>
    <w:p w14:paraId="7FBC7A07" w14:textId="77777777" w:rsidR="00D03613" w:rsidRPr="00F75EDC" w:rsidRDefault="00D03613" w:rsidP="00732BAF">
      <w:pPr>
        <w:numPr>
          <w:ilvl w:val="1"/>
          <w:numId w:val="73"/>
        </w:numPr>
      </w:pPr>
      <w:r w:rsidRPr="00F75EDC">
        <w:t>向后端 REST API 转发（使用 requests 库）；</w:t>
      </w:r>
    </w:p>
    <w:p w14:paraId="7CA26DBA" w14:textId="77777777" w:rsidR="00D03613" w:rsidRPr="00F75EDC" w:rsidRDefault="00D03613" w:rsidP="00D03613">
      <w:pPr>
        <w:pStyle w:val="Heading4"/>
      </w:pPr>
      <w:bookmarkStart w:id="30" w:name="_Toc204937474"/>
      <w:r w:rsidRPr="00F75EDC">
        <w:t>数据上传模块</w:t>
      </w:r>
      <w:bookmarkEnd w:id="30"/>
    </w:p>
    <w:p w14:paraId="7E587D44" w14:textId="77777777" w:rsidR="00D03613" w:rsidRPr="00F75EDC" w:rsidRDefault="00D03613" w:rsidP="00D03613">
      <w:pPr>
        <w:ind w:firstLineChars="200" w:firstLine="482"/>
        <w:rPr>
          <w:b/>
          <w:bCs/>
        </w:rPr>
      </w:pPr>
      <w:r w:rsidRPr="00F75EDC">
        <w:rPr>
          <w:b/>
          <w:bCs/>
        </w:rPr>
        <w:t>WebSocket 客户端</w:t>
      </w:r>
    </w:p>
    <w:p w14:paraId="23CA8DEB" w14:textId="77777777" w:rsidR="00D03613" w:rsidRPr="00F75EDC" w:rsidRDefault="00D03613" w:rsidP="00732BAF">
      <w:pPr>
        <w:numPr>
          <w:ilvl w:val="0"/>
          <w:numId w:val="74"/>
        </w:numPr>
      </w:pPr>
      <w:r w:rsidRPr="00F75EDC">
        <w:t>持续连接后端 WebSocket 地址；</w:t>
      </w:r>
    </w:p>
    <w:p w14:paraId="2CB33FB9" w14:textId="77777777" w:rsidR="00D03613" w:rsidRPr="00F75EDC" w:rsidRDefault="00D03613" w:rsidP="00732BAF">
      <w:pPr>
        <w:numPr>
          <w:ilvl w:val="0"/>
          <w:numId w:val="74"/>
        </w:numPr>
      </w:pPr>
      <w:r w:rsidRPr="00F75EDC">
        <w:t>自动重连机制；</w:t>
      </w:r>
    </w:p>
    <w:p w14:paraId="73A05D64" w14:textId="77777777" w:rsidR="00D03613" w:rsidRPr="00F75EDC" w:rsidRDefault="00D03613" w:rsidP="00732BAF">
      <w:pPr>
        <w:numPr>
          <w:ilvl w:val="0"/>
          <w:numId w:val="74"/>
        </w:numPr>
      </w:pPr>
      <w:r w:rsidRPr="00F75EDC">
        <w:t xml:space="preserve">GPS数据每 </w:t>
      </w:r>
      <w:r w:rsidRPr="00F75EDC">
        <w:rPr>
          <w:rFonts w:hint="eastAsia"/>
        </w:rPr>
        <w:t>2</w:t>
      </w:r>
      <w:r w:rsidRPr="00F75EDC">
        <w:t xml:space="preserve">00ms </w:t>
      </w:r>
      <w:proofErr w:type="gramStart"/>
      <w:r w:rsidRPr="00F75EDC">
        <w:t>发送一次；</w:t>
      </w:r>
      <w:proofErr w:type="gramEnd"/>
    </w:p>
    <w:p w14:paraId="6A2BC694" w14:textId="77777777" w:rsidR="00D03613" w:rsidRPr="00F75EDC" w:rsidRDefault="00D03613" w:rsidP="00D03613">
      <w:pPr>
        <w:ind w:firstLineChars="200" w:firstLine="482"/>
        <w:rPr>
          <w:b/>
          <w:bCs/>
        </w:rPr>
      </w:pPr>
      <w:r w:rsidRPr="00F75EDC">
        <w:rPr>
          <w:b/>
          <w:bCs/>
        </w:rPr>
        <w:t>HTTP 上传模块</w:t>
      </w:r>
    </w:p>
    <w:p w14:paraId="2C6E0258" w14:textId="77777777" w:rsidR="00D03613" w:rsidRPr="00F75EDC" w:rsidRDefault="00D03613" w:rsidP="00732BAF">
      <w:pPr>
        <w:numPr>
          <w:ilvl w:val="0"/>
          <w:numId w:val="75"/>
        </w:numPr>
      </w:pPr>
      <w:r w:rsidRPr="00F75EDC">
        <w:t xml:space="preserve">KT710 </w:t>
      </w:r>
      <w:proofErr w:type="gramStart"/>
      <w:r w:rsidRPr="00F75EDC">
        <w:t>数据一旦接收到立即转发；</w:t>
      </w:r>
      <w:proofErr w:type="gramEnd"/>
    </w:p>
    <w:p w14:paraId="135CB700" w14:textId="77777777" w:rsidR="00D03613" w:rsidRPr="00F75EDC" w:rsidRDefault="00D03613" w:rsidP="00D03613">
      <w:pPr>
        <w:pStyle w:val="Heading3"/>
      </w:pPr>
      <w:bookmarkStart w:id="31" w:name="_Toc204937475"/>
      <w:r w:rsidRPr="00F75EDC">
        <w:t>时间同步机制设计（NTP）</w:t>
      </w:r>
      <w:bookmarkEnd w:id="31"/>
    </w:p>
    <w:p w14:paraId="66E523FC" w14:textId="77777777" w:rsidR="00D03613" w:rsidRPr="00F75EDC" w:rsidRDefault="00D03613" w:rsidP="00D03613">
      <w:pPr>
        <w:pStyle w:val="Heading4"/>
      </w:pPr>
      <w:bookmarkStart w:id="32" w:name="_Toc204937476"/>
      <w:r w:rsidRPr="00F75EDC">
        <w:t>设计背景</w:t>
      </w:r>
      <w:bookmarkEnd w:id="32"/>
    </w:p>
    <w:p w14:paraId="7FA26218" w14:textId="77777777" w:rsidR="00D03613" w:rsidRPr="00F75EDC" w:rsidRDefault="00D03613" w:rsidP="00D03613">
      <w:pPr>
        <w:ind w:firstLineChars="200" w:firstLine="480"/>
      </w:pPr>
      <w:r w:rsidRPr="00F75EDC">
        <w:t>在本系统中，车辆端采集的数据（GPS、KT710）都需打上精确的</w:t>
      </w:r>
      <w:r w:rsidRPr="00F75EDC">
        <w:rPr>
          <w:b/>
          <w:bCs/>
        </w:rPr>
        <w:t>时间戳</w:t>
      </w:r>
      <w:r w:rsidRPr="00F75EDC">
        <w:t>，以便后端进行时序对齐、窗口计算、数据融合等关键操作。若设备本地时间不准确，将导致以下问题：</w:t>
      </w:r>
    </w:p>
    <w:p w14:paraId="139A33F9" w14:textId="77777777" w:rsidR="00D03613" w:rsidRPr="00F75EDC" w:rsidRDefault="00D03613" w:rsidP="00732BAF">
      <w:pPr>
        <w:numPr>
          <w:ilvl w:val="0"/>
          <w:numId w:val="80"/>
        </w:numPr>
      </w:pPr>
      <w:r w:rsidRPr="00F75EDC">
        <w:t>后端无法按正确时序处理多源数据；</w:t>
      </w:r>
    </w:p>
    <w:p w14:paraId="1DC897AC" w14:textId="77777777" w:rsidR="00D03613" w:rsidRPr="00F75EDC" w:rsidRDefault="00D03613" w:rsidP="00732BAF">
      <w:pPr>
        <w:numPr>
          <w:ilvl w:val="0"/>
          <w:numId w:val="80"/>
        </w:numPr>
      </w:pPr>
      <w:r w:rsidRPr="00F75EDC">
        <w:t>分析算法输出误差或失效；</w:t>
      </w:r>
    </w:p>
    <w:p w14:paraId="336F6E83" w14:textId="77777777" w:rsidR="00D03613" w:rsidRPr="00F75EDC" w:rsidRDefault="00D03613" w:rsidP="00732BAF">
      <w:pPr>
        <w:numPr>
          <w:ilvl w:val="0"/>
          <w:numId w:val="80"/>
        </w:numPr>
      </w:pPr>
      <w:r w:rsidRPr="00F75EDC">
        <w:t>Redis 或数据库中记录出现错乱，</w:t>
      </w:r>
      <w:proofErr w:type="gramStart"/>
      <w:r w:rsidRPr="00F75EDC">
        <w:t>影响前端展示；</w:t>
      </w:r>
      <w:proofErr w:type="gramEnd"/>
    </w:p>
    <w:p w14:paraId="54EF66F0" w14:textId="77777777" w:rsidR="00D03613" w:rsidRPr="00F75EDC" w:rsidRDefault="00D03613" w:rsidP="00732BAF">
      <w:pPr>
        <w:numPr>
          <w:ilvl w:val="0"/>
          <w:numId w:val="80"/>
        </w:numPr>
      </w:pPr>
      <w:r w:rsidRPr="00F75EDC">
        <w:lastRenderedPageBreak/>
        <w:t>KT710 与 GPS 的关联分析失效。</w:t>
      </w:r>
    </w:p>
    <w:p w14:paraId="7F4CECBC" w14:textId="77777777" w:rsidR="00D03613" w:rsidRPr="00F75EDC" w:rsidRDefault="00D03613" w:rsidP="00D03613">
      <w:pPr>
        <w:ind w:firstLineChars="200" w:firstLine="480"/>
      </w:pPr>
      <w:r w:rsidRPr="00F75EDC">
        <w:t>因此，车端开发板</w:t>
      </w:r>
      <w:r w:rsidRPr="00F75EDC">
        <w:rPr>
          <w:b/>
          <w:bCs/>
        </w:rPr>
        <w:t>必须具备稳定的时间同步能力</w:t>
      </w:r>
      <w:r w:rsidRPr="00F75EDC">
        <w:t>。</w:t>
      </w:r>
    </w:p>
    <w:p w14:paraId="4522E98C" w14:textId="77777777" w:rsidR="00D03613" w:rsidRPr="00F75EDC" w:rsidRDefault="00D03613" w:rsidP="00D03613">
      <w:pPr>
        <w:pStyle w:val="Heading4"/>
      </w:pPr>
      <w:bookmarkStart w:id="33" w:name="_Toc204937477"/>
      <w:r w:rsidRPr="00F75EDC">
        <w:t>时间来源分析</w:t>
      </w:r>
      <w:bookmarkEnd w:id="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6"/>
        <w:gridCol w:w="4296"/>
        <w:gridCol w:w="1296"/>
        <w:gridCol w:w="939"/>
      </w:tblGrid>
      <w:tr w:rsidR="00D03613" w:rsidRPr="00F75EDC" w14:paraId="04A3B391" w14:textId="77777777" w:rsidTr="00012B5F">
        <w:tc>
          <w:tcPr>
            <w:tcW w:w="0" w:type="auto"/>
            <w:hideMark/>
          </w:tcPr>
          <w:p w14:paraId="6766866F" w14:textId="77777777" w:rsidR="00D03613" w:rsidRPr="00F75EDC" w:rsidRDefault="00D03613" w:rsidP="00012B5F">
            <w:pPr>
              <w:rPr>
                <w:b/>
                <w:bCs/>
              </w:rPr>
            </w:pPr>
            <w:r w:rsidRPr="00F75EDC">
              <w:rPr>
                <w:b/>
                <w:bCs/>
              </w:rPr>
              <w:t>时间源</w:t>
            </w:r>
          </w:p>
        </w:tc>
        <w:tc>
          <w:tcPr>
            <w:tcW w:w="0" w:type="auto"/>
            <w:hideMark/>
          </w:tcPr>
          <w:p w14:paraId="634043B6" w14:textId="77777777" w:rsidR="00D03613" w:rsidRPr="00F75EDC" w:rsidRDefault="00D03613" w:rsidP="00012B5F">
            <w:pPr>
              <w:rPr>
                <w:b/>
                <w:bCs/>
              </w:rPr>
            </w:pPr>
            <w:r w:rsidRPr="00F75EDC">
              <w:rPr>
                <w:b/>
                <w:bCs/>
              </w:rPr>
              <w:t>说明</w:t>
            </w:r>
          </w:p>
        </w:tc>
        <w:tc>
          <w:tcPr>
            <w:tcW w:w="0" w:type="auto"/>
            <w:hideMark/>
          </w:tcPr>
          <w:p w14:paraId="337292D5" w14:textId="77777777" w:rsidR="00D03613" w:rsidRPr="00F75EDC" w:rsidRDefault="00D03613" w:rsidP="00012B5F">
            <w:pPr>
              <w:rPr>
                <w:b/>
                <w:bCs/>
              </w:rPr>
            </w:pPr>
            <w:r w:rsidRPr="00F75EDC">
              <w:rPr>
                <w:b/>
                <w:bCs/>
              </w:rPr>
              <w:t>精度</w:t>
            </w:r>
          </w:p>
        </w:tc>
        <w:tc>
          <w:tcPr>
            <w:tcW w:w="0" w:type="auto"/>
            <w:hideMark/>
          </w:tcPr>
          <w:p w14:paraId="4D77B691" w14:textId="77777777" w:rsidR="00D03613" w:rsidRPr="00F75EDC" w:rsidRDefault="00D03613" w:rsidP="00012B5F">
            <w:pPr>
              <w:rPr>
                <w:b/>
                <w:bCs/>
              </w:rPr>
            </w:pPr>
            <w:r w:rsidRPr="00F75EDC">
              <w:rPr>
                <w:b/>
                <w:bCs/>
              </w:rPr>
              <w:t>优先级</w:t>
            </w:r>
          </w:p>
        </w:tc>
      </w:tr>
      <w:tr w:rsidR="00D03613" w:rsidRPr="00F75EDC" w14:paraId="2F50D1E6" w14:textId="77777777" w:rsidTr="00012B5F">
        <w:tc>
          <w:tcPr>
            <w:tcW w:w="0" w:type="auto"/>
            <w:hideMark/>
          </w:tcPr>
          <w:p w14:paraId="172C81D1" w14:textId="77777777" w:rsidR="00D03613" w:rsidRPr="00F75EDC" w:rsidRDefault="00D03613" w:rsidP="00012B5F">
            <w:r w:rsidRPr="00F75EDC">
              <w:t>GPS 模块时间</w:t>
            </w:r>
          </w:p>
        </w:tc>
        <w:tc>
          <w:tcPr>
            <w:tcW w:w="0" w:type="auto"/>
            <w:hideMark/>
          </w:tcPr>
          <w:p w14:paraId="217CF4FC" w14:textId="77777777" w:rsidR="00D03613" w:rsidRPr="00F75EDC" w:rsidRDefault="00D03613" w:rsidP="00012B5F">
            <w:r w:rsidRPr="00F75EDC">
              <w:t>GPS 协议中带有 UTC 时间（如 NMEA）</w:t>
            </w:r>
          </w:p>
        </w:tc>
        <w:tc>
          <w:tcPr>
            <w:tcW w:w="0" w:type="auto"/>
            <w:hideMark/>
          </w:tcPr>
          <w:p w14:paraId="51CF3B04" w14:textId="77777777" w:rsidR="00D03613" w:rsidRPr="00F75EDC" w:rsidRDefault="00D03613" w:rsidP="00012B5F">
            <w:r w:rsidRPr="00F75EDC">
              <w:t>毫秒级</w:t>
            </w:r>
          </w:p>
        </w:tc>
        <w:tc>
          <w:tcPr>
            <w:tcW w:w="0" w:type="auto"/>
            <w:hideMark/>
          </w:tcPr>
          <w:p w14:paraId="1617EFA2" w14:textId="77777777" w:rsidR="00D03613" w:rsidRPr="00F75EDC" w:rsidRDefault="00D03613" w:rsidP="00012B5F">
            <w:r w:rsidRPr="00F75EDC">
              <w:t>最高</w:t>
            </w:r>
          </w:p>
        </w:tc>
      </w:tr>
      <w:tr w:rsidR="00D03613" w:rsidRPr="00F75EDC" w14:paraId="2569AD11" w14:textId="77777777" w:rsidTr="00012B5F">
        <w:tc>
          <w:tcPr>
            <w:tcW w:w="0" w:type="auto"/>
            <w:hideMark/>
          </w:tcPr>
          <w:p w14:paraId="4A91394C" w14:textId="77777777" w:rsidR="00D03613" w:rsidRPr="00F75EDC" w:rsidRDefault="00D03613" w:rsidP="00012B5F">
            <w:r w:rsidRPr="00F75EDC">
              <w:t>NTP 网络时间</w:t>
            </w:r>
          </w:p>
        </w:tc>
        <w:tc>
          <w:tcPr>
            <w:tcW w:w="0" w:type="auto"/>
            <w:hideMark/>
          </w:tcPr>
          <w:p w14:paraId="40500328" w14:textId="77777777" w:rsidR="00D03613" w:rsidRPr="00F75EDC" w:rsidRDefault="00D03613" w:rsidP="00012B5F">
            <w:r w:rsidRPr="00F75EDC">
              <w:t>向公网或局域网 NTP 服务器同步</w:t>
            </w:r>
          </w:p>
        </w:tc>
        <w:tc>
          <w:tcPr>
            <w:tcW w:w="0" w:type="auto"/>
            <w:hideMark/>
          </w:tcPr>
          <w:p w14:paraId="5895FA9C" w14:textId="77777777" w:rsidR="00D03613" w:rsidRPr="00F75EDC" w:rsidRDefault="00D03613" w:rsidP="00012B5F">
            <w:r w:rsidRPr="00F75EDC">
              <w:t>~几十毫秒</w:t>
            </w:r>
          </w:p>
        </w:tc>
        <w:tc>
          <w:tcPr>
            <w:tcW w:w="0" w:type="auto"/>
            <w:hideMark/>
          </w:tcPr>
          <w:p w14:paraId="0CBC0DCA" w14:textId="77777777" w:rsidR="00D03613" w:rsidRPr="00F75EDC" w:rsidRDefault="00D03613" w:rsidP="00012B5F">
            <w:r w:rsidRPr="00F75EDC">
              <w:t>次高</w:t>
            </w:r>
          </w:p>
        </w:tc>
      </w:tr>
      <w:tr w:rsidR="00D03613" w:rsidRPr="00F75EDC" w14:paraId="44CA73AA" w14:textId="77777777" w:rsidTr="00012B5F">
        <w:tc>
          <w:tcPr>
            <w:tcW w:w="0" w:type="auto"/>
            <w:hideMark/>
          </w:tcPr>
          <w:p w14:paraId="62211EDE" w14:textId="77777777" w:rsidR="00D03613" w:rsidRPr="00F75EDC" w:rsidRDefault="00D03613" w:rsidP="00012B5F">
            <w:r w:rsidRPr="00F75EDC">
              <w:t>系统本地 RTC</w:t>
            </w:r>
          </w:p>
        </w:tc>
        <w:tc>
          <w:tcPr>
            <w:tcW w:w="0" w:type="auto"/>
            <w:hideMark/>
          </w:tcPr>
          <w:p w14:paraId="2BAA259B" w14:textId="77777777" w:rsidR="00D03613" w:rsidRPr="00F75EDC" w:rsidRDefault="00D03613" w:rsidP="00012B5F">
            <w:r w:rsidRPr="00F75EDC">
              <w:t>若设备具备电池供电的硬件时钟</w:t>
            </w:r>
          </w:p>
        </w:tc>
        <w:tc>
          <w:tcPr>
            <w:tcW w:w="0" w:type="auto"/>
            <w:hideMark/>
          </w:tcPr>
          <w:p w14:paraId="397187EC" w14:textId="77777777" w:rsidR="00D03613" w:rsidRPr="00F75EDC" w:rsidRDefault="00D03613" w:rsidP="00012B5F">
            <w:r w:rsidRPr="00F75EDC">
              <w:t>分钟级</w:t>
            </w:r>
          </w:p>
        </w:tc>
        <w:tc>
          <w:tcPr>
            <w:tcW w:w="0" w:type="auto"/>
            <w:hideMark/>
          </w:tcPr>
          <w:p w14:paraId="53782FB1" w14:textId="77777777" w:rsidR="00D03613" w:rsidRPr="00F75EDC" w:rsidRDefault="00D03613" w:rsidP="00012B5F">
            <w:r w:rsidRPr="00F75EDC">
              <w:t>备用</w:t>
            </w:r>
          </w:p>
        </w:tc>
      </w:tr>
      <w:tr w:rsidR="00D03613" w:rsidRPr="00F75EDC" w14:paraId="1A9DB18D" w14:textId="77777777" w:rsidTr="00012B5F">
        <w:tc>
          <w:tcPr>
            <w:tcW w:w="0" w:type="auto"/>
            <w:hideMark/>
          </w:tcPr>
          <w:p w14:paraId="25C41CD9" w14:textId="77777777" w:rsidR="00D03613" w:rsidRPr="00F75EDC" w:rsidRDefault="00D03613" w:rsidP="00012B5F">
            <w:r w:rsidRPr="00F75EDC">
              <w:t>启动默认时间</w:t>
            </w:r>
          </w:p>
        </w:tc>
        <w:tc>
          <w:tcPr>
            <w:tcW w:w="0" w:type="auto"/>
            <w:hideMark/>
          </w:tcPr>
          <w:p w14:paraId="6F936D5F" w14:textId="77777777" w:rsidR="00D03613" w:rsidRPr="00F75EDC" w:rsidRDefault="00D03613" w:rsidP="00012B5F">
            <w:r w:rsidRPr="00F75EDC">
              <w:t>无法获取时间时设为固定值</w:t>
            </w:r>
          </w:p>
        </w:tc>
        <w:tc>
          <w:tcPr>
            <w:tcW w:w="0" w:type="auto"/>
            <w:hideMark/>
          </w:tcPr>
          <w:p w14:paraId="05D7CCBA" w14:textId="77777777" w:rsidR="00D03613" w:rsidRPr="00F75EDC" w:rsidRDefault="00D03613" w:rsidP="00012B5F">
            <w:r w:rsidRPr="00F75EDC">
              <w:t>不可靠</w:t>
            </w:r>
          </w:p>
        </w:tc>
        <w:tc>
          <w:tcPr>
            <w:tcW w:w="0" w:type="auto"/>
            <w:hideMark/>
          </w:tcPr>
          <w:p w14:paraId="42D5AEBF" w14:textId="77777777" w:rsidR="00D03613" w:rsidRPr="00F75EDC" w:rsidRDefault="00D03613" w:rsidP="00012B5F">
            <w:r w:rsidRPr="00F75EDC">
              <w:t>最低</w:t>
            </w:r>
          </w:p>
        </w:tc>
      </w:tr>
    </w:tbl>
    <w:p w14:paraId="2EB131BC" w14:textId="77777777" w:rsidR="00D03613" w:rsidRPr="00086C17" w:rsidRDefault="00D03613" w:rsidP="00D03613"/>
    <w:p w14:paraId="5ECDC606" w14:textId="77777777" w:rsidR="00D03613" w:rsidRPr="00F75EDC" w:rsidRDefault="00D03613" w:rsidP="00D03613">
      <w:r w:rsidRPr="00F75EDC">
        <w:rPr>
          <w:b/>
          <w:bCs/>
        </w:rPr>
        <w:t>优先级设定逻辑：</w:t>
      </w:r>
    </w:p>
    <w:p w14:paraId="1732AE06" w14:textId="77777777" w:rsidR="00D03613" w:rsidRPr="00F75EDC" w:rsidRDefault="00D03613" w:rsidP="00732BAF">
      <w:pPr>
        <w:numPr>
          <w:ilvl w:val="0"/>
          <w:numId w:val="81"/>
        </w:numPr>
      </w:pPr>
      <w:r w:rsidRPr="00F75EDC">
        <w:t>尽可能使用 GPS 时间（稳定后）；</w:t>
      </w:r>
    </w:p>
    <w:p w14:paraId="0E4AC77E" w14:textId="77777777" w:rsidR="00D03613" w:rsidRPr="00F75EDC" w:rsidRDefault="00D03613" w:rsidP="00732BAF">
      <w:pPr>
        <w:numPr>
          <w:ilvl w:val="0"/>
          <w:numId w:val="81"/>
        </w:numPr>
      </w:pPr>
      <w:r w:rsidRPr="00F75EDC">
        <w:t xml:space="preserve">GPS 未定位或信号丢失时回落使用 </w:t>
      </w:r>
      <w:proofErr w:type="gramStart"/>
      <w:r w:rsidRPr="00F75EDC">
        <w:t>NTP；</w:t>
      </w:r>
      <w:proofErr w:type="gramEnd"/>
    </w:p>
    <w:p w14:paraId="65D3DFCC" w14:textId="77777777" w:rsidR="00D03613" w:rsidRPr="00F75EDC" w:rsidRDefault="00D03613" w:rsidP="00732BAF">
      <w:pPr>
        <w:numPr>
          <w:ilvl w:val="0"/>
          <w:numId w:val="81"/>
        </w:numPr>
      </w:pPr>
      <w:r w:rsidRPr="00F75EDC">
        <w:t>无网络时使用 RTC 或最近一次校准时间。</w:t>
      </w:r>
    </w:p>
    <w:p w14:paraId="0C3D89B4" w14:textId="77777777" w:rsidR="00D03613" w:rsidRPr="00F75EDC" w:rsidRDefault="00D03613" w:rsidP="00D03613">
      <w:pPr>
        <w:pStyle w:val="Heading4"/>
      </w:pPr>
      <w:bookmarkStart w:id="34" w:name="_Toc204937478"/>
      <w:r w:rsidRPr="00F75EDC">
        <w:t>NTP 同步流程</w:t>
      </w:r>
      <w:bookmarkEnd w:id="34"/>
    </w:p>
    <w:p w14:paraId="2FD863C8" w14:textId="77777777" w:rsidR="00D03613" w:rsidRPr="00F75EDC" w:rsidRDefault="00D03613" w:rsidP="00D03613">
      <w:pPr>
        <w:ind w:firstLineChars="200" w:firstLine="480"/>
      </w:pPr>
      <w:r w:rsidRPr="00F75EDC">
        <w:t>车端设备在启动时执行如下时间同步流程：</w:t>
      </w:r>
    </w:p>
    <w:p w14:paraId="1B78BBA3" w14:textId="77777777" w:rsidR="00D03613" w:rsidRPr="00F75EDC" w:rsidRDefault="00D03613" w:rsidP="00D03613">
      <w:pPr>
        <w:ind w:firstLineChars="200" w:firstLine="482"/>
        <w:rPr>
          <w:b/>
          <w:bCs/>
        </w:rPr>
      </w:pPr>
      <w:r w:rsidRPr="00F75EDC">
        <w:rPr>
          <w:b/>
          <w:bCs/>
        </w:rPr>
        <w:t>步骤 1：设备启动 / 每小时定时检查</w:t>
      </w:r>
    </w:p>
    <w:p w14:paraId="01C316BD" w14:textId="77777777" w:rsidR="00D03613" w:rsidRPr="00F75EDC" w:rsidRDefault="00D03613" w:rsidP="00732BAF">
      <w:pPr>
        <w:numPr>
          <w:ilvl w:val="0"/>
          <w:numId w:val="84"/>
        </w:numPr>
      </w:pPr>
      <w:r w:rsidRPr="00F75EDC">
        <w:t>启动脚本或定时服务触发时间同步任务；</w:t>
      </w:r>
    </w:p>
    <w:p w14:paraId="344BFED1" w14:textId="77777777" w:rsidR="00D03613" w:rsidRPr="00F75EDC" w:rsidRDefault="00D03613" w:rsidP="00732BAF">
      <w:pPr>
        <w:numPr>
          <w:ilvl w:val="0"/>
          <w:numId w:val="84"/>
        </w:numPr>
      </w:pPr>
      <w:r w:rsidRPr="00F75EDC">
        <w:t>比较系统当前时间与上次同步时间差（如差值 &gt; 60 秒则重新同步）。</w:t>
      </w:r>
    </w:p>
    <w:p w14:paraId="627B6D92" w14:textId="77777777" w:rsidR="00D03613" w:rsidRPr="00F75EDC" w:rsidRDefault="00D03613" w:rsidP="00D03613">
      <w:pPr>
        <w:ind w:firstLineChars="200" w:firstLine="482"/>
        <w:rPr>
          <w:b/>
          <w:bCs/>
        </w:rPr>
      </w:pPr>
      <w:r w:rsidRPr="00F75EDC">
        <w:rPr>
          <w:b/>
          <w:bCs/>
        </w:rPr>
        <w:t>步骤 2：检查网络连接</w:t>
      </w:r>
    </w:p>
    <w:p w14:paraId="34275C1F" w14:textId="77777777" w:rsidR="00D03613" w:rsidRPr="00F75EDC" w:rsidRDefault="00D03613" w:rsidP="00732BAF">
      <w:pPr>
        <w:numPr>
          <w:ilvl w:val="0"/>
          <w:numId w:val="85"/>
        </w:numPr>
      </w:pPr>
      <w:r w:rsidRPr="00F75EDC">
        <w:t>尝试 ping 一个已知域名；</w:t>
      </w:r>
    </w:p>
    <w:p w14:paraId="6505E22F" w14:textId="77777777" w:rsidR="00D03613" w:rsidRPr="00F75EDC" w:rsidRDefault="00D03613" w:rsidP="00732BAF">
      <w:pPr>
        <w:numPr>
          <w:ilvl w:val="0"/>
          <w:numId w:val="85"/>
        </w:numPr>
      </w:pPr>
      <w:r w:rsidRPr="00F75EDC">
        <w:t>若网络不可用，记录日志并跳过此次同步。</w:t>
      </w:r>
    </w:p>
    <w:p w14:paraId="2DC30582" w14:textId="77777777" w:rsidR="00D03613" w:rsidRPr="00F75EDC" w:rsidRDefault="00D03613" w:rsidP="00D03613">
      <w:pPr>
        <w:ind w:firstLineChars="200" w:firstLine="482"/>
        <w:rPr>
          <w:b/>
          <w:bCs/>
        </w:rPr>
      </w:pPr>
      <w:r w:rsidRPr="00F75EDC">
        <w:rPr>
          <w:b/>
          <w:bCs/>
        </w:rPr>
        <w:t>步骤 3：连接 NTP 服务器</w:t>
      </w:r>
    </w:p>
    <w:p w14:paraId="2DB71D4D" w14:textId="77777777" w:rsidR="00D03613" w:rsidRPr="00F75EDC" w:rsidRDefault="00D03613" w:rsidP="00732BAF">
      <w:pPr>
        <w:numPr>
          <w:ilvl w:val="0"/>
          <w:numId w:val="86"/>
        </w:numPr>
      </w:pPr>
      <w:r w:rsidRPr="00F75EDC">
        <w:t>启动 UDP 请求至端口 123（NTP 协议）；</w:t>
      </w:r>
    </w:p>
    <w:p w14:paraId="64EBDAFA" w14:textId="77777777" w:rsidR="00D03613" w:rsidRPr="00F75EDC" w:rsidRDefault="00D03613" w:rsidP="00D03613">
      <w:pPr>
        <w:ind w:firstLineChars="200" w:firstLine="482"/>
        <w:rPr>
          <w:b/>
          <w:bCs/>
        </w:rPr>
      </w:pPr>
      <w:r w:rsidRPr="00F75EDC">
        <w:rPr>
          <w:b/>
          <w:bCs/>
        </w:rPr>
        <w:t>步骤 4：获取并计算偏移</w:t>
      </w:r>
    </w:p>
    <w:p w14:paraId="473C9804" w14:textId="77777777" w:rsidR="00D03613" w:rsidRPr="00F75EDC" w:rsidRDefault="00D03613" w:rsidP="00732BAF">
      <w:pPr>
        <w:numPr>
          <w:ilvl w:val="0"/>
          <w:numId w:val="87"/>
        </w:numPr>
      </w:pPr>
      <w:r w:rsidRPr="00F75EDC">
        <w:t xml:space="preserve">获取当前时间戳 </w:t>
      </w:r>
      <w:proofErr w:type="spellStart"/>
      <w:r w:rsidRPr="00F75EDC">
        <w:t>T_ntp</w:t>
      </w:r>
      <w:proofErr w:type="spellEnd"/>
      <w:r w:rsidRPr="00F75EDC">
        <w:t>；</w:t>
      </w:r>
    </w:p>
    <w:p w14:paraId="7AA09A35" w14:textId="77777777" w:rsidR="00D03613" w:rsidRPr="00F75EDC" w:rsidRDefault="00D03613" w:rsidP="00732BAF">
      <w:pPr>
        <w:numPr>
          <w:ilvl w:val="0"/>
          <w:numId w:val="87"/>
        </w:numPr>
      </w:pPr>
      <w:r w:rsidRPr="00F75EDC">
        <w:t xml:space="preserve">计算与本地时间 </w:t>
      </w:r>
      <w:proofErr w:type="spellStart"/>
      <w:r w:rsidRPr="00F75EDC">
        <w:t>T_sys</w:t>
      </w:r>
      <w:proofErr w:type="spellEnd"/>
      <w:r w:rsidRPr="00F75EDC">
        <w:t xml:space="preserve"> 的偏差 ΔT = </w:t>
      </w:r>
      <w:proofErr w:type="spellStart"/>
      <w:r w:rsidRPr="00F75EDC">
        <w:t>T_ntp</w:t>
      </w:r>
      <w:proofErr w:type="spellEnd"/>
      <w:r w:rsidRPr="00F75EDC">
        <w:t xml:space="preserve"> - </w:t>
      </w:r>
      <w:proofErr w:type="spellStart"/>
      <w:r w:rsidRPr="00F75EDC">
        <w:t>T_sys</w:t>
      </w:r>
      <w:proofErr w:type="spellEnd"/>
      <w:r w:rsidRPr="00F75EDC">
        <w:t>；</w:t>
      </w:r>
    </w:p>
    <w:p w14:paraId="7E48CB67" w14:textId="77777777" w:rsidR="00D03613" w:rsidRPr="00F75EDC" w:rsidRDefault="00D03613" w:rsidP="00732BAF">
      <w:pPr>
        <w:numPr>
          <w:ilvl w:val="0"/>
          <w:numId w:val="87"/>
        </w:numPr>
      </w:pPr>
      <w:r w:rsidRPr="00F75EDC">
        <w:t>若偏差超限（如 &gt; 5s），执行校时。</w:t>
      </w:r>
    </w:p>
    <w:p w14:paraId="49B01AD7" w14:textId="77777777" w:rsidR="00D03613" w:rsidRPr="00F75EDC" w:rsidRDefault="00D03613" w:rsidP="00D03613">
      <w:pPr>
        <w:ind w:firstLineChars="200" w:firstLine="482"/>
        <w:rPr>
          <w:b/>
          <w:bCs/>
        </w:rPr>
      </w:pPr>
      <w:r w:rsidRPr="00F75EDC">
        <w:rPr>
          <w:b/>
          <w:bCs/>
        </w:rPr>
        <w:t>步骤 5：校准系统时间</w:t>
      </w:r>
    </w:p>
    <w:p w14:paraId="04027DA8" w14:textId="77777777" w:rsidR="00D03613" w:rsidRPr="00F75EDC" w:rsidRDefault="00D03613" w:rsidP="00732BAF">
      <w:pPr>
        <w:numPr>
          <w:ilvl w:val="0"/>
          <w:numId w:val="88"/>
        </w:numPr>
      </w:pPr>
      <w:r w:rsidRPr="00F75EDC">
        <w:t>使用 date -s 命令更新系统时间；</w:t>
      </w:r>
    </w:p>
    <w:p w14:paraId="6E9B3772" w14:textId="77777777" w:rsidR="00D03613" w:rsidRPr="00F75EDC" w:rsidRDefault="00D03613" w:rsidP="00732BAF">
      <w:pPr>
        <w:numPr>
          <w:ilvl w:val="0"/>
          <w:numId w:val="88"/>
        </w:numPr>
      </w:pPr>
      <w:r w:rsidRPr="00F75EDC">
        <w:lastRenderedPageBreak/>
        <w:t xml:space="preserve">同时执行 </w:t>
      </w:r>
      <w:proofErr w:type="spellStart"/>
      <w:r w:rsidRPr="00F75EDC">
        <w:t>hwclock</w:t>
      </w:r>
      <w:proofErr w:type="spellEnd"/>
      <w:r w:rsidRPr="00F75EDC">
        <w:t xml:space="preserve"> -w 更新 RTC，避免设备断电后时间丢失。</w:t>
      </w:r>
    </w:p>
    <w:p w14:paraId="53AB1111" w14:textId="77777777" w:rsidR="00D03613" w:rsidRPr="00F75EDC" w:rsidRDefault="00D03613" w:rsidP="00D03613">
      <w:pPr>
        <w:ind w:firstLineChars="200" w:firstLine="482"/>
        <w:rPr>
          <w:b/>
          <w:bCs/>
        </w:rPr>
      </w:pPr>
      <w:r w:rsidRPr="00F75EDC">
        <w:rPr>
          <w:b/>
          <w:bCs/>
        </w:rPr>
        <w:t>实现方式：使用系统 NTP 客户端</w:t>
      </w:r>
    </w:p>
    <w:p w14:paraId="64BA8E5E" w14:textId="77777777" w:rsidR="00D03613" w:rsidRPr="00F75EDC" w:rsidRDefault="00D03613" w:rsidP="00D03613">
      <w:pPr>
        <w:ind w:firstLineChars="200" w:firstLine="482"/>
        <w:rPr>
          <w:b/>
          <w:bCs/>
        </w:rPr>
      </w:pPr>
      <w:r w:rsidRPr="00F75EDC">
        <w:rPr>
          <w:b/>
          <w:bCs/>
        </w:rPr>
        <w:t>Debian/Ubuntu系统（如树莓派）</w:t>
      </w:r>
    </w:p>
    <w:p w14:paraId="63F49A24" w14:textId="77777777" w:rsidR="00D03613" w:rsidRPr="00F75EDC" w:rsidRDefault="00D03613" w:rsidP="00732BAF">
      <w:pPr>
        <w:numPr>
          <w:ilvl w:val="0"/>
          <w:numId w:val="82"/>
        </w:numPr>
      </w:pPr>
      <w:r w:rsidRPr="00F75EDC">
        <w:t>安装 NTP 客户端</w:t>
      </w:r>
    </w:p>
    <w:p w14:paraId="39CA49CB" w14:textId="77777777" w:rsidR="00D03613" w:rsidRPr="00F75EDC" w:rsidRDefault="00D03613" w:rsidP="00732BAF">
      <w:pPr>
        <w:numPr>
          <w:ilvl w:val="0"/>
          <w:numId w:val="82"/>
        </w:numPr>
      </w:pPr>
      <w:r w:rsidRPr="00F75EDC">
        <w:t>修改配置 /</w:t>
      </w:r>
      <w:proofErr w:type="spellStart"/>
      <w:r w:rsidRPr="00F75EDC">
        <w:t>etc</w:t>
      </w:r>
      <w:proofErr w:type="spellEnd"/>
      <w:r w:rsidRPr="00F75EDC">
        <w:t>/</w:t>
      </w:r>
      <w:proofErr w:type="spellStart"/>
      <w:r w:rsidRPr="00F75EDC">
        <w:t>chrony</w:t>
      </w:r>
      <w:proofErr w:type="spellEnd"/>
      <w:r w:rsidRPr="00F75EDC">
        <w:t>/</w:t>
      </w:r>
      <w:proofErr w:type="spellStart"/>
      <w:r w:rsidRPr="00F75EDC">
        <w:t>chrony.conf</w:t>
      </w:r>
      <w:proofErr w:type="spellEnd"/>
    </w:p>
    <w:p w14:paraId="207DCE1C" w14:textId="77777777" w:rsidR="00D03613" w:rsidRPr="00F75EDC" w:rsidRDefault="00D03613" w:rsidP="00732BAF">
      <w:pPr>
        <w:numPr>
          <w:ilvl w:val="0"/>
          <w:numId w:val="82"/>
        </w:numPr>
      </w:pPr>
      <w:r w:rsidRPr="00F75EDC">
        <w:t>启动并验证</w:t>
      </w:r>
    </w:p>
    <w:p w14:paraId="1558C817" w14:textId="77777777" w:rsidR="00D03613" w:rsidRPr="00F75EDC" w:rsidRDefault="00D03613" w:rsidP="00D03613">
      <w:pPr>
        <w:ind w:firstLineChars="200" w:firstLine="482"/>
        <w:rPr>
          <w:b/>
          <w:bCs/>
        </w:rPr>
      </w:pPr>
      <w:r w:rsidRPr="00F75EDC">
        <w:rPr>
          <w:b/>
          <w:bCs/>
        </w:rPr>
        <w:t>特点：</w:t>
      </w:r>
    </w:p>
    <w:p w14:paraId="0A00CB83" w14:textId="77777777" w:rsidR="00D03613" w:rsidRPr="00F75EDC" w:rsidRDefault="00D03613" w:rsidP="00732BAF">
      <w:pPr>
        <w:numPr>
          <w:ilvl w:val="0"/>
          <w:numId w:val="83"/>
        </w:numPr>
      </w:pPr>
      <w:r w:rsidRPr="00F75EDC">
        <w:t>自动后台运行；</w:t>
      </w:r>
    </w:p>
    <w:p w14:paraId="5B8C1A0F" w14:textId="77777777" w:rsidR="00D03613" w:rsidRPr="00F75EDC" w:rsidRDefault="00D03613" w:rsidP="00732BAF">
      <w:pPr>
        <w:numPr>
          <w:ilvl w:val="0"/>
          <w:numId w:val="83"/>
        </w:numPr>
      </w:pPr>
      <w:r w:rsidRPr="00F75EDC">
        <w:t>支持定期同步；</w:t>
      </w:r>
    </w:p>
    <w:p w14:paraId="28D09781" w14:textId="77777777" w:rsidR="00D03613" w:rsidRPr="00F75EDC" w:rsidRDefault="00D03613" w:rsidP="00732BAF">
      <w:pPr>
        <w:numPr>
          <w:ilvl w:val="0"/>
          <w:numId w:val="83"/>
        </w:numPr>
      </w:pPr>
      <w:r w:rsidRPr="00F75EDC">
        <w:t>支持本地服务器作为源；</w:t>
      </w:r>
    </w:p>
    <w:p w14:paraId="6550F279" w14:textId="77777777" w:rsidR="00D03613" w:rsidRPr="00F75EDC" w:rsidRDefault="00D03613" w:rsidP="00732BAF">
      <w:pPr>
        <w:numPr>
          <w:ilvl w:val="0"/>
          <w:numId w:val="83"/>
        </w:numPr>
      </w:pPr>
      <w:r w:rsidRPr="00F75EDC">
        <w:t>可在 Wi-Fi 网络接入后立即自动同步。</w:t>
      </w:r>
    </w:p>
    <w:p w14:paraId="6D72F827" w14:textId="77777777" w:rsidR="00D03613" w:rsidRPr="00F75EDC" w:rsidRDefault="00D03613" w:rsidP="00D03613">
      <w:pPr>
        <w:pStyle w:val="Heading3"/>
      </w:pPr>
      <w:bookmarkStart w:id="35" w:name="_Toc204937479"/>
      <w:r w:rsidRPr="00F75EDC">
        <w:t>网络配置</w:t>
      </w:r>
      <w:bookmarkEnd w:id="35"/>
    </w:p>
    <w:p w14:paraId="6EA6D518" w14:textId="77777777" w:rsidR="00D03613" w:rsidRPr="00F75EDC" w:rsidRDefault="00D03613" w:rsidP="00D03613">
      <w:pPr>
        <w:ind w:firstLineChars="200" w:firstLine="482"/>
        <w:rPr>
          <w:b/>
          <w:bCs/>
        </w:rPr>
      </w:pPr>
      <w:r w:rsidRPr="00F75EDC">
        <w:rPr>
          <w:b/>
          <w:bCs/>
        </w:rPr>
        <w:t>模式一：开发板作为热点</w:t>
      </w:r>
    </w:p>
    <w:p w14:paraId="1149ED56" w14:textId="77777777" w:rsidR="00D03613" w:rsidRPr="00F75EDC" w:rsidRDefault="00D03613" w:rsidP="00732BAF">
      <w:pPr>
        <w:numPr>
          <w:ilvl w:val="0"/>
          <w:numId w:val="76"/>
        </w:numPr>
      </w:pPr>
      <w:r w:rsidRPr="00F75EDC">
        <w:t>开发板启动 Wi-Fi AP；</w:t>
      </w:r>
    </w:p>
    <w:p w14:paraId="5C22BA35" w14:textId="77777777" w:rsidR="00D03613" w:rsidRPr="00F75EDC" w:rsidRDefault="00D03613" w:rsidP="00732BAF">
      <w:pPr>
        <w:numPr>
          <w:ilvl w:val="0"/>
          <w:numId w:val="76"/>
        </w:numPr>
      </w:pPr>
      <w:r w:rsidRPr="00F75EDC">
        <w:t xml:space="preserve">KT710 连接该 </w:t>
      </w:r>
      <w:proofErr w:type="gramStart"/>
      <w:r w:rsidRPr="00F75EDC">
        <w:t>AP；</w:t>
      </w:r>
      <w:proofErr w:type="gramEnd"/>
    </w:p>
    <w:p w14:paraId="3B4E6569" w14:textId="77777777" w:rsidR="00D03613" w:rsidRPr="00F75EDC" w:rsidRDefault="00D03613" w:rsidP="00732BAF">
      <w:pPr>
        <w:numPr>
          <w:ilvl w:val="0"/>
          <w:numId w:val="76"/>
        </w:numPr>
      </w:pPr>
      <w:r w:rsidRPr="00F75EDC">
        <w:t>本地监听端口供 KT710 POST</w:t>
      </w:r>
    </w:p>
    <w:p w14:paraId="49954509" w14:textId="77777777" w:rsidR="00D03613" w:rsidRPr="00F75EDC" w:rsidRDefault="00D03613" w:rsidP="00D03613">
      <w:pPr>
        <w:ind w:firstLineChars="200" w:firstLine="482"/>
        <w:rPr>
          <w:b/>
          <w:bCs/>
        </w:rPr>
      </w:pPr>
      <w:r w:rsidRPr="00F75EDC">
        <w:rPr>
          <w:b/>
          <w:bCs/>
        </w:rPr>
        <w:t>模式二：统一路由器</w:t>
      </w:r>
    </w:p>
    <w:p w14:paraId="7E864694" w14:textId="77777777" w:rsidR="00D03613" w:rsidRPr="00F75EDC" w:rsidRDefault="00D03613" w:rsidP="00732BAF">
      <w:pPr>
        <w:numPr>
          <w:ilvl w:val="0"/>
          <w:numId w:val="77"/>
        </w:numPr>
      </w:pPr>
      <w:r w:rsidRPr="00F75EDC">
        <w:t>开发板和 KT710 连同一网络；</w:t>
      </w:r>
    </w:p>
    <w:p w14:paraId="004E9395" w14:textId="77777777" w:rsidR="00D03613" w:rsidRPr="00F75EDC" w:rsidRDefault="00D03613" w:rsidP="00732BAF">
      <w:pPr>
        <w:numPr>
          <w:ilvl w:val="0"/>
          <w:numId w:val="77"/>
        </w:numPr>
      </w:pPr>
      <w:r w:rsidRPr="00F75EDC">
        <w:t>开发板运行固定 IP，KT710发送数据到该地址</w:t>
      </w:r>
    </w:p>
    <w:p w14:paraId="61805953" w14:textId="77777777" w:rsidR="00D03613" w:rsidRPr="00F75EDC" w:rsidRDefault="00D03613" w:rsidP="00D03613">
      <w:pPr>
        <w:pStyle w:val="Heading3"/>
      </w:pPr>
      <w:bookmarkStart w:id="36" w:name="_Toc204937480"/>
      <w:r w:rsidRPr="00F75EDC">
        <w:t>错误处理与异常恢复</w:t>
      </w:r>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8"/>
        <w:gridCol w:w="5658"/>
      </w:tblGrid>
      <w:tr w:rsidR="00D03613" w:rsidRPr="00F75EDC" w14:paraId="5B586A36" w14:textId="77777777" w:rsidTr="00012B5F">
        <w:tc>
          <w:tcPr>
            <w:tcW w:w="1564" w:type="pct"/>
            <w:hideMark/>
          </w:tcPr>
          <w:p w14:paraId="13EFA6B7" w14:textId="77777777" w:rsidR="00D03613" w:rsidRPr="00F75EDC" w:rsidRDefault="00D03613" w:rsidP="00012B5F">
            <w:pPr>
              <w:rPr>
                <w:b/>
                <w:bCs/>
              </w:rPr>
            </w:pPr>
            <w:r w:rsidRPr="00F75EDC">
              <w:rPr>
                <w:b/>
                <w:bCs/>
              </w:rPr>
              <w:t>场景</w:t>
            </w:r>
          </w:p>
        </w:tc>
        <w:tc>
          <w:tcPr>
            <w:tcW w:w="3354" w:type="pct"/>
            <w:hideMark/>
          </w:tcPr>
          <w:p w14:paraId="6BDB6902" w14:textId="77777777" w:rsidR="00D03613" w:rsidRPr="00F75EDC" w:rsidRDefault="00D03613" w:rsidP="00012B5F">
            <w:pPr>
              <w:rPr>
                <w:b/>
                <w:bCs/>
              </w:rPr>
            </w:pPr>
            <w:r w:rsidRPr="00F75EDC">
              <w:rPr>
                <w:b/>
                <w:bCs/>
              </w:rPr>
              <w:t>处理方式</w:t>
            </w:r>
          </w:p>
        </w:tc>
      </w:tr>
      <w:tr w:rsidR="00D03613" w:rsidRPr="00F75EDC" w14:paraId="735F205C" w14:textId="77777777" w:rsidTr="00012B5F">
        <w:tc>
          <w:tcPr>
            <w:tcW w:w="1564" w:type="pct"/>
            <w:hideMark/>
          </w:tcPr>
          <w:p w14:paraId="69EF7673" w14:textId="77777777" w:rsidR="00D03613" w:rsidRPr="00F75EDC" w:rsidRDefault="00D03613" w:rsidP="00012B5F">
            <w:r w:rsidRPr="00F75EDC">
              <w:t>WebSocket 断开</w:t>
            </w:r>
          </w:p>
        </w:tc>
        <w:tc>
          <w:tcPr>
            <w:tcW w:w="3354" w:type="pct"/>
            <w:hideMark/>
          </w:tcPr>
          <w:p w14:paraId="22A01C01" w14:textId="77777777" w:rsidR="00D03613" w:rsidRPr="00F75EDC" w:rsidRDefault="00D03613" w:rsidP="00012B5F">
            <w:r w:rsidRPr="00F75EDC">
              <w:t>自动重连（间隔重试）</w:t>
            </w:r>
          </w:p>
        </w:tc>
      </w:tr>
      <w:tr w:rsidR="00D03613" w:rsidRPr="00F75EDC" w14:paraId="47543894" w14:textId="77777777" w:rsidTr="00012B5F">
        <w:tc>
          <w:tcPr>
            <w:tcW w:w="1564" w:type="pct"/>
            <w:hideMark/>
          </w:tcPr>
          <w:p w14:paraId="23696CFF" w14:textId="77777777" w:rsidR="00D03613" w:rsidRPr="00F75EDC" w:rsidRDefault="00D03613" w:rsidP="00012B5F">
            <w:r w:rsidRPr="00F75EDC">
              <w:t>HTTP 上传失败</w:t>
            </w:r>
          </w:p>
        </w:tc>
        <w:tc>
          <w:tcPr>
            <w:tcW w:w="3354" w:type="pct"/>
            <w:hideMark/>
          </w:tcPr>
          <w:p w14:paraId="1E874AFB" w14:textId="77777777" w:rsidR="00D03613" w:rsidRPr="00F75EDC" w:rsidRDefault="00D03613" w:rsidP="00012B5F">
            <w:r w:rsidRPr="00F75EDC">
              <w:t>缓存至本地并重试（使用队列）</w:t>
            </w:r>
          </w:p>
        </w:tc>
      </w:tr>
      <w:tr w:rsidR="00D03613" w:rsidRPr="00F75EDC" w14:paraId="343E00EC" w14:textId="77777777" w:rsidTr="00012B5F">
        <w:tc>
          <w:tcPr>
            <w:tcW w:w="1564" w:type="pct"/>
            <w:hideMark/>
          </w:tcPr>
          <w:p w14:paraId="050B64DB" w14:textId="77777777" w:rsidR="00D03613" w:rsidRPr="00F75EDC" w:rsidRDefault="00D03613" w:rsidP="00012B5F">
            <w:r w:rsidRPr="00F75EDC">
              <w:t>传感器失联</w:t>
            </w:r>
          </w:p>
        </w:tc>
        <w:tc>
          <w:tcPr>
            <w:tcW w:w="3354" w:type="pct"/>
            <w:hideMark/>
          </w:tcPr>
          <w:p w14:paraId="2128C5EE" w14:textId="77777777" w:rsidR="00D03613" w:rsidRPr="00F75EDC" w:rsidRDefault="00D03613" w:rsidP="00012B5F">
            <w:r w:rsidRPr="00F75EDC">
              <w:t>重启串口/I2C连接，记录错误日志</w:t>
            </w:r>
          </w:p>
        </w:tc>
      </w:tr>
      <w:tr w:rsidR="00D03613" w:rsidRPr="00F75EDC" w14:paraId="056996F5" w14:textId="77777777" w:rsidTr="00012B5F">
        <w:tc>
          <w:tcPr>
            <w:tcW w:w="1564" w:type="pct"/>
            <w:hideMark/>
          </w:tcPr>
          <w:p w14:paraId="49B61FD2" w14:textId="77777777" w:rsidR="00D03613" w:rsidRPr="00F75EDC" w:rsidRDefault="00D03613" w:rsidP="00012B5F">
            <w:r w:rsidRPr="00F75EDC">
              <w:t>数据格式错误</w:t>
            </w:r>
          </w:p>
        </w:tc>
        <w:tc>
          <w:tcPr>
            <w:tcW w:w="3354" w:type="pct"/>
            <w:hideMark/>
          </w:tcPr>
          <w:p w14:paraId="6AEF9D11" w14:textId="77777777" w:rsidR="00D03613" w:rsidRPr="00F75EDC" w:rsidRDefault="00D03613" w:rsidP="00012B5F">
            <w:r w:rsidRPr="00F75EDC">
              <w:t>丢弃该数据并打印警告日志</w:t>
            </w:r>
          </w:p>
        </w:tc>
      </w:tr>
    </w:tbl>
    <w:p w14:paraId="3ED0D932" w14:textId="77777777" w:rsidR="00D03613" w:rsidRPr="00F75EDC" w:rsidRDefault="00D03613" w:rsidP="00D03613"/>
    <w:p w14:paraId="6D2922BC" w14:textId="77777777" w:rsidR="00D03613" w:rsidRPr="00F75EDC" w:rsidRDefault="00D03613" w:rsidP="00D03613">
      <w:pPr>
        <w:pStyle w:val="Heading3"/>
      </w:pPr>
      <w:bookmarkStart w:id="37" w:name="_Toc204937481"/>
      <w:r w:rsidRPr="00F75EDC">
        <w:t>性能与资源评估</w:t>
      </w:r>
      <w:bookmarkEnd w:id="37"/>
    </w:p>
    <w:p w14:paraId="5E2682C0" w14:textId="77777777" w:rsidR="00D03613" w:rsidRPr="00F75EDC" w:rsidRDefault="00D03613" w:rsidP="00732BAF">
      <w:pPr>
        <w:numPr>
          <w:ilvl w:val="0"/>
          <w:numId w:val="78"/>
        </w:numPr>
      </w:pPr>
      <w:r w:rsidRPr="00F75EDC">
        <w:t xml:space="preserve">平均发送频率：GPS每秒 </w:t>
      </w:r>
      <w:r w:rsidRPr="00F75EDC">
        <w:rPr>
          <w:rFonts w:hint="eastAsia"/>
        </w:rPr>
        <w:t>5</w:t>
      </w:r>
      <w:r w:rsidRPr="00F75EDC">
        <w:t xml:space="preserve"> 条</w:t>
      </w:r>
      <w:r w:rsidRPr="00F75EDC">
        <w:rPr>
          <w:rFonts w:hint="eastAsia"/>
        </w:rPr>
        <w:t>，</w:t>
      </w:r>
      <w:r w:rsidRPr="00F75EDC">
        <w:t xml:space="preserve">KT710 每分钟 </w:t>
      </w:r>
      <w:r w:rsidRPr="00F75EDC">
        <w:rPr>
          <w:rFonts w:hint="eastAsia"/>
        </w:rPr>
        <w:t>10</w:t>
      </w:r>
      <w:r w:rsidRPr="00F75EDC">
        <w:t xml:space="preserve"> 条；</w:t>
      </w:r>
    </w:p>
    <w:p w14:paraId="0672F4B8" w14:textId="77777777" w:rsidR="00D03613" w:rsidRPr="00F75EDC" w:rsidRDefault="00D03613" w:rsidP="00732BAF">
      <w:pPr>
        <w:numPr>
          <w:ilvl w:val="0"/>
          <w:numId w:val="78"/>
        </w:numPr>
      </w:pPr>
      <w:r w:rsidRPr="00F75EDC">
        <w:t>资源占用：内存 &lt; 100MB，CPU 占用 &lt; 15%（以 Raspberry Pi 为例）；</w:t>
      </w:r>
    </w:p>
    <w:p w14:paraId="0322D8B7" w14:textId="77777777" w:rsidR="00D03613" w:rsidRPr="00F75EDC" w:rsidRDefault="00D03613" w:rsidP="00732BAF">
      <w:pPr>
        <w:numPr>
          <w:ilvl w:val="0"/>
          <w:numId w:val="78"/>
        </w:numPr>
      </w:pPr>
      <w:r w:rsidRPr="00F75EDC">
        <w:lastRenderedPageBreak/>
        <w:t>吞吐量：单车支持，后续可扩展多线程支持多车并行。</w:t>
      </w:r>
    </w:p>
    <w:p w14:paraId="6AE09BDA" w14:textId="77777777" w:rsidR="00D03613" w:rsidRPr="00F75EDC" w:rsidRDefault="00D03613" w:rsidP="00D03613">
      <w:pPr>
        <w:pStyle w:val="Heading3"/>
      </w:pPr>
      <w:bookmarkStart w:id="38" w:name="_Toc204937482"/>
      <w:r w:rsidRPr="00F75EDC">
        <w:t>开发与调试建议</w:t>
      </w:r>
      <w:bookmarkEnd w:id="38"/>
    </w:p>
    <w:p w14:paraId="45C7DCF4" w14:textId="77777777" w:rsidR="00D03613" w:rsidRPr="00F75EDC" w:rsidRDefault="00D03613" w:rsidP="00732BAF">
      <w:pPr>
        <w:numPr>
          <w:ilvl w:val="0"/>
          <w:numId w:val="79"/>
        </w:numPr>
      </w:pPr>
      <w:r w:rsidRPr="00F75EDC">
        <w:t>使用串口调试助手查看 GPS 数据；</w:t>
      </w:r>
    </w:p>
    <w:p w14:paraId="1F7456A2" w14:textId="77777777" w:rsidR="00D03613" w:rsidRPr="00F75EDC" w:rsidRDefault="00D03613" w:rsidP="00732BAF">
      <w:pPr>
        <w:numPr>
          <w:ilvl w:val="0"/>
          <w:numId w:val="79"/>
        </w:numPr>
      </w:pPr>
      <w:r w:rsidRPr="00F75EDC">
        <w:t>使用 Postman 模拟 KT710 发送数据；</w:t>
      </w:r>
    </w:p>
    <w:p w14:paraId="4D2C3E19" w14:textId="77777777" w:rsidR="00D03613" w:rsidRPr="00F75EDC" w:rsidRDefault="00D03613" w:rsidP="00732BAF">
      <w:pPr>
        <w:numPr>
          <w:ilvl w:val="0"/>
          <w:numId w:val="79"/>
        </w:numPr>
      </w:pPr>
      <w:r w:rsidRPr="00F75EDC">
        <w:t xml:space="preserve">本地调试时使用 </w:t>
      </w:r>
      <w:proofErr w:type="spellStart"/>
      <w:r w:rsidRPr="00F75EDC">
        <w:t>ngrok</w:t>
      </w:r>
      <w:proofErr w:type="spellEnd"/>
      <w:r w:rsidRPr="00F75EDC">
        <w:t xml:space="preserve"> 或 </w:t>
      </w:r>
      <w:proofErr w:type="spellStart"/>
      <w:r w:rsidRPr="00F75EDC">
        <w:t>frp</w:t>
      </w:r>
      <w:proofErr w:type="spellEnd"/>
      <w:r w:rsidRPr="00F75EDC">
        <w:t xml:space="preserve"> 进行穿透测试；</w:t>
      </w:r>
    </w:p>
    <w:p w14:paraId="3557163B" w14:textId="77777777" w:rsidR="00D03613" w:rsidRPr="00F75EDC" w:rsidRDefault="00D03613" w:rsidP="00D03613">
      <w:pPr>
        <w:pStyle w:val="Heading3"/>
      </w:pPr>
      <w:bookmarkStart w:id="39" w:name="_Toc204937483"/>
      <w:r w:rsidRPr="00F75EDC">
        <w:t>小结</w:t>
      </w:r>
      <w:bookmarkEnd w:id="39"/>
    </w:p>
    <w:p w14:paraId="68FCA468" w14:textId="77777777" w:rsidR="00D03613" w:rsidRPr="00F75EDC" w:rsidRDefault="00D03613" w:rsidP="00D03613">
      <w:pPr>
        <w:ind w:firstLineChars="200" w:firstLine="480"/>
      </w:pPr>
      <w:r w:rsidRPr="00F75EDC">
        <w:t>车端模块是整个系统的前沿采集层，它实现了硬件信号到数字网络数据的转换桥梁。本模块的稳定性和精度对系统整体可靠性影响极大，设计中需充分考虑传感器采样精度、网络容错、线程管理和数据校验等因素。</w:t>
      </w:r>
    </w:p>
    <w:p w14:paraId="3F3C14DB" w14:textId="77777777" w:rsidR="00D03613" w:rsidRPr="00F75EDC" w:rsidRDefault="00D03613" w:rsidP="00D03613">
      <w:pPr>
        <w:pStyle w:val="Heading2"/>
      </w:pPr>
      <w:bookmarkStart w:id="40" w:name="_Toc204937484"/>
      <w:r w:rsidRPr="00F75EDC">
        <w:t>后端服务设计</w:t>
      </w:r>
      <w:bookmarkEnd w:id="25"/>
      <w:bookmarkEnd w:id="40"/>
    </w:p>
    <w:p w14:paraId="7EF8DEAF" w14:textId="77777777" w:rsidR="00D03613" w:rsidRPr="00F75EDC" w:rsidRDefault="00D03613" w:rsidP="00D03613">
      <w:pPr>
        <w:pStyle w:val="Heading3"/>
      </w:pPr>
      <w:bookmarkStart w:id="41" w:name="_Toc204344322"/>
      <w:bookmarkStart w:id="42" w:name="_Toc204937485"/>
      <w:r w:rsidRPr="00F75EDC">
        <w:t>系统架构</w:t>
      </w:r>
      <w:bookmarkEnd w:id="41"/>
      <w:bookmarkEnd w:id="42"/>
    </w:p>
    <w:p w14:paraId="2C83EA91" w14:textId="77777777" w:rsidR="00D03613" w:rsidRPr="00F75EDC" w:rsidRDefault="00D03613" w:rsidP="00D03613">
      <w:pPr>
        <w:ind w:firstLineChars="200" w:firstLine="480"/>
      </w:pPr>
      <w:r w:rsidRPr="00F75EDC">
        <w:t>在后端服务设计中，我们主要采用 Spring Boot 构建后端业务逻辑，利用 WebSocket 接收来自车载开发板的数据，并将接收到的数据进行处理、存储与事件计算。系统架构如下：</w:t>
      </w:r>
    </w:p>
    <w:p w14:paraId="5BCA946A" w14:textId="77777777" w:rsidR="00D03613" w:rsidRPr="00F75EDC" w:rsidRDefault="00D03613" w:rsidP="00732BAF">
      <w:pPr>
        <w:numPr>
          <w:ilvl w:val="0"/>
          <w:numId w:val="19"/>
        </w:numPr>
      </w:pPr>
      <w:r w:rsidRPr="00F75EDC">
        <w:t>WebSocket服务器：用来接收车载开发板通过WebSocket连接发送的实时数据。</w:t>
      </w:r>
    </w:p>
    <w:p w14:paraId="05AC9B40" w14:textId="77777777" w:rsidR="00D03613" w:rsidRPr="00F75EDC" w:rsidRDefault="00D03613" w:rsidP="00732BAF">
      <w:pPr>
        <w:numPr>
          <w:ilvl w:val="0"/>
          <w:numId w:val="19"/>
        </w:numPr>
      </w:pPr>
      <w:r w:rsidRPr="00F75EDC">
        <w:t>数据处理与存储：接收到的数据将存储在 Redis 中，实时处理后返回给前端或进行事件计算。</w:t>
      </w:r>
    </w:p>
    <w:p w14:paraId="49CC9993" w14:textId="77777777" w:rsidR="00D03613" w:rsidRPr="00F75EDC" w:rsidRDefault="00D03613" w:rsidP="00732BAF">
      <w:pPr>
        <w:numPr>
          <w:ilvl w:val="0"/>
          <w:numId w:val="19"/>
        </w:numPr>
      </w:pPr>
      <w:r w:rsidRPr="00F75EDC">
        <w:t>事件计算与通知：基于车载传感器数据、气象数据等进行实时事件计算，例如车辆异常、危险事件等。</w:t>
      </w:r>
    </w:p>
    <w:p w14:paraId="492C8680" w14:textId="77777777" w:rsidR="00D03613" w:rsidRPr="00F75EDC" w:rsidRDefault="00D03613" w:rsidP="00732BAF">
      <w:pPr>
        <w:numPr>
          <w:ilvl w:val="0"/>
          <w:numId w:val="19"/>
        </w:numPr>
      </w:pPr>
      <w:r w:rsidRPr="00F75EDC">
        <w:t>数据接口与前端展示：通过RESTful API将数据提供给前端（Vue 2）展示。</w:t>
      </w:r>
    </w:p>
    <w:p w14:paraId="4C30BE22" w14:textId="77777777" w:rsidR="00D03613" w:rsidRPr="00F75EDC" w:rsidRDefault="00D03613" w:rsidP="00D03613">
      <w:pPr>
        <w:pStyle w:val="Heading3"/>
      </w:pPr>
      <w:bookmarkStart w:id="43" w:name="_Toc204344323"/>
      <w:bookmarkStart w:id="44" w:name="_Toc204937486"/>
      <w:r w:rsidRPr="00F75EDC">
        <w:t>WebSocket 服务设计</w:t>
      </w:r>
      <w:bookmarkEnd w:id="43"/>
      <w:bookmarkEnd w:id="44"/>
    </w:p>
    <w:p w14:paraId="04FAEBD5" w14:textId="77777777" w:rsidR="00D03613" w:rsidRPr="00F75EDC" w:rsidRDefault="00D03613" w:rsidP="00D03613">
      <w:pPr>
        <w:pStyle w:val="Heading4"/>
      </w:pPr>
      <w:bookmarkStart w:id="45" w:name="_Toc204937487"/>
      <w:r w:rsidRPr="00F75EDC">
        <w:t>服务说明</w:t>
      </w:r>
      <w:bookmarkEnd w:id="45"/>
    </w:p>
    <w:p w14:paraId="2935F6D0" w14:textId="77777777" w:rsidR="00D03613" w:rsidRPr="00F75EDC" w:rsidRDefault="00D03613" w:rsidP="00D03613">
      <w:pPr>
        <w:ind w:firstLineChars="200" w:firstLine="480"/>
      </w:pPr>
      <w:r w:rsidRPr="00F75EDC">
        <w:rPr>
          <w:rFonts w:hint="eastAsia"/>
        </w:rPr>
        <w:t>后端使用WebSocket负责接收车端推送的实时</w:t>
      </w:r>
      <w:r w:rsidRPr="00F75EDC">
        <w:t xml:space="preserve"> GPS </w:t>
      </w:r>
      <w:r w:rsidRPr="00F75EDC">
        <w:rPr>
          <w:rFonts w:hint="eastAsia"/>
        </w:rPr>
        <w:t>数据。</w:t>
      </w:r>
    </w:p>
    <w:p w14:paraId="164A5864" w14:textId="77777777" w:rsidR="00D03613" w:rsidRPr="00F75EDC" w:rsidRDefault="00D03613" w:rsidP="00D03613">
      <w:pPr>
        <w:ind w:firstLineChars="200" w:firstLine="480"/>
      </w:pPr>
      <w:r w:rsidRPr="00F75EDC">
        <w:t xml:space="preserve">WebSocket </w:t>
      </w:r>
      <w:r w:rsidRPr="00F75EDC">
        <w:rPr>
          <w:rFonts w:hint="eastAsia"/>
        </w:rPr>
        <w:t>是一种双向通信协议，适合实时、低延迟的数据传输。车载开发板与后端通过</w:t>
      </w:r>
      <w:r w:rsidRPr="00F75EDC">
        <w:t xml:space="preserve"> WebSocket </w:t>
      </w:r>
      <w:r w:rsidRPr="00F75EDC">
        <w:rPr>
          <w:rFonts w:hint="eastAsia"/>
        </w:rPr>
        <w:t>建立长连接，实时发送传感器数据。后端接收数据后，可以通过算法进行处理、存储和计算。</w:t>
      </w:r>
    </w:p>
    <w:p w14:paraId="3D2DAB1A" w14:textId="77777777" w:rsidR="00D03613" w:rsidRPr="00F75EDC" w:rsidRDefault="00D03613" w:rsidP="00D03613">
      <w:pPr>
        <w:ind w:firstLineChars="200" w:firstLine="480"/>
      </w:pPr>
      <w:r w:rsidRPr="00F75EDC">
        <w:rPr>
          <w:rFonts w:hint="eastAsia"/>
        </w:rPr>
        <w:t>后端将利用</w:t>
      </w:r>
      <w:r w:rsidRPr="00F75EDC">
        <w:t xml:space="preserve"> Spring Boot WebSocket </w:t>
      </w:r>
      <w:r w:rsidRPr="00F75EDC">
        <w:rPr>
          <w:rFonts w:hint="eastAsia"/>
        </w:rPr>
        <w:t>实现</w:t>
      </w:r>
      <w:r w:rsidRPr="00F75EDC">
        <w:t xml:space="preserve"> WebSocket </w:t>
      </w:r>
      <w:r w:rsidRPr="00F75EDC">
        <w:rPr>
          <w:rFonts w:hint="eastAsia"/>
        </w:rPr>
        <w:t>服务，通过</w:t>
      </w:r>
      <w:r w:rsidRPr="00F75EDC">
        <w:t xml:space="preserve"> </w:t>
      </w:r>
      <w:r w:rsidRPr="00F75EDC">
        <w:lastRenderedPageBreak/>
        <w:t xml:space="preserve">@ServerEndpoint </w:t>
      </w:r>
      <w:r w:rsidRPr="00F75EDC">
        <w:rPr>
          <w:rFonts w:hint="eastAsia"/>
        </w:rPr>
        <w:t>或者</w:t>
      </w:r>
      <w:r w:rsidRPr="00F75EDC">
        <w:t xml:space="preserve"> @EnableWebSocket </w:t>
      </w:r>
      <w:r w:rsidRPr="00F75EDC">
        <w:rPr>
          <w:rFonts w:hint="eastAsia"/>
        </w:rPr>
        <w:t>注解来配置</w:t>
      </w:r>
      <w:r w:rsidRPr="00F75EDC">
        <w:t xml:space="preserve"> WebSocket </w:t>
      </w:r>
      <w:r w:rsidRPr="00F75EDC">
        <w:rPr>
          <w:rFonts w:hint="eastAsia"/>
        </w:rPr>
        <w:t>服务。</w:t>
      </w:r>
    </w:p>
    <w:p w14:paraId="1C09D5D2" w14:textId="77777777" w:rsidR="00D03613" w:rsidRPr="00F75EDC" w:rsidRDefault="00D03613" w:rsidP="00D03613">
      <w:pPr>
        <w:ind w:firstLineChars="200" w:firstLine="480"/>
      </w:pPr>
      <w:r w:rsidRPr="00F75EDC">
        <w:t xml:space="preserve">WebSocket </w:t>
      </w:r>
      <w:r w:rsidRPr="00F75EDC">
        <w:rPr>
          <w:rFonts w:hint="eastAsia"/>
        </w:rPr>
        <w:t>服务端：创建一个</w:t>
      </w:r>
      <w:r w:rsidRPr="00F75EDC">
        <w:t xml:space="preserve"> WebSocket </w:t>
      </w:r>
      <w:r w:rsidRPr="00F75EDC">
        <w:rPr>
          <w:rFonts w:hint="eastAsia"/>
        </w:rPr>
        <w:t>服务端，通过</w:t>
      </w:r>
      <w:r w:rsidRPr="00F75EDC">
        <w:t xml:space="preserve"> STOMP (Simple Text Oriented Messaging Protocol) </w:t>
      </w:r>
      <w:r w:rsidRPr="00F75EDC">
        <w:rPr>
          <w:rFonts w:hint="eastAsia"/>
        </w:rPr>
        <w:t>协议与开发板进行消息传递。</w:t>
      </w:r>
    </w:p>
    <w:p w14:paraId="405C96CE" w14:textId="77777777" w:rsidR="00D03613" w:rsidRPr="00F75EDC" w:rsidRDefault="00D03613" w:rsidP="00D03613">
      <w:pPr>
        <w:ind w:firstLineChars="200" w:firstLine="480"/>
      </w:pPr>
      <w:r w:rsidRPr="00F75EDC">
        <w:t xml:space="preserve">WebSocket </w:t>
      </w:r>
      <w:r w:rsidRPr="00F75EDC">
        <w:rPr>
          <w:rFonts w:hint="eastAsia"/>
        </w:rPr>
        <w:t>客户端：开发板通过</w:t>
      </w:r>
      <w:r w:rsidRPr="00F75EDC">
        <w:t xml:space="preserve"> WebSocket </w:t>
      </w:r>
      <w:r w:rsidRPr="00F75EDC">
        <w:rPr>
          <w:rFonts w:hint="eastAsia"/>
        </w:rPr>
        <w:t>客户端与后端连接，保持持久化连接，定期发送传感器数据。</w:t>
      </w:r>
    </w:p>
    <w:p w14:paraId="3B123B8C" w14:textId="77777777" w:rsidR="00D03613" w:rsidRPr="00F75EDC" w:rsidRDefault="00D03613" w:rsidP="00D03613">
      <w:pPr>
        <w:ind w:firstLineChars="200" w:firstLine="480"/>
      </w:pPr>
      <w:r w:rsidRPr="00F75EDC">
        <w:t>后端服务器需要管理客户端（车辆）的连接，当开发板首次连接时，后端会为每一个车辆分配一个 WebSocket 会话 ID。此 ID 可以帮助后续识别来自特定开发板的数据。</w:t>
      </w:r>
    </w:p>
    <w:p w14:paraId="4583341D" w14:textId="77777777" w:rsidR="00D03613" w:rsidRPr="00F75EDC" w:rsidRDefault="00D03613" w:rsidP="00D03613">
      <w:pPr>
        <w:pStyle w:val="Heading4"/>
      </w:pPr>
      <w:bookmarkStart w:id="46" w:name="_Toc204937488"/>
      <w:r w:rsidRPr="00F75EDC">
        <w:t>WebSocket 接收服务逻辑流程</w:t>
      </w:r>
      <w:bookmarkEnd w:id="46"/>
    </w:p>
    <w:p w14:paraId="55731699" w14:textId="77777777" w:rsidR="00D03613" w:rsidRPr="00F75EDC" w:rsidRDefault="00D03613" w:rsidP="00D03613">
      <w:pPr>
        <w:ind w:firstLineChars="200" w:firstLine="480"/>
      </w:pPr>
      <w:r w:rsidRPr="00F75EDC">
        <w:t>WebSocket 服务是车联网后端系统的核心模块之一，负责接收车端设备以高频率推送的实时数据。该模块必须具备高并发、低延迟、高可靠性等特点，同时具备强健的安全与容错机制。</w:t>
      </w:r>
    </w:p>
    <w:p w14:paraId="3B36D229" w14:textId="77777777" w:rsidR="00D03613" w:rsidRPr="00F75EDC" w:rsidRDefault="00D03613" w:rsidP="00D03613">
      <w:pPr>
        <w:ind w:firstLineChars="200" w:firstLine="482"/>
        <w:rPr>
          <w:b/>
          <w:bCs/>
        </w:rPr>
      </w:pPr>
      <w:r w:rsidRPr="00F75EDC">
        <w:rPr>
          <w:b/>
          <w:bCs/>
        </w:rPr>
        <w:t>1）设备连接认证（双向 TLS 证书）</w:t>
      </w:r>
    </w:p>
    <w:p w14:paraId="41293BEC" w14:textId="77777777" w:rsidR="00D03613" w:rsidRPr="00F75EDC" w:rsidRDefault="00D03613" w:rsidP="00D03613">
      <w:pPr>
        <w:ind w:firstLineChars="200" w:firstLine="482"/>
        <w:rPr>
          <w:b/>
          <w:bCs/>
        </w:rPr>
      </w:pPr>
      <w:r w:rsidRPr="00F75EDC">
        <w:rPr>
          <w:b/>
          <w:bCs/>
        </w:rPr>
        <w:t>安全目的：</w:t>
      </w:r>
    </w:p>
    <w:p w14:paraId="65EC9C15" w14:textId="77777777" w:rsidR="00D03613" w:rsidRPr="00F75EDC" w:rsidRDefault="00D03613" w:rsidP="00732BAF">
      <w:pPr>
        <w:numPr>
          <w:ilvl w:val="0"/>
          <w:numId w:val="48"/>
        </w:numPr>
      </w:pPr>
      <w:r w:rsidRPr="00F75EDC">
        <w:t>保证只有合法设备才能建立 WebSocket 连接；</w:t>
      </w:r>
    </w:p>
    <w:p w14:paraId="412CB92E" w14:textId="77777777" w:rsidR="00D03613" w:rsidRPr="00F75EDC" w:rsidRDefault="00D03613" w:rsidP="00732BAF">
      <w:pPr>
        <w:numPr>
          <w:ilvl w:val="0"/>
          <w:numId w:val="48"/>
        </w:numPr>
      </w:pPr>
      <w:r w:rsidRPr="00F75EDC">
        <w:t>防止中间人攻击、数据劫持和非法设备注入。</w:t>
      </w:r>
    </w:p>
    <w:p w14:paraId="6BC8F499" w14:textId="77777777" w:rsidR="00D03613" w:rsidRPr="00F75EDC" w:rsidRDefault="00D03613" w:rsidP="00D03613">
      <w:pPr>
        <w:ind w:firstLineChars="200" w:firstLine="482"/>
        <w:rPr>
          <w:b/>
          <w:bCs/>
        </w:rPr>
      </w:pPr>
      <w:r w:rsidRPr="00F75EDC">
        <w:rPr>
          <w:b/>
          <w:bCs/>
        </w:rPr>
        <w:t>实现机制：双向 TLS（</w:t>
      </w:r>
      <w:proofErr w:type="spellStart"/>
      <w:r w:rsidRPr="00F75EDC">
        <w:rPr>
          <w:b/>
          <w:bCs/>
        </w:rPr>
        <w:t>mTLS</w:t>
      </w:r>
      <w:proofErr w:type="spellEnd"/>
      <w:r w:rsidRPr="00F75EDC">
        <w:rPr>
          <w:b/>
          <w:bCs/>
        </w:rPr>
        <w:t>）</w:t>
      </w:r>
    </w:p>
    <w:p w14:paraId="175C7816" w14:textId="77777777" w:rsidR="00D03613" w:rsidRPr="00F75EDC" w:rsidRDefault="00D03613" w:rsidP="00732BAF">
      <w:pPr>
        <w:numPr>
          <w:ilvl w:val="0"/>
          <w:numId w:val="49"/>
        </w:numPr>
      </w:pPr>
      <w:r w:rsidRPr="00F75EDC">
        <w:t>后端部署支持 TLS 的 WebSocket 服务（WSS）</w:t>
      </w:r>
    </w:p>
    <w:p w14:paraId="5177AA0D" w14:textId="77777777" w:rsidR="00D03613" w:rsidRPr="00F75EDC" w:rsidRDefault="00D03613" w:rsidP="00732BAF">
      <w:pPr>
        <w:numPr>
          <w:ilvl w:val="0"/>
          <w:numId w:val="49"/>
        </w:numPr>
      </w:pPr>
      <w:r w:rsidRPr="00F75EDC">
        <w:t>车端通过安装签发的客户端证书接入</w:t>
      </w:r>
    </w:p>
    <w:p w14:paraId="76C38831" w14:textId="77777777" w:rsidR="00D03613" w:rsidRPr="00F75EDC" w:rsidRDefault="00D03613" w:rsidP="00732BAF">
      <w:pPr>
        <w:numPr>
          <w:ilvl w:val="0"/>
          <w:numId w:val="49"/>
        </w:numPr>
      </w:pPr>
      <w:r w:rsidRPr="00F75EDC">
        <w:t>服务器在 TLS 握手阶段校验证书有效性</w:t>
      </w:r>
    </w:p>
    <w:p w14:paraId="464CA6FA" w14:textId="77777777" w:rsidR="00D03613" w:rsidRPr="00F75EDC" w:rsidRDefault="00D03613" w:rsidP="00D03613">
      <w:pPr>
        <w:ind w:firstLineChars="200" w:firstLine="482"/>
        <w:rPr>
          <w:b/>
          <w:bCs/>
        </w:rPr>
      </w:pPr>
      <w:r w:rsidRPr="00F75EDC">
        <w:rPr>
          <w:b/>
          <w:bCs/>
        </w:rPr>
        <w:t>认证流程如下：</w:t>
      </w:r>
    </w:p>
    <w:p w14:paraId="05AEA34F" w14:textId="77777777" w:rsidR="00D03613" w:rsidRPr="00F75EDC" w:rsidRDefault="00D03613" w:rsidP="00732BAF">
      <w:pPr>
        <w:numPr>
          <w:ilvl w:val="0"/>
          <w:numId w:val="50"/>
        </w:numPr>
      </w:pPr>
      <w:r w:rsidRPr="00F75EDC">
        <w:t>车端发起 WSS 连接请求，携带客户端证书（.</w:t>
      </w:r>
      <w:proofErr w:type="spellStart"/>
      <w:r w:rsidRPr="00F75EDC">
        <w:t>pem</w:t>
      </w:r>
      <w:proofErr w:type="spellEnd"/>
      <w:r w:rsidRPr="00F75EDC">
        <w:t>/.</w:t>
      </w:r>
      <w:proofErr w:type="spellStart"/>
      <w:r w:rsidRPr="00F75EDC">
        <w:t>crt</w:t>
      </w:r>
      <w:proofErr w:type="spellEnd"/>
      <w:r w:rsidRPr="00F75EDC">
        <w:t>）</w:t>
      </w:r>
    </w:p>
    <w:p w14:paraId="17BBC30D" w14:textId="77777777" w:rsidR="00D03613" w:rsidRPr="00F75EDC" w:rsidRDefault="00D03613" w:rsidP="00732BAF">
      <w:pPr>
        <w:numPr>
          <w:ilvl w:val="0"/>
          <w:numId w:val="50"/>
        </w:numPr>
      </w:pPr>
      <w:r w:rsidRPr="00F75EDC">
        <w:t>服务器根据信任 CA 列表校验证书链是否合法</w:t>
      </w:r>
    </w:p>
    <w:p w14:paraId="193689CA" w14:textId="77777777" w:rsidR="00D03613" w:rsidRPr="00F75EDC" w:rsidRDefault="00D03613" w:rsidP="00732BAF">
      <w:pPr>
        <w:numPr>
          <w:ilvl w:val="0"/>
          <w:numId w:val="50"/>
        </w:numPr>
      </w:pPr>
      <w:r w:rsidRPr="00F75EDC">
        <w:t>校验通过后，允许握手，建立连接</w:t>
      </w:r>
    </w:p>
    <w:p w14:paraId="5C50C979" w14:textId="77777777" w:rsidR="00D03613" w:rsidRPr="00F75EDC" w:rsidRDefault="00D03613" w:rsidP="00732BAF">
      <w:pPr>
        <w:numPr>
          <w:ilvl w:val="0"/>
          <w:numId w:val="50"/>
        </w:numPr>
      </w:pPr>
      <w:r w:rsidRPr="00F75EDC">
        <w:t>从证书中提取设备 ID（如通过证书的 CN 字段）</w:t>
      </w:r>
    </w:p>
    <w:p w14:paraId="224DFE8D" w14:textId="77777777" w:rsidR="00D03613" w:rsidRPr="00F75EDC" w:rsidRDefault="00D03613" w:rsidP="00732BAF">
      <w:pPr>
        <w:numPr>
          <w:ilvl w:val="0"/>
          <w:numId w:val="50"/>
        </w:numPr>
      </w:pPr>
      <w:r w:rsidRPr="00F75EDC">
        <w:t>标记连接为合法设备，进入数据传输阶段</w:t>
      </w:r>
    </w:p>
    <w:p w14:paraId="252B27AA" w14:textId="77777777" w:rsidR="00D03613" w:rsidRPr="00F75EDC" w:rsidRDefault="00D03613" w:rsidP="00D03613">
      <w:pPr>
        <w:ind w:firstLineChars="200" w:firstLine="482"/>
        <w:rPr>
          <w:b/>
          <w:bCs/>
        </w:rPr>
      </w:pPr>
      <w:r w:rsidRPr="00F75EDC">
        <w:rPr>
          <w:b/>
          <w:bCs/>
        </w:rPr>
        <w:t>2）接收数据 JSON 消息</w:t>
      </w:r>
    </w:p>
    <w:p w14:paraId="039D6054" w14:textId="77777777" w:rsidR="00D03613" w:rsidRPr="00F75EDC" w:rsidRDefault="00D03613" w:rsidP="00D03613">
      <w:pPr>
        <w:ind w:firstLineChars="200" w:firstLine="480"/>
      </w:pPr>
      <w:r w:rsidRPr="00F75EDC">
        <w:t>车端连接建立后，</w:t>
      </w:r>
      <w:r w:rsidRPr="00F75EDC">
        <w:rPr>
          <w:rFonts w:hint="eastAsia"/>
        </w:rPr>
        <w:t>向后端</w:t>
      </w:r>
      <w:r w:rsidRPr="00F75EDC">
        <w:t>推送 JSON 格式的数据包，包括 GPS、KT710 模块信息。</w:t>
      </w:r>
    </w:p>
    <w:p w14:paraId="47853980" w14:textId="77777777" w:rsidR="00D03613" w:rsidRPr="00F75EDC" w:rsidRDefault="00D03613" w:rsidP="00D03613">
      <w:pPr>
        <w:ind w:firstLineChars="200" w:firstLine="482"/>
        <w:rPr>
          <w:b/>
          <w:bCs/>
        </w:rPr>
      </w:pPr>
      <w:r w:rsidRPr="00F75EDC">
        <w:rPr>
          <w:b/>
          <w:bCs/>
        </w:rPr>
        <w:lastRenderedPageBreak/>
        <w:t>消息传输通道：</w:t>
      </w:r>
    </w:p>
    <w:p w14:paraId="5CFBCC2C" w14:textId="77777777" w:rsidR="00D03613" w:rsidRPr="00F75EDC" w:rsidRDefault="00D03613" w:rsidP="00732BAF">
      <w:pPr>
        <w:numPr>
          <w:ilvl w:val="0"/>
          <w:numId w:val="51"/>
        </w:numPr>
      </w:pPr>
      <w:r w:rsidRPr="00F75EDC">
        <w:t>使用 WebSocket 的文本帧发送</w:t>
      </w:r>
    </w:p>
    <w:p w14:paraId="42D4AAAC" w14:textId="77777777" w:rsidR="00D03613" w:rsidRPr="00F75EDC" w:rsidRDefault="00D03613" w:rsidP="00732BAF">
      <w:pPr>
        <w:numPr>
          <w:ilvl w:val="0"/>
          <w:numId w:val="51"/>
        </w:numPr>
      </w:pPr>
      <w:r w:rsidRPr="00F75EDC">
        <w:t>每条消息大小在 512B~1KB 之间</w:t>
      </w:r>
    </w:p>
    <w:p w14:paraId="73A45788" w14:textId="77777777" w:rsidR="00D03613" w:rsidRPr="00F75EDC" w:rsidRDefault="00D03613" w:rsidP="00732BAF">
      <w:pPr>
        <w:numPr>
          <w:ilvl w:val="0"/>
          <w:numId w:val="51"/>
        </w:numPr>
      </w:pPr>
      <w:r w:rsidRPr="00F75EDC">
        <w:t>采用 UTF-8 编码格式</w:t>
      </w:r>
    </w:p>
    <w:p w14:paraId="02BEEE74" w14:textId="77777777" w:rsidR="00D03613" w:rsidRPr="00F75EDC" w:rsidRDefault="00D03613" w:rsidP="00D03613">
      <w:pPr>
        <w:ind w:firstLineChars="200" w:firstLine="482"/>
        <w:rPr>
          <w:b/>
          <w:bCs/>
        </w:rPr>
      </w:pPr>
      <w:r w:rsidRPr="00F75EDC">
        <w:rPr>
          <w:b/>
          <w:bCs/>
        </w:rPr>
        <w:t>服务端处理方式：</w:t>
      </w:r>
    </w:p>
    <w:p w14:paraId="71CE76EF" w14:textId="77777777" w:rsidR="00D03613" w:rsidRPr="00F75EDC" w:rsidRDefault="00D03613" w:rsidP="00732BAF">
      <w:pPr>
        <w:numPr>
          <w:ilvl w:val="0"/>
          <w:numId w:val="52"/>
        </w:numPr>
      </w:pPr>
      <w:r w:rsidRPr="00F75EDC">
        <w:t>接收 → 解析 → 处理 → 写入缓存</w:t>
      </w:r>
    </w:p>
    <w:p w14:paraId="18B5A1C5" w14:textId="77777777" w:rsidR="00D03613" w:rsidRPr="00F75EDC" w:rsidRDefault="00D03613" w:rsidP="00D03613">
      <w:pPr>
        <w:ind w:firstLineChars="200" w:firstLine="480"/>
      </w:pPr>
      <w:r w:rsidRPr="00F75EDC">
        <w:t>为每个设备分配异步处理线程防止阻塞 IO。</w:t>
      </w:r>
    </w:p>
    <w:p w14:paraId="0B0BBF30" w14:textId="77777777" w:rsidR="00D03613" w:rsidRPr="00F75EDC" w:rsidRDefault="00D03613" w:rsidP="00D03613">
      <w:pPr>
        <w:ind w:firstLineChars="200" w:firstLine="482"/>
        <w:rPr>
          <w:b/>
          <w:bCs/>
        </w:rPr>
      </w:pPr>
      <w:r w:rsidRPr="00F75EDC">
        <w:rPr>
          <w:b/>
          <w:bCs/>
        </w:rPr>
        <w:t>3）校验字段合法性</w:t>
      </w:r>
    </w:p>
    <w:p w14:paraId="5CB245E4" w14:textId="77777777" w:rsidR="00D03613" w:rsidRPr="00F75EDC" w:rsidRDefault="00D03613" w:rsidP="00D03613">
      <w:pPr>
        <w:ind w:firstLineChars="200" w:firstLine="480"/>
      </w:pPr>
      <w:r w:rsidRPr="00F75EDC">
        <w:t>数据接收后第一步是进行严谨的字段校验，防止无效、损坏或伪造数据影响系统。</w:t>
      </w:r>
    </w:p>
    <w:p w14:paraId="3E30112C" w14:textId="77777777" w:rsidR="00D03613" w:rsidRPr="00F75EDC" w:rsidRDefault="00D03613" w:rsidP="00D03613">
      <w:pPr>
        <w:ind w:firstLineChars="200" w:firstLine="482"/>
        <w:rPr>
          <w:b/>
          <w:bCs/>
        </w:rPr>
      </w:pPr>
      <w:r w:rsidRPr="00F75EDC">
        <w:rPr>
          <w:b/>
          <w:bCs/>
        </w:rPr>
        <w:t>校验内容如下：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8"/>
        <w:gridCol w:w="5968"/>
      </w:tblGrid>
      <w:tr w:rsidR="00D03613" w:rsidRPr="00F75EDC" w14:paraId="381973C6" w14:textId="77777777" w:rsidTr="00012B5F">
        <w:tc>
          <w:tcPr>
            <w:tcW w:w="1381" w:type="pct"/>
            <w:hideMark/>
          </w:tcPr>
          <w:p w14:paraId="550F9A8D" w14:textId="77777777" w:rsidR="00D03613" w:rsidRPr="00F75EDC" w:rsidRDefault="00D03613" w:rsidP="00012B5F">
            <w:pPr>
              <w:rPr>
                <w:b/>
                <w:bCs/>
              </w:rPr>
            </w:pPr>
            <w:r w:rsidRPr="00F75EDC">
              <w:rPr>
                <w:b/>
                <w:bCs/>
              </w:rPr>
              <w:t>校验类型</w:t>
            </w:r>
          </w:p>
        </w:tc>
        <w:tc>
          <w:tcPr>
            <w:tcW w:w="3542" w:type="pct"/>
            <w:hideMark/>
          </w:tcPr>
          <w:p w14:paraId="52A8FDB2" w14:textId="77777777" w:rsidR="00D03613" w:rsidRPr="00F75EDC" w:rsidRDefault="00D03613" w:rsidP="00012B5F">
            <w:pPr>
              <w:rPr>
                <w:b/>
                <w:bCs/>
              </w:rPr>
            </w:pPr>
            <w:r w:rsidRPr="00F75EDC">
              <w:rPr>
                <w:b/>
                <w:bCs/>
              </w:rPr>
              <w:t>检查规则</w:t>
            </w:r>
          </w:p>
        </w:tc>
      </w:tr>
      <w:tr w:rsidR="00D03613" w:rsidRPr="00F75EDC" w14:paraId="7D1A0CAD" w14:textId="77777777" w:rsidTr="00012B5F">
        <w:tc>
          <w:tcPr>
            <w:tcW w:w="1381" w:type="pct"/>
            <w:hideMark/>
          </w:tcPr>
          <w:p w14:paraId="437B522A" w14:textId="77777777" w:rsidR="00D03613" w:rsidRPr="00F75EDC" w:rsidRDefault="00D03613" w:rsidP="00012B5F">
            <w:r w:rsidRPr="00F75EDC">
              <w:t>JSON 格式合法</w:t>
            </w:r>
          </w:p>
        </w:tc>
        <w:tc>
          <w:tcPr>
            <w:tcW w:w="3542" w:type="pct"/>
            <w:hideMark/>
          </w:tcPr>
          <w:p w14:paraId="6D0BE9ED" w14:textId="77777777" w:rsidR="00D03613" w:rsidRPr="00F75EDC" w:rsidRDefault="00D03613" w:rsidP="00012B5F">
            <w:r w:rsidRPr="00F75EDC">
              <w:t>是否能被成功反序列化</w:t>
            </w:r>
          </w:p>
        </w:tc>
      </w:tr>
      <w:tr w:rsidR="00D03613" w:rsidRPr="00F75EDC" w14:paraId="60D4CE7B" w14:textId="77777777" w:rsidTr="00012B5F">
        <w:tc>
          <w:tcPr>
            <w:tcW w:w="1381" w:type="pct"/>
            <w:hideMark/>
          </w:tcPr>
          <w:p w14:paraId="6B65321F" w14:textId="77777777" w:rsidR="00D03613" w:rsidRPr="00F75EDC" w:rsidRDefault="00D03613" w:rsidP="00012B5F">
            <w:r w:rsidRPr="00F75EDC">
              <w:t>字段完整性</w:t>
            </w:r>
          </w:p>
        </w:tc>
        <w:tc>
          <w:tcPr>
            <w:tcW w:w="3542" w:type="pct"/>
            <w:hideMark/>
          </w:tcPr>
          <w:p w14:paraId="2440B10C" w14:textId="77777777" w:rsidR="00D03613" w:rsidRPr="00F75EDC" w:rsidRDefault="00D03613" w:rsidP="00012B5F">
            <w:r w:rsidRPr="00F75EDC">
              <w:t>是否缺失关键字段</w:t>
            </w:r>
          </w:p>
        </w:tc>
      </w:tr>
      <w:tr w:rsidR="00D03613" w:rsidRPr="00F75EDC" w14:paraId="1F4D503E" w14:textId="77777777" w:rsidTr="00012B5F">
        <w:tc>
          <w:tcPr>
            <w:tcW w:w="1381" w:type="pct"/>
            <w:hideMark/>
          </w:tcPr>
          <w:p w14:paraId="5F023C91" w14:textId="77777777" w:rsidR="00D03613" w:rsidRPr="00F75EDC" w:rsidRDefault="00D03613" w:rsidP="00012B5F">
            <w:r w:rsidRPr="00F75EDC">
              <w:t>类型一致性</w:t>
            </w:r>
          </w:p>
        </w:tc>
        <w:tc>
          <w:tcPr>
            <w:tcW w:w="3542" w:type="pct"/>
            <w:hideMark/>
          </w:tcPr>
          <w:p w14:paraId="73DA787D" w14:textId="77777777" w:rsidR="00D03613" w:rsidRPr="00F75EDC" w:rsidRDefault="00D03613" w:rsidP="00012B5F">
            <w:r w:rsidRPr="00F75EDC">
              <w:t>如加速度为数组，时间戳为 Long 类型</w:t>
            </w:r>
          </w:p>
        </w:tc>
      </w:tr>
      <w:tr w:rsidR="00D03613" w:rsidRPr="00F75EDC" w14:paraId="6A8C4079" w14:textId="77777777" w:rsidTr="00012B5F">
        <w:tc>
          <w:tcPr>
            <w:tcW w:w="1381" w:type="pct"/>
            <w:hideMark/>
          </w:tcPr>
          <w:p w14:paraId="740C25AC" w14:textId="77777777" w:rsidR="00D03613" w:rsidRPr="00F75EDC" w:rsidRDefault="00D03613" w:rsidP="00012B5F">
            <w:r w:rsidRPr="00F75EDC">
              <w:t>数值范围</w:t>
            </w:r>
          </w:p>
        </w:tc>
        <w:tc>
          <w:tcPr>
            <w:tcW w:w="3542" w:type="pct"/>
            <w:hideMark/>
          </w:tcPr>
          <w:p w14:paraId="110E3ECF" w14:textId="77777777" w:rsidR="00D03613" w:rsidRPr="00F75EDC" w:rsidRDefault="00D03613" w:rsidP="00012B5F">
            <w:r w:rsidRPr="00F75EDC">
              <w:t>系数是否在合理范围</w:t>
            </w:r>
          </w:p>
        </w:tc>
      </w:tr>
    </w:tbl>
    <w:p w14:paraId="2192416B" w14:textId="77777777" w:rsidR="00D03613" w:rsidRPr="00F75EDC" w:rsidRDefault="00D03613" w:rsidP="00D03613">
      <w:pPr>
        <w:rPr>
          <w:b/>
          <w:bCs/>
        </w:rPr>
      </w:pPr>
    </w:p>
    <w:p w14:paraId="02E46916" w14:textId="77777777" w:rsidR="00D03613" w:rsidRPr="00F75EDC" w:rsidRDefault="00D03613" w:rsidP="00D03613">
      <w:pPr>
        <w:ind w:firstLineChars="200" w:firstLine="482"/>
        <w:rPr>
          <w:b/>
          <w:bCs/>
        </w:rPr>
      </w:pPr>
      <w:r w:rsidRPr="00F75EDC">
        <w:rPr>
          <w:b/>
          <w:bCs/>
        </w:rPr>
        <w:t>4）写入 Redis 缓存</w:t>
      </w:r>
    </w:p>
    <w:p w14:paraId="0FA021D9" w14:textId="77777777" w:rsidR="00D03613" w:rsidRPr="00F75EDC" w:rsidRDefault="00D03613" w:rsidP="00D03613">
      <w:pPr>
        <w:ind w:firstLineChars="200" w:firstLine="480"/>
      </w:pPr>
      <w:r w:rsidRPr="00F75EDC">
        <w:t>数据校验通过后立即写入 Redis，用于后续算法处理和前端实时展示。</w:t>
      </w:r>
    </w:p>
    <w:p w14:paraId="0D3F45CC" w14:textId="77777777" w:rsidR="00D03613" w:rsidRPr="00F75EDC" w:rsidRDefault="00D03613" w:rsidP="00D03613">
      <w:pPr>
        <w:ind w:firstLineChars="200" w:firstLine="482"/>
        <w:rPr>
          <w:b/>
          <w:bCs/>
        </w:rPr>
      </w:pPr>
      <w:r w:rsidRPr="00F75EDC">
        <w:rPr>
          <w:b/>
          <w:bCs/>
        </w:rPr>
        <w:t>5）连接状态管理与心跳机制</w:t>
      </w:r>
    </w:p>
    <w:p w14:paraId="4F6563EC" w14:textId="77777777" w:rsidR="00D03613" w:rsidRPr="00F75EDC" w:rsidRDefault="00D03613" w:rsidP="00D03613">
      <w:pPr>
        <w:ind w:firstLineChars="200" w:firstLine="480"/>
      </w:pPr>
      <w:r w:rsidRPr="00F75EDC">
        <w:t>为了判断设备是否在线、活跃，需要维持连接的“心跳”状态。</w:t>
      </w:r>
    </w:p>
    <w:p w14:paraId="7FB73324" w14:textId="77777777" w:rsidR="00D03613" w:rsidRPr="00F75EDC" w:rsidRDefault="00D03613" w:rsidP="00D03613">
      <w:pPr>
        <w:ind w:firstLineChars="200" w:firstLine="482"/>
        <w:rPr>
          <w:b/>
          <w:bCs/>
        </w:rPr>
      </w:pPr>
      <w:r w:rsidRPr="00F75EDC">
        <w:rPr>
          <w:b/>
          <w:bCs/>
        </w:rPr>
        <w:t>实现机制：</w:t>
      </w:r>
    </w:p>
    <w:p w14:paraId="3231E730" w14:textId="77777777" w:rsidR="00D03613" w:rsidRPr="00F75EDC" w:rsidRDefault="00D03613" w:rsidP="00732BAF">
      <w:pPr>
        <w:numPr>
          <w:ilvl w:val="0"/>
          <w:numId w:val="53"/>
        </w:numPr>
      </w:pPr>
      <w:r w:rsidRPr="00F75EDC">
        <w:t xml:space="preserve">如果 </w:t>
      </w:r>
      <w:r w:rsidRPr="00F75EDC">
        <w:rPr>
          <w:rFonts w:hint="eastAsia"/>
        </w:rPr>
        <w:t>60</w:t>
      </w:r>
      <w:r w:rsidRPr="00F75EDC">
        <w:t>秒内未收到</w:t>
      </w:r>
      <w:r w:rsidRPr="00F75EDC">
        <w:rPr>
          <w:rFonts w:hint="eastAsia"/>
        </w:rPr>
        <w:t>GPS数据</w:t>
      </w:r>
      <w:r w:rsidRPr="00F75EDC">
        <w:t>，判定为掉线，</w:t>
      </w:r>
      <w:r w:rsidRPr="00F75EDC">
        <w:rPr>
          <w:rFonts w:hint="eastAsia"/>
        </w:rPr>
        <w:t>并更新车辆</w:t>
      </w:r>
      <w:r w:rsidRPr="00F75EDC">
        <w:t>状态。</w:t>
      </w:r>
    </w:p>
    <w:p w14:paraId="3F7EE0B3" w14:textId="77777777" w:rsidR="00D03613" w:rsidRPr="00F75EDC" w:rsidRDefault="00D03613" w:rsidP="00D03613">
      <w:pPr>
        <w:ind w:firstLineChars="200" w:firstLine="482"/>
        <w:rPr>
          <w:b/>
          <w:bCs/>
        </w:rPr>
      </w:pPr>
      <w:r w:rsidRPr="00F75EDC">
        <w:rPr>
          <w:b/>
          <w:bCs/>
        </w:rPr>
        <w:t>6）异常与重连处理</w:t>
      </w:r>
    </w:p>
    <w:p w14:paraId="017EF8B7" w14:textId="77777777" w:rsidR="00D03613" w:rsidRPr="00F75EDC" w:rsidRDefault="00D03613" w:rsidP="00D03613">
      <w:pPr>
        <w:ind w:firstLineChars="200" w:firstLine="482"/>
        <w:rPr>
          <w:b/>
          <w:bCs/>
        </w:rPr>
      </w:pPr>
      <w:r w:rsidRPr="00F75EDC">
        <w:rPr>
          <w:b/>
          <w:bCs/>
        </w:rPr>
        <w:t>异常处理场景：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2"/>
        <w:gridCol w:w="6484"/>
      </w:tblGrid>
      <w:tr w:rsidR="00D03613" w:rsidRPr="00F75EDC" w14:paraId="2B7FB0EF" w14:textId="77777777" w:rsidTr="00012B5F">
        <w:tc>
          <w:tcPr>
            <w:tcW w:w="1078" w:type="pct"/>
            <w:hideMark/>
          </w:tcPr>
          <w:p w14:paraId="7F18351B" w14:textId="77777777" w:rsidR="00D03613" w:rsidRPr="00F75EDC" w:rsidRDefault="00D03613" w:rsidP="00012B5F">
            <w:pPr>
              <w:rPr>
                <w:b/>
                <w:bCs/>
              </w:rPr>
            </w:pPr>
            <w:r w:rsidRPr="00F75EDC">
              <w:rPr>
                <w:b/>
                <w:bCs/>
              </w:rPr>
              <w:t>异常类型</w:t>
            </w:r>
          </w:p>
        </w:tc>
        <w:tc>
          <w:tcPr>
            <w:tcW w:w="3857" w:type="pct"/>
            <w:hideMark/>
          </w:tcPr>
          <w:p w14:paraId="5EBA4897" w14:textId="77777777" w:rsidR="00D03613" w:rsidRPr="00F75EDC" w:rsidRDefault="00D03613" w:rsidP="00012B5F">
            <w:pPr>
              <w:rPr>
                <w:b/>
                <w:bCs/>
              </w:rPr>
            </w:pPr>
            <w:r w:rsidRPr="00F75EDC">
              <w:rPr>
                <w:b/>
                <w:bCs/>
              </w:rPr>
              <w:t>处理方式</w:t>
            </w:r>
          </w:p>
        </w:tc>
      </w:tr>
      <w:tr w:rsidR="00D03613" w:rsidRPr="00F75EDC" w14:paraId="4A1FFF9A" w14:textId="77777777" w:rsidTr="00012B5F">
        <w:tc>
          <w:tcPr>
            <w:tcW w:w="1078" w:type="pct"/>
            <w:hideMark/>
          </w:tcPr>
          <w:p w14:paraId="5CB37FC3" w14:textId="77777777" w:rsidR="00D03613" w:rsidRPr="00F75EDC" w:rsidRDefault="00D03613" w:rsidP="00012B5F">
            <w:r w:rsidRPr="00F75EDC">
              <w:t>TLS 握手失败</w:t>
            </w:r>
          </w:p>
        </w:tc>
        <w:tc>
          <w:tcPr>
            <w:tcW w:w="3857" w:type="pct"/>
            <w:hideMark/>
          </w:tcPr>
          <w:p w14:paraId="6D394BDB" w14:textId="77777777" w:rsidR="00D03613" w:rsidRPr="00F75EDC" w:rsidRDefault="00D03613" w:rsidP="00012B5F">
            <w:r w:rsidRPr="00F75EDC">
              <w:t>拒绝连接，记录客户端 IP 与失败证书</w:t>
            </w:r>
          </w:p>
        </w:tc>
      </w:tr>
      <w:tr w:rsidR="00D03613" w:rsidRPr="00F75EDC" w14:paraId="33E7FCC2" w14:textId="77777777" w:rsidTr="00012B5F">
        <w:tc>
          <w:tcPr>
            <w:tcW w:w="1078" w:type="pct"/>
            <w:hideMark/>
          </w:tcPr>
          <w:p w14:paraId="489D9847" w14:textId="77777777" w:rsidR="00D03613" w:rsidRPr="00F75EDC" w:rsidRDefault="00D03613" w:rsidP="00012B5F">
            <w:r w:rsidRPr="00F75EDC">
              <w:t>数据结构异常</w:t>
            </w:r>
          </w:p>
        </w:tc>
        <w:tc>
          <w:tcPr>
            <w:tcW w:w="3857" w:type="pct"/>
            <w:hideMark/>
          </w:tcPr>
          <w:p w14:paraId="60E7B3C2" w14:textId="77777777" w:rsidR="00D03613" w:rsidRPr="00F75EDC" w:rsidRDefault="00D03613" w:rsidP="00012B5F">
            <w:r w:rsidRPr="00F75EDC">
              <w:t>丢弃数据帧，记录日志</w:t>
            </w:r>
          </w:p>
        </w:tc>
      </w:tr>
      <w:tr w:rsidR="00D03613" w:rsidRPr="00F75EDC" w14:paraId="071EBDBC" w14:textId="77777777" w:rsidTr="00012B5F">
        <w:tc>
          <w:tcPr>
            <w:tcW w:w="1078" w:type="pct"/>
            <w:hideMark/>
          </w:tcPr>
          <w:p w14:paraId="65D86BCD" w14:textId="77777777" w:rsidR="00D03613" w:rsidRPr="00F75EDC" w:rsidRDefault="00D03613" w:rsidP="00012B5F">
            <w:r w:rsidRPr="00F75EDC">
              <w:t>设备断线</w:t>
            </w:r>
          </w:p>
        </w:tc>
        <w:tc>
          <w:tcPr>
            <w:tcW w:w="3857" w:type="pct"/>
            <w:hideMark/>
          </w:tcPr>
          <w:p w14:paraId="3AAC82B2" w14:textId="77777777" w:rsidR="00D03613" w:rsidRPr="00F75EDC" w:rsidRDefault="00D03613" w:rsidP="00012B5F">
            <w:r w:rsidRPr="00F75EDC">
              <w:t>标记设备离线，移除 Session</w:t>
            </w:r>
          </w:p>
        </w:tc>
      </w:tr>
      <w:tr w:rsidR="00D03613" w:rsidRPr="00F75EDC" w14:paraId="3C772E9E" w14:textId="77777777" w:rsidTr="00012B5F">
        <w:tc>
          <w:tcPr>
            <w:tcW w:w="1078" w:type="pct"/>
            <w:hideMark/>
          </w:tcPr>
          <w:p w14:paraId="41618B52" w14:textId="77777777" w:rsidR="00D03613" w:rsidRPr="00F75EDC" w:rsidRDefault="00D03613" w:rsidP="00012B5F">
            <w:r w:rsidRPr="00F75EDC">
              <w:lastRenderedPageBreak/>
              <w:t>非法证书连接</w:t>
            </w:r>
          </w:p>
        </w:tc>
        <w:tc>
          <w:tcPr>
            <w:tcW w:w="3857" w:type="pct"/>
            <w:hideMark/>
          </w:tcPr>
          <w:p w14:paraId="562AA134" w14:textId="77777777" w:rsidR="00D03613" w:rsidRPr="00F75EDC" w:rsidRDefault="00D03613" w:rsidP="00012B5F">
            <w:r w:rsidRPr="00F75EDC">
              <w:t>永久封禁该设备指纹（可选：写入黑名单 Redis）</w:t>
            </w:r>
          </w:p>
        </w:tc>
      </w:tr>
    </w:tbl>
    <w:p w14:paraId="43443E5D" w14:textId="77777777" w:rsidR="00D03613" w:rsidRPr="00F75EDC" w:rsidRDefault="00D03613" w:rsidP="00D03613">
      <w:pPr>
        <w:ind w:firstLineChars="200" w:firstLine="482"/>
        <w:rPr>
          <w:b/>
          <w:bCs/>
        </w:rPr>
      </w:pPr>
      <w:r w:rsidRPr="00F75EDC">
        <w:rPr>
          <w:b/>
          <w:bCs/>
        </w:rPr>
        <w:t>重连机制：</w:t>
      </w:r>
    </w:p>
    <w:p w14:paraId="2C193CE5" w14:textId="77777777" w:rsidR="00D03613" w:rsidRPr="00F75EDC" w:rsidRDefault="00D03613" w:rsidP="00732BAF">
      <w:pPr>
        <w:numPr>
          <w:ilvl w:val="0"/>
          <w:numId w:val="54"/>
        </w:numPr>
      </w:pPr>
      <w:r w:rsidRPr="00F75EDC">
        <w:t>客户端断线后自动尝试重连（最多重试 3 次）</w:t>
      </w:r>
    </w:p>
    <w:p w14:paraId="5F41DF20" w14:textId="77777777" w:rsidR="00D03613" w:rsidRPr="00F75EDC" w:rsidRDefault="00D03613" w:rsidP="00732BAF">
      <w:pPr>
        <w:numPr>
          <w:ilvl w:val="0"/>
          <w:numId w:val="54"/>
        </w:numPr>
      </w:pPr>
      <w:r w:rsidRPr="00F75EDC">
        <w:t>服务端支持连接复用（相同设备 ID 会强制踢掉旧连接）</w:t>
      </w:r>
    </w:p>
    <w:p w14:paraId="7D19C8D4" w14:textId="77777777" w:rsidR="00D03613" w:rsidRPr="00F75EDC" w:rsidRDefault="00D03613" w:rsidP="00D03613">
      <w:pPr>
        <w:pStyle w:val="Heading3"/>
      </w:pPr>
      <w:bookmarkStart w:id="47" w:name="_Toc204937489"/>
      <w:r w:rsidRPr="00F75EDC">
        <w:rPr>
          <w:rFonts w:hint="eastAsia"/>
        </w:rPr>
        <w:t>气象站</w:t>
      </w:r>
      <w:proofErr w:type="spellStart"/>
      <w:r w:rsidRPr="00F75EDC">
        <w:rPr>
          <w:rFonts w:hint="eastAsia"/>
        </w:rPr>
        <w:t>sdk</w:t>
      </w:r>
      <w:proofErr w:type="spellEnd"/>
      <w:r w:rsidRPr="00F75EDC">
        <w:rPr>
          <w:rFonts w:hint="eastAsia"/>
        </w:rPr>
        <w:t>数据接收模块设计</w:t>
      </w:r>
      <w:bookmarkEnd w:id="47"/>
    </w:p>
    <w:p w14:paraId="613A7708" w14:textId="77777777" w:rsidR="00D03613" w:rsidRPr="00F75EDC" w:rsidRDefault="00D03613" w:rsidP="00D03613">
      <w:pPr>
        <w:pStyle w:val="Heading4"/>
      </w:pPr>
      <w:bookmarkStart w:id="48" w:name="_Toc204937490"/>
      <w:r w:rsidRPr="00F75EDC">
        <w:t>功能概述</w:t>
      </w:r>
      <w:bookmarkEnd w:id="48"/>
    </w:p>
    <w:p w14:paraId="1AF55E3A" w14:textId="77777777" w:rsidR="00D03613" w:rsidRPr="00F75EDC" w:rsidRDefault="00D03613" w:rsidP="00D03613">
      <w:pPr>
        <w:ind w:firstLineChars="200" w:firstLine="480"/>
      </w:pPr>
      <w:r w:rsidRPr="00F75EDC">
        <w:t>为了更高效、稳定地接入气象站设备，系统采用设备厂商提供的专用 SDK 接收气象数据。SDK 屏蔽了通信协议的复杂性（如 TCP 长连接、串口协议或定制格式），由后端应用通过调用 SDK 的接口函数获取气象传感器采集的数据。此设计使系统具备更强的设备兼容性、更低的接入开发成本，并减少协议层面的异常处理</w:t>
      </w:r>
      <w:r w:rsidRPr="00F75EDC">
        <w:rPr>
          <w:rFonts w:hint="eastAsia"/>
        </w:rPr>
        <w:t>。</w:t>
      </w:r>
    </w:p>
    <w:p w14:paraId="522C9543" w14:textId="77777777" w:rsidR="00D03613" w:rsidRPr="00F75EDC" w:rsidRDefault="00D03613" w:rsidP="00D03613">
      <w:pPr>
        <w:pStyle w:val="Heading4"/>
      </w:pPr>
      <w:bookmarkStart w:id="49" w:name="_Toc204937491"/>
      <w:r w:rsidRPr="00F75EDC">
        <w:t>SDK 集成架构</w:t>
      </w:r>
      <w:bookmarkEnd w:id="49"/>
    </w:p>
    <w:p w14:paraId="1366FC0A" w14:textId="77777777" w:rsidR="00D03613" w:rsidRPr="00F75EDC" w:rsidRDefault="00D03613" w:rsidP="00D03613">
      <w:pPr>
        <w:ind w:firstLineChars="200" w:firstLine="482"/>
        <w:rPr>
          <w:b/>
          <w:bCs/>
        </w:rPr>
      </w:pPr>
      <w:r w:rsidRPr="00F75EDC">
        <w:rPr>
          <w:rFonts w:hint="eastAsia"/>
          <w:b/>
          <w:bCs/>
        </w:rPr>
        <w:t>运行环境</w:t>
      </w:r>
    </w:p>
    <w:p w14:paraId="70DFD728" w14:textId="77777777" w:rsidR="00D03613" w:rsidRPr="00F75EDC" w:rsidRDefault="00D03613" w:rsidP="00D03613">
      <w:pPr>
        <w:ind w:firstLineChars="200" w:firstLine="480"/>
      </w:pPr>
      <w:r w:rsidRPr="00F75EDC">
        <w:rPr>
          <w:rFonts w:hint="eastAsia"/>
        </w:rPr>
        <w:t>Jdk1.8</w:t>
      </w:r>
    </w:p>
    <w:p w14:paraId="564E1D54" w14:textId="77777777" w:rsidR="00D03613" w:rsidRPr="00F75EDC" w:rsidRDefault="00D03613" w:rsidP="00D03613">
      <w:pPr>
        <w:ind w:firstLineChars="200" w:firstLine="482"/>
        <w:rPr>
          <w:b/>
          <w:bCs/>
        </w:rPr>
      </w:pPr>
      <w:r w:rsidRPr="00F75EDC">
        <w:rPr>
          <w:rFonts w:hint="eastAsia"/>
          <w:b/>
          <w:bCs/>
        </w:rPr>
        <w:t>使用说明</w:t>
      </w:r>
    </w:p>
    <w:p w14:paraId="0DC80CD7" w14:textId="77777777" w:rsidR="00D03613" w:rsidRPr="00F75EDC" w:rsidRDefault="00D03613" w:rsidP="00D03613">
      <w:pPr>
        <w:ind w:firstLineChars="200" w:firstLine="480"/>
      </w:pPr>
      <w:bookmarkStart w:id="50" w:name="_Toc21926"/>
      <w:r w:rsidRPr="00F75EDC">
        <w:rPr>
          <w:rFonts w:hint="eastAsia"/>
        </w:rPr>
        <w:t>1、添加引用</w:t>
      </w:r>
      <w:bookmarkEnd w:id="50"/>
    </w:p>
    <w:p w14:paraId="4EA1481B" w14:textId="77777777" w:rsidR="00D03613" w:rsidRPr="00F75EDC" w:rsidRDefault="00D03613" w:rsidP="00D03613">
      <w:pPr>
        <w:ind w:firstLineChars="200" w:firstLine="480"/>
      </w:pPr>
      <w:bookmarkStart w:id="51" w:name="_Toc15271"/>
      <w:r w:rsidRPr="00F75EDC">
        <w:rPr>
          <w:rFonts w:hint="eastAsia"/>
        </w:rPr>
        <w:t>将</w:t>
      </w:r>
      <w:r w:rsidRPr="00F75EDC">
        <w:t>NetDeviceSDKP3_V1_0_3.jar</w:t>
      </w:r>
      <w:r w:rsidRPr="00F75EDC">
        <w:rPr>
          <w:rFonts w:hint="eastAsia"/>
        </w:rPr>
        <w:t>导入项目工程</w:t>
      </w:r>
    </w:p>
    <w:p w14:paraId="1C580FE6" w14:textId="77777777" w:rsidR="00D03613" w:rsidRPr="00F75EDC" w:rsidRDefault="00D03613" w:rsidP="00D03613">
      <w:pPr>
        <w:ind w:firstLineChars="200" w:firstLine="480"/>
      </w:pPr>
      <w:r w:rsidRPr="00F75EDC">
        <w:rPr>
          <w:rFonts w:hint="eastAsia"/>
        </w:rPr>
        <w:t>2、启动服务</w:t>
      </w:r>
      <w:bookmarkEnd w:id="51"/>
    </w:p>
    <w:p w14:paraId="7966A718" w14:textId="77777777" w:rsidR="00D03613" w:rsidRPr="00F75EDC" w:rsidRDefault="00D03613" w:rsidP="00D03613">
      <w:pPr>
        <w:ind w:firstLineChars="200" w:firstLine="480"/>
      </w:pPr>
      <w:r w:rsidRPr="00F75EDC">
        <w:rPr>
          <w:rFonts w:hint="eastAsia"/>
        </w:rPr>
        <w:t>1）导入包:</w:t>
      </w:r>
    </w:p>
    <w:p w14:paraId="72253AED" w14:textId="77777777" w:rsidR="00D03613" w:rsidRPr="00F75EDC" w:rsidRDefault="00D03613" w:rsidP="00D03613">
      <w:pPr>
        <w:ind w:firstLineChars="200" w:firstLine="482"/>
      </w:pPr>
      <w:r w:rsidRPr="00F75EDC">
        <w:rPr>
          <w:rFonts w:hint="eastAsia"/>
          <w:b/>
          <w:bCs/>
        </w:rPr>
        <w:t>import</w:t>
      </w:r>
      <w:r w:rsidRPr="00F75EDC">
        <w:rPr>
          <w:rFonts w:hint="eastAsia"/>
        </w:rPr>
        <w:t xml:space="preserve"> </w:t>
      </w:r>
      <w:proofErr w:type="spellStart"/>
      <w:proofErr w:type="gramStart"/>
      <w:r w:rsidRPr="00F75EDC">
        <w:t>rk.netdevice.sdk</w:t>
      </w:r>
      <w:proofErr w:type="spellEnd"/>
      <w:r w:rsidRPr="00F75EDC">
        <w:t>.*</w:t>
      </w:r>
      <w:proofErr w:type="gramEnd"/>
      <w:r w:rsidRPr="00F75EDC">
        <w:t>;</w:t>
      </w:r>
    </w:p>
    <w:p w14:paraId="19529601" w14:textId="77777777" w:rsidR="00D03613" w:rsidRPr="00F75EDC" w:rsidRDefault="00D03613" w:rsidP="00D03613">
      <w:pPr>
        <w:ind w:firstLineChars="200" w:firstLine="480"/>
      </w:pPr>
      <w:r w:rsidRPr="00F75EDC">
        <w:rPr>
          <w:rFonts w:hint="eastAsia"/>
        </w:rPr>
        <w:t>2）注册数据监听接口:</w:t>
      </w:r>
    </w:p>
    <w:p w14:paraId="10515A3D" w14:textId="77777777" w:rsidR="00D03613" w:rsidRPr="00F75EDC" w:rsidRDefault="00D03613" w:rsidP="00D03613">
      <w:pPr>
        <w:ind w:firstLineChars="200" w:firstLine="480"/>
      </w:pPr>
      <w:proofErr w:type="spellStart"/>
      <w:r w:rsidRPr="00F75EDC">
        <w:rPr>
          <w:rFonts w:hint="eastAsia"/>
        </w:rPr>
        <w:t>DeviceService.</w:t>
      </w:r>
      <w:r w:rsidRPr="00F75EDC">
        <w:rPr>
          <w:rFonts w:hint="eastAsia"/>
          <w:i/>
          <w:iCs/>
        </w:rPr>
        <w:t>getInstance</w:t>
      </w:r>
      <w:proofErr w:type="spellEnd"/>
      <w:r w:rsidRPr="00F75EDC">
        <w:rPr>
          <w:rFonts w:hint="eastAsia"/>
        </w:rPr>
        <w:t>(</w:t>
      </w:r>
      <w:proofErr w:type="gramStart"/>
      <w:r w:rsidRPr="00F75EDC">
        <w:rPr>
          <w:rFonts w:hint="eastAsia"/>
        </w:rPr>
        <w:t>).</w:t>
      </w:r>
      <w:proofErr w:type="spellStart"/>
      <w:r w:rsidRPr="00F75EDC">
        <w:rPr>
          <w:rFonts w:hint="eastAsia"/>
        </w:rPr>
        <w:t>addDataListener</w:t>
      </w:r>
      <w:proofErr w:type="spellEnd"/>
      <w:proofErr w:type="gramEnd"/>
      <w:r w:rsidRPr="00F75EDC">
        <w:rPr>
          <w:rFonts w:hint="eastAsia"/>
        </w:rPr>
        <w:t>(</w:t>
      </w:r>
      <w:r w:rsidRPr="00F75EDC">
        <w:rPr>
          <w:rFonts w:hint="eastAsia"/>
          <w:b/>
          <w:bCs/>
        </w:rPr>
        <w:t>new</w:t>
      </w:r>
      <w:r w:rsidRPr="00F75EDC">
        <w:rPr>
          <w:rFonts w:hint="eastAsia"/>
        </w:rPr>
        <w:t xml:space="preserve"> </w:t>
      </w:r>
      <w:proofErr w:type="spellStart"/>
      <w:r w:rsidRPr="00F75EDC">
        <w:rPr>
          <w:rFonts w:hint="eastAsia"/>
        </w:rPr>
        <w:t>IDataListener</w:t>
      </w:r>
      <w:proofErr w:type="spellEnd"/>
      <w:r w:rsidRPr="00F75EDC">
        <w:rPr>
          <w:rFonts w:hint="eastAsia"/>
        </w:rPr>
        <w:t>() {</w:t>
      </w:r>
    </w:p>
    <w:p w14:paraId="1BFFA0A4" w14:textId="77777777" w:rsidR="00D03613" w:rsidRPr="00F75EDC" w:rsidRDefault="00D03613" w:rsidP="00D03613">
      <w:pPr>
        <w:ind w:firstLineChars="200" w:firstLine="480"/>
      </w:pPr>
    </w:p>
    <w:p w14:paraId="38C27C2F" w14:textId="77777777" w:rsidR="00D03613" w:rsidRPr="00F75EDC" w:rsidRDefault="00D03613" w:rsidP="00D03613">
      <w:pPr>
        <w:ind w:firstLineChars="200" w:firstLine="480"/>
      </w:pPr>
      <w:r w:rsidRPr="00F75EDC">
        <w:rPr>
          <w:rFonts w:hint="eastAsia"/>
        </w:rPr>
        <w:t>@Override</w:t>
      </w:r>
    </w:p>
    <w:p w14:paraId="1822F14A" w14:textId="77777777" w:rsidR="00D03613" w:rsidRPr="00F75EDC" w:rsidRDefault="00D03613" w:rsidP="00D03613">
      <w:pPr>
        <w:ind w:firstLineChars="200" w:firstLine="482"/>
      </w:pPr>
      <w:r w:rsidRPr="00F75EDC">
        <w:rPr>
          <w:rFonts w:hint="eastAsia"/>
          <w:b/>
          <w:bCs/>
        </w:rPr>
        <w:t>public</w:t>
      </w:r>
      <w:r w:rsidRPr="00F75EDC">
        <w:rPr>
          <w:rFonts w:hint="eastAsia"/>
        </w:rPr>
        <w:t xml:space="preserve"> </w:t>
      </w:r>
      <w:r w:rsidRPr="00F75EDC">
        <w:rPr>
          <w:rFonts w:hint="eastAsia"/>
          <w:b/>
          <w:bCs/>
        </w:rPr>
        <w:t>void</w:t>
      </w:r>
      <w:r w:rsidRPr="00F75EDC">
        <w:rPr>
          <w:rFonts w:hint="eastAsia"/>
        </w:rPr>
        <w:t xml:space="preserve"> </w:t>
      </w:r>
      <w:proofErr w:type="spellStart"/>
      <w:proofErr w:type="gramStart"/>
      <w:r w:rsidRPr="00F75EDC">
        <w:rPr>
          <w:rFonts w:hint="eastAsia"/>
        </w:rPr>
        <w:t>receiveTimingAck</w:t>
      </w:r>
      <w:proofErr w:type="spellEnd"/>
      <w:r w:rsidRPr="00F75EDC">
        <w:rPr>
          <w:rFonts w:hint="eastAsia"/>
        </w:rPr>
        <w:t>(</w:t>
      </w:r>
      <w:proofErr w:type="spellStart"/>
      <w:proofErr w:type="gramEnd"/>
      <w:r w:rsidRPr="00F75EDC">
        <w:rPr>
          <w:rFonts w:hint="eastAsia"/>
        </w:rPr>
        <w:t>TimingAck</w:t>
      </w:r>
      <w:proofErr w:type="spellEnd"/>
      <w:r w:rsidRPr="00F75EDC">
        <w:rPr>
          <w:rFonts w:hint="eastAsia"/>
        </w:rPr>
        <w:t xml:space="preserve"> ack) {</w:t>
      </w:r>
    </w:p>
    <w:p w14:paraId="0F8F7209" w14:textId="77777777" w:rsidR="00D03613" w:rsidRPr="00F75EDC" w:rsidRDefault="00D03613" w:rsidP="00D03613">
      <w:pPr>
        <w:ind w:firstLineChars="200" w:firstLine="480"/>
      </w:pPr>
    </w:p>
    <w:p w14:paraId="0D16880F" w14:textId="77777777" w:rsidR="00D03613" w:rsidRPr="00F75EDC" w:rsidRDefault="00D03613" w:rsidP="00D03613">
      <w:pPr>
        <w:ind w:firstLineChars="200" w:firstLine="480"/>
      </w:pPr>
      <w:r w:rsidRPr="00F75EDC">
        <w:rPr>
          <w:rFonts w:hint="eastAsia"/>
        </w:rPr>
        <w:t>}</w:t>
      </w:r>
    </w:p>
    <w:p w14:paraId="346E512F" w14:textId="77777777" w:rsidR="00D03613" w:rsidRPr="00F75EDC" w:rsidRDefault="00D03613" w:rsidP="00D03613">
      <w:pPr>
        <w:ind w:firstLineChars="200" w:firstLine="480"/>
      </w:pPr>
      <w:r w:rsidRPr="00F75EDC">
        <w:rPr>
          <w:rFonts w:hint="eastAsia"/>
        </w:rPr>
        <w:t>@Override</w:t>
      </w:r>
    </w:p>
    <w:p w14:paraId="072D5896" w14:textId="77777777" w:rsidR="00D03613" w:rsidRPr="00F75EDC" w:rsidRDefault="00D03613" w:rsidP="00D03613">
      <w:pPr>
        <w:ind w:firstLineChars="200" w:firstLine="482"/>
      </w:pPr>
      <w:r w:rsidRPr="00F75EDC">
        <w:rPr>
          <w:rFonts w:hint="eastAsia"/>
          <w:b/>
          <w:bCs/>
        </w:rPr>
        <w:t>public</w:t>
      </w:r>
      <w:r w:rsidRPr="00F75EDC">
        <w:rPr>
          <w:rFonts w:hint="eastAsia"/>
        </w:rPr>
        <w:t xml:space="preserve"> </w:t>
      </w:r>
      <w:r w:rsidRPr="00F75EDC">
        <w:rPr>
          <w:rFonts w:hint="eastAsia"/>
          <w:b/>
          <w:bCs/>
        </w:rPr>
        <w:t>void</w:t>
      </w:r>
      <w:r w:rsidRPr="00F75EDC">
        <w:rPr>
          <w:rFonts w:hint="eastAsia"/>
        </w:rPr>
        <w:t xml:space="preserve"> </w:t>
      </w:r>
      <w:proofErr w:type="spellStart"/>
      <w:proofErr w:type="gramStart"/>
      <w:r w:rsidRPr="00F75EDC">
        <w:rPr>
          <w:rFonts w:hint="eastAsia"/>
        </w:rPr>
        <w:t>receiveTelecontrolAck</w:t>
      </w:r>
      <w:proofErr w:type="spellEnd"/>
      <w:r w:rsidRPr="00F75EDC">
        <w:rPr>
          <w:rFonts w:hint="eastAsia"/>
        </w:rPr>
        <w:t>(</w:t>
      </w:r>
      <w:proofErr w:type="spellStart"/>
      <w:proofErr w:type="gramEnd"/>
      <w:r w:rsidRPr="00F75EDC">
        <w:rPr>
          <w:rFonts w:hint="eastAsia"/>
        </w:rPr>
        <w:t>TelecontrolAck</w:t>
      </w:r>
      <w:proofErr w:type="spellEnd"/>
      <w:r w:rsidRPr="00F75EDC">
        <w:rPr>
          <w:rFonts w:hint="eastAsia"/>
        </w:rPr>
        <w:t xml:space="preserve"> data) {</w:t>
      </w:r>
    </w:p>
    <w:p w14:paraId="71AC242B" w14:textId="77777777" w:rsidR="00D03613" w:rsidRPr="00F75EDC" w:rsidRDefault="00D03613" w:rsidP="00D03613">
      <w:pPr>
        <w:ind w:firstLineChars="200" w:firstLine="480"/>
      </w:pPr>
      <w:r w:rsidRPr="00F75EDC">
        <w:rPr>
          <w:rFonts w:hint="eastAsia"/>
        </w:rPr>
        <w:lastRenderedPageBreak/>
        <w:t>}</w:t>
      </w:r>
    </w:p>
    <w:p w14:paraId="73F46FDE" w14:textId="77777777" w:rsidR="00D03613" w:rsidRPr="00F75EDC" w:rsidRDefault="00D03613" w:rsidP="00D03613">
      <w:pPr>
        <w:ind w:firstLineChars="200" w:firstLine="480"/>
      </w:pPr>
      <w:r w:rsidRPr="00F75EDC">
        <w:rPr>
          <w:rFonts w:hint="eastAsia"/>
        </w:rPr>
        <w:t>@Override</w:t>
      </w:r>
    </w:p>
    <w:p w14:paraId="0374875F" w14:textId="77777777" w:rsidR="00D03613" w:rsidRPr="00F75EDC" w:rsidRDefault="00D03613" w:rsidP="00D03613">
      <w:pPr>
        <w:ind w:firstLineChars="200" w:firstLine="482"/>
      </w:pPr>
      <w:r w:rsidRPr="00F75EDC">
        <w:rPr>
          <w:rFonts w:hint="eastAsia"/>
          <w:b/>
          <w:bCs/>
        </w:rPr>
        <w:t>public</w:t>
      </w:r>
      <w:r w:rsidRPr="00F75EDC">
        <w:rPr>
          <w:rFonts w:hint="eastAsia"/>
        </w:rPr>
        <w:t xml:space="preserve"> </w:t>
      </w:r>
      <w:r w:rsidRPr="00F75EDC">
        <w:rPr>
          <w:rFonts w:hint="eastAsia"/>
          <w:b/>
          <w:bCs/>
        </w:rPr>
        <w:t>void</w:t>
      </w:r>
      <w:r w:rsidRPr="00F75EDC">
        <w:rPr>
          <w:rFonts w:hint="eastAsia"/>
        </w:rPr>
        <w:t xml:space="preserve"> </w:t>
      </w:r>
      <w:proofErr w:type="spellStart"/>
      <w:proofErr w:type="gramStart"/>
      <w:r w:rsidRPr="00F75EDC">
        <w:rPr>
          <w:rFonts w:hint="eastAsia"/>
        </w:rPr>
        <w:t>receiveStoreDataCount</w:t>
      </w:r>
      <w:proofErr w:type="spellEnd"/>
      <w:r w:rsidRPr="00F75EDC">
        <w:rPr>
          <w:rFonts w:hint="eastAsia"/>
        </w:rPr>
        <w:t>(</w:t>
      </w:r>
      <w:proofErr w:type="spellStart"/>
      <w:proofErr w:type="gramEnd"/>
      <w:r w:rsidRPr="00F75EDC">
        <w:rPr>
          <w:rFonts w:hint="eastAsia"/>
        </w:rPr>
        <w:t>StoreDataCount</w:t>
      </w:r>
      <w:proofErr w:type="spellEnd"/>
      <w:r w:rsidRPr="00F75EDC">
        <w:rPr>
          <w:rFonts w:hint="eastAsia"/>
        </w:rPr>
        <w:t xml:space="preserve"> data) {</w:t>
      </w:r>
    </w:p>
    <w:p w14:paraId="2879F465" w14:textId="77777777" w:rsidR="00D03613" w:rsidRPr="00F75EDC" w:rsidRDefault="00D03613" w:rsidP="00D03613">
      <w:pPr>
        <w:ind w:firstLineChars="200" w:firstLine="480"/>
      </w:pPr>
      <w:r w:rsidRPr="00F75EDC">
        <w:rPr>
          <w:rFonts w:hint="eastAsia"/>
        </w:rPr>
        <w:t>}</w:t>
      </w:r>
    </w:p>
    <w:p w14:paraId="69A198F6" w14:textId="77777777" w:rsidR="00D03613" w:rsidRPr="00F75EDC" w:rsidRDefault="00D03613" w:rsidP="00D03613">
      <w:pPr>
        <w:ind w:firstLineChars="200" w:firstLine="480"/>
      </w:pPr>
      <w:r w:rsidRPr="00F75EDC">
        <w:rPr>
          <w:rFonts w:hint="eastAsia"/>
        </w:rPr>
        <w:t>@Override</w:t>
      </w:r>
    </w:p>
    <w:p w14:paraId="77760023" w14:textId="77777777" w:rsidR="00D03613" w:rsidRPr="00F75EDC" w:rsidRDefault="00D03613" w:rsidP="00D03613">
      <w:pPr>
        <w:ind w:firstLineChars="200" w:firstLine="482"/>
      </w:pPr>
      <w:r w:rsidRPr="00F75EDC">
        <w:rPr>
          <w:rFonts w:hint="eastAsia"/>
          <w:b/>
          <w:bCs/>
        </w:rPr>
        <w:t>public</w:t>
      </w:r>
      <w:r w:rsidRPr="00F75EDC">
        <w:rPr>
          <w:rFonts w:hint="eastAsia"/>
        </w:rPr>
        <w:t xml:space="preserve"> </w:t>
      </w:r>
      <w:r w:rsidRPr="00F75EDC">
        <w:rPr>
          <w:rFonts w:hint="eastAsia"/>
          <w:b/>
          <w:bCs/>
        </w:rPr>
        <w:t>void</w:t>
      </w:r>
      <w:r w:rsidRPr="00F75EDC">
        <w:rPr>
          <w:rFonts w:hint="eastAsia"/>
        </w:rPr>
        <w:t xml:space="preserve"> </w:t>
      </w:r>
      <w:proofErr w:type="spellStart"/>
      <w:proofErr w:type="gramStart"/>
      <w:r w:rsidRPr="00F75EDC">
        <w:rPr>
          <w:rFonts w:hint="eastAsia"/>
        </w:rPr>
        <w:t>receiveStoreDataAck</w:t>
      </w:r>
      <w:proofErr w:type="spellEnd"/>
      <w:r w:rsidRPr="00F75EDC">
        <w:rPr>
          <w:rFonts w:hint="eastAsia"/>
        </w:rPr>
        <w:t>(</w:t>
      </w:r>
      <w:proofErr w:type="spellStart"/>
      <w:proofErr w:type="gramEnd"/>
      <w:r w:rsidRPr="00F75EDC">
        <w:rPr>
          <w:rFonts w:hint="eastAsia"/>
        </w:rPr>
        <w:t>StoreDataAck</w:t>
      </w:r>
      <w:proofErr w:type="spellEnd"/>
      <w:r w:rsidRPr="00F75EDC">
        <w:rPr>
          <w:rFonts w:hint="eastAsia"/>
        </w:rPr>
        <w:t xml:space="preserve"> data) {</w:t>
      </w:r>
    </w:p>
    <w:p w14:paraId="04F038B4" w14:textId="77777777" w:rsidR="00D03613" w:rsidRPr="00F75EDC" w:rsidRDefault="00D03613" w:rsidP="00D03613">
      <w:pPr>
        <w:ind w:firstLineChars="200" w:firstLine="480"/>
      </w:pPr>
      <w:r w:rsidRPr="00F75EDC">
        <w:rPr>
          <w:rFonts w:hint="eastAsia"/>
        </w:rPr>
        <w:t>}</w:t>
      </w:r>
    </w:p>
    <w:p w14:paraId="0EBBF9C8" w14:textId="77777777" w:rsidR="00D03613" w:rsidRPr="00F75EDC" w:rsidRDefault="00D03613" w:rsidP="00D03613">
      <w:pPr>
        <w:ind w:firstLineChars="200" w:firstLine="480"/>
      </w:pPr>
      <w:r w:rsidRPr="00F75EDC">
        <w:rPr>
          <w:rFonts w:hint="eastAsia"/>
        </w:rPr>
        <w:t>@Override</w:t>
      </w:r>
    </w:p>
    <w:p w14:paraId="5C6A1D76" w14:textId="77777777" w:rsidR="00D03613" w:rsidRPr="00F75EDC" w:rsidRDefault="00D03613" w:rsidP="00D03613">
      <w:pPr>
        <w:ind w:firstLineChars="200" w:firstLine="482"/>
      </w:pPr>
      <w:r w:rsidRPr="00F75EDC">
        <w:rPr>
          <w:rFonts w:hint="eastAsia"/>
          <w:b/>
          <w:bCs/>
        </w:rPr>
        <w:t>public</w:t>
      </w:r>
      <w:r w:rsidRPr="00F75EDC">
        <w:rPr>
          <w:rFonts w:hint="eastAsia"/>
        </w:rPr>
        <w:t xml:space="preserve"> </w:t>
      </w:r>
      <w:r w:rsidRPr="00F75EDC">
        <w:rPr>
          <w:rFonts w:hint="eastAsia"/>
          <w:b/>
          <w:bCs/>
        </w:rPr>
        <w:t>void</w:t>
      </w:r>
      <w:r w:rsidRPr="00F75EDC">
        <w:rPr>
          <w:rFonts w:hint="eastAsia"/>
        </w:rPr>
        <w:t xml:space="preserve"> </w:t>
      </w:r>
      <w:proofErr w:type="spellStart"/>
      <w:proofErr w:type="gramStart"/>
      <w:r w:rsidRPr="00F75EDC">
        <w:rPr>
          <w:rFonts w:hint="eastAsia"/>
        </w:rPr>
        <w:t>receiveStoreData</w:t>
      </w:r>
      <w:proofErr w:type="spellEnd"/>
      <w:r w:rsidRPr="00F75EDC">
        <w:rPr>
          <w:rFonts w:hint="eastAsia"/>
        </w:rPr>
        <w:t>(</w:t>
      </w:r>
      <w:proofErr w:type="spellStart"/>
      <w:proofErr w:type="gramEnd"/>
      <w:r w:rsidRPr="00F75EDC">
        <w:rPr>
          <w:rFonts w:hint="eastAsia"/>
        </w:rPr>
        <w:t>StoreData</w:t>
      </w:r>
      <w:proofErr w:type="spellEnd"/>
      <w:r w:rsidRPr="00F75EDC">
        <w:rPr>
          <w:rFonts w:hint="eastAsia"/>
        </w:rPr>
        <w:t xml:space="preserve"> data) {</w:t>
      </w:r>
    </w:p>
    <w:p w14:paraId="6DF90D5C" w14:textId="77777777" w:rsidR="00D03613" w:rsidRPr="00F75EDC" w:rsidRDefault="00D03613" w:rsidP="00D03613">
      <w:pPr>
        <w:ind w:firstLineChars="200" w:firstLine="480"/>
      </w:pPr>
      <w:r w:rsidRPr="00F75EDC">
        <w:rPr>
          <w:rFonts w:hint="eastAsia"/>
        </w:rPr>
        <w:t>}</w:t>
      </w:r>
    </w:p>
    <w:p w14:paraId="068265EE" w14:textId="77777777" w:rsidR="00D03613" w:rsidRPr="00F75EDC" w:rsidRDefault="00D03613" w:rsidP="00D03613">
      <w:pPr>
        <w:ind w:firstLineChars="200" w:firstLine="480"/>
      </w:pPr>
      <w:r w:rsidRPr="00F75EDC">
        <w:rPr>
          <w:rFonts w:hint="eastAsia"/>
        </w:rPr>
        <w:t>@Override</w:t>
      </w:r>
    </w:p>
    <w:p w14:paraId="538D1754" w14:textId="77777777" w:rsidR="00D03613" w:rsidRPr="00F75EDC" w:rsidRDefault="00D03613" w:rsidP="00D03613">
      <w:pPr>
        <w:ind w:firstLineChars="200" w:firstLine="482"/>
      </w:pPr>
      <w:r w:rsidRPr="00F75EDC">
        <w:rPr>
          <w:rFonts w:hint="eastAsia"/>
          <w:b/>
          <w:bCs/>
        </w:rPr>
        <w:t>public</w:t>
      </w:r>
      <w:r w:rsidRPr="00F75EDC">
        <w:rPr>
          <w:rFonts w:hint="eastAsia"/>
        </w:rPr>
        <w:t xml:space="preserve"> </w:t>
      </w:r>
      <w:r w:rsidRPr="00F75EDC">
        <w:rPr>
          <w:rFonts w:hint="eastAsia"/>
          <w:b/>
          <w:bCs/>
        </w:rPr>
        <w:t>void</w:t>
      </w:r>
      <w:r w:rsidRPr="00F75EDC">
        <w:rPr>
          <w:rFonts w:hint="eastAsia"/>
        </w:rPr>
        <w:t xml:space="preserve"> </w:t>
      </w:r>
      <w:proofErr w:type="spellStart"/>
      <w:proofErr w:type="gramStart"/>
      <w:r w:rsidRPr="00F75EDC">
        <w:rPr>
          <w:rFonts w:hint="eastAsia"/>
        </w:rPr>
        <w:t>receiveRealTimeData</w:t>
      </w:r>
      <w:proofErr w:type="spellEnd"/>
      <w:r w:rsidRPr="00F75EDC">
        <w:rPr>
          <w:rFonts w:hint="eastAsia"/>
        </w:rPr>
        <w:t>(</w:t>
      </w:r>
      <w:proofErr w:type="spellStart"/>
      <w:proofErr w:type="gramEnd"/>
      <w:r w:rsidRPr="00F75EDC">
        <w:rPr>
          <w:rFonts w:hint="eastAsia"/>
        </w:rPr>
        <w:t>RealTimeData</w:t>
      </w:r>
      <w:proofErr w:type="spellEnd"/>
      <w:r w:rsidRPr="00F75EDC">
        <w:rPr>
          <w:rFonts w:hint="eastAsia"/>
        </w:rPr>
        <w:t xml:space="preserve"> data) {</w:t>
      </w:r>
    </w:p>
    <w:p w14:paraId="66C4D05F" w14:textId="77777777" w:rsidR="00D03613" w:rsidRPr="00F75EDC" w:rsidRDefault="00D03613" w:rsidP="00D03613">
      <w:pPr>
        <w:ind w:firstLineChars="200" w:firstLine="480"/>
      </w:pPr>
      <w:r w:rsidRPr="00F75EDC">
        <w:rPr>
          <w:rFonts w:hint="eastAsia"/>
        </w:rPr>
        <w:t>}</w:t>
      </w:r>
    </w:p>
    <w:p w14:paraId="277ACB11" w14:textId="77777777" w:rsidR="00D03613" w:rsidRPr="00F75EDC" w:rsidRDefault="00D03613" w:rsidP="00D03613">
      <w:pPr>
        <w:ind w:firstLineChars="200" w:firstLine="480"/>
      </w:pPr>
      <w:r w:rsidRPr="00F75EDC">
        <w:rPr>
          <w:rFonts w:hint="eastAsia"/>
        </w:rPr>
        <w:t>@Override</w:t>
      </w:r>
    </w:p>
    <w:p w14:paraId="2CCD1D00" w14:textId="77777777" w:rsidR="00D03613" w:rsidRPr="00F75EDC" w:rsidRDefault="00D03613" w:rsidP="00D03613">
      <w:pPr>
        <w:ind w:firstLineChars="200" w:firstLine="482"/>
      </w:pPr>
      <w:r w:rsidRPr="00F75EDC">
        <w:rPr>
          <w:rFonts w:hint="eastAsia"/>
          <w:b/>
          <w:bCs/>
        </w:rPr>
        <w:t>public</w:t>
      </w:r>
      <w:r w:rsidRPr="00F75EDC">
        <w:rPr>
          <w:rFonts w:hint="eastAsia"/>
        </w:rPr>
        <w:t xml:space="preserve"> </w:t>
      </w:r>
      <w:r w:rsidRPr="00F75EDC">
        <w:rPr>
          <w:rFonts w:hint="eastAsia"/>
          <w:b/>
          <w:bCs/>
        </w:rPr>
        <w:t>void</w:t>
      </w:r>
      <w:r w:rsidRPr="00F75EDC">
        <w:rPr>
          <w:rFonts w:hint="eastAsia"/>
        </w:rPr>
        <w:t xml:space="preserve"> </w:t>
      </w:r>
      <w:proofErr w:type="spellStart"/>
      <w:proofErr w:type="gramStart"/>
      <w:r w:rsidRPr="00F75EDC">
        <w:rPr>
          <w:rFonts w:hint="eastAsia"/>
        </w:rPr>
        <w:t>receiveParamItems</w:t>
      </w:r>
      <w:proofErr w:type="spellEnd"/>
      <w:r w:rsidRPr="00F75EDC">
        <w:rPr>
          <w:rFonts w:hint="eastAsia"/>
        </w:rPr>
        <w:t>(</w:t>
      </w:r>
      <w:proofErr w:type="spellStart"/>
      <w:proofErr w:type="gramEnd"/>
      <w:r w:rsidRPr="00F75EDC">
        <w:rPr>
          <w:rFonts w:hint="eastAsia"/>
        </w:rPr>
        <w:t>ParamItems</w:t>
      </w:r>
      <w:proofErr w:type="spellEnd"/>
      <w:r w:rsidRPr="00F75EDC">
        <w:rPr>
          <w:rFonts w:hint="eastAsia"/>
        </w:rPr>
        <w:t xml:space="preserve"> data) {</w:t>
      </w:r>
    </w:p>
    <w:p w14:paraId="53DE49F6" w14:textId="77777777" w:rsidR="00D03613" w:rsidRPr="00F75EDC" w:rsidRDefault="00D03613" w:rsidP="00D03613">
      <w:pPr>
        <w:ind w:firstLineChars="200" w:firstLine="480"/>
      </w:pPr>
      <w:r w:rsidRPr="00F75EDC">
        <w:rPr>
          <w:rFonts w:hint="eastAsia"/>
        </w:rPr>
        <w:t>}</w:t>
      </w:r>
    </w:p>
    <w:p w14:paraId="11C84EB7" w14:textId="77777777" w:rsidR="00D03613" w:rsidRPr="00F75EDC" w:rsidRDefault="00D03613" w:rsidP="00D03613">
      <w:pPr>
        <w:ind w:firstLineChars="200" w:firstLine="480"/>
      </w:pPr>
      <w:r w:rsidRPr="00F75EDC">
        <w:rPr>
          <w:rFonts w:hint="eastAsia"/>
        </w:rPr>
        <w:t>@Override</w:t>
      </w:r>
    </w:p>
    <w:p w14:paraId="4C808EFB" w14:textId="77777777" w:rsidR="00D03613" w:rsidRPr="00F75EDC" w:rsidRDefault="00D03613" w:rsidP="00D03613">
      <w:pPr>
        <w:ind w:firstLineChars="200" w:firstLine="482"/>
      </w:pPr>
      <w:r w:rsidRPr="00F75EDC">
        <w:rPr>
          <w:rFonts w:hint="eastAsia"/>
          <w:b/>
          <w:bCs/>
        </w:rPr>
        <w:t>public</w:t>
      </w:r>
      <w:r w:rsidRPr="00F75EDC">
        <w:rPr>
          <w:rFonts w:hint="eastAsia"/>
        </w:rPr>
        <w:t xml:space="preserve"> </w:t>
      </w:r>
      <w:r w:rsidRPr="00F75EDC">
        <w:rPr>
          <w:rFonts w:hint="eastAsia"/>
          <w:b/>
          <w:bCs/>
        </w:rPr>
        <w:t>void</w:t>
      </w:r>
      <w:r w:rsidRPr="00F75EDC">
        <w:rPr>
          <w:rFonts w:hint="eastAsia"/>
        </w:rPr>
        <w:t xml:space="preserve"> </w:t>
      </w:r>
      <w:proofErr w:type="spellStart"/>
      <w:proofErr w:type="gramStart"/>
      <w:r w:rsidRPr="00F75EDC">
        <w:rPr>
          <w:rFonts w:hint="eastAsia"/>
        </w:rPr>
        <w:t>receiveParamIds</w:t>
      </w:r>
      <w:proofErr w:type="spellEnd"/>
      <w:r w:rsidRPr="00F75EDC">
        <w:rPr>
          <w:rFonts w:hint="eastAsia"/>
        </w:rPr>
        <w:t>(</w:t>
      </w:r>
      <w:proofErr w:type="spellStart"/>
      <w:proofErr w:type="gramEnd"/>
      <w:r w:rsidRPr="00F75EDC">
        <w:rPr>
          <w:rFonts w:hint="eastAsia"/>
        </w:rPr>
        <w:t>ParamIds</w:t>
      </w:r>
      <w:proofErr w:type="spellEnd"/>
      <w:r w:rsidRPr="00F75EDC">
        <w:rPr>
          <w:rFonts w:hint="eastAsia"/>
        </w:rPr>
        <w:t xml:space="preserve"> data) {</w:t>
      </w:r>
    </w:p>
    <w:p w14:paraId="7AFA1E7A" w14:textId="77777777" w:rsidR="00D03613" w:rsidRPr="00F75EDC" w:rsidRDefault="00D03613" w:rsidP="00D03613">
      <w:pPr>
        <w:ind w:firstLineChars="200" w:firstLine="480"/>
      </w:pPr>
      <w:r w:rsidRPr="00F75EDC">
        <w:rPr>
          <w:rFonts w:hint="eastAsia"/>
        </w:rPr>
        <w:t>}</w:t>
      </w:r>
    </w:p>
    <w:p w14:paraId="687032B7" w14:textId="77777777" w:rsidR="00D03613" w:rsidRPr="00F75EDC" w:rsidRDefault="00D03613" w:rsidP="00D03613">
      <w:pPr>
        <w:ind w:firstLineChars="200" w:firstLine="480"/>
      </w:pPr>
      <w:r w:rsidRPr="00F75EDC">
        <w:rPr>
          <w:rFonts w:hint="eastAsia"/>
        </w:rPr>
        <w:t>@Override</w:t>
      </w:r>
    </w:p>
    <w:p w14:paraId="3356952F" w14:textId="77777777" w:rsidR="00D03613" w:rsidRPr="00F75EDC" w:rsidRDefault="00D03613" w:rsidP="00D03613">
      <w:pPr>
        <w:ind w:firstLineChars="200" w:firstLine="482"/>
      </w:pPr>
      <w:r w:rsidRPr="00F75EDC">
        <w:rPr>
          <w:rFonts w:hint="eastAsia"/>
          <w:b/>
          <w:bCs/>
        </w:rPr>
        <w:t>public</w:t>
      </w:r>
      <w:r w:rsidRPr="00F75EDC">
        <w:rPr>
          <w:rFonts w:hint="eastAsia"/>
        </w:rPr>
        <w:t xml:space="preserve"> </w:t>
      </w:r>
      <w:r w:rsidRPr="00F75EDC">
        <w:rPr>
          <w:rFonts w:hint="eastAsia"/>
          <w:b/>
          <w:bCs/>
        </w:rPr>
        <w:t>void</w:t>
      </w:r>
      <w:r w:rsidRPr="00F75EDC">
        <w:rPr>
          <w:rFonts w:hint="eastAsia"/>
        </w:rPr>
        <w:t xml:space="preserve"> </w:t>
      </w:r>
      <w:proofErr w:type="spellStart"/>
      <w:proofErr w:type="gramStart"/>
      <w:r w:rsidRPr="00F75EDC">
        <w:rPr>
          <w:rFonts w:hint="eastAsia"/>
        </w:rPr>
        <w:t>receiveLoginData</w:t>
      </w:r>
      <w:proofErr w:type="spellEnd"/>
      <w:r w:rsidRPr="00F75EDC">
        <w:rPr>
          <w:rFonts w:hint="eastAsia"/>
        </w:rPr>
        <w:t>(</w:t>
      </w:r>
      <w:proofErr w:type="spellStart"/>
      <w:proofErr w:type="gramEnd"/>
      <w:r w:rsidRPr="00F75EDC">
        <w:rPr>
          <w:rFonts w:hint="eastAsia"/>
        </w:rPr>
        <w:t>LoginData</w:t>
      </w:r>
      <w:proofErr w:type="spellEnd"/>
      <w:r w:rsidRPr="00F75EDC">
        <w:rPr>
          <w:rFonts w:hint="eastAsia"/>
        </w:rPr>
        <w:t xml:space="preserve"> data) {</w:t>
      </w:r>
    </w:p>
    <w:p w14:paraId="1BA60BD6" w14:textId="77777777" w:rsidR="00D03613" w:rsidRPr="00F75EDC" w:rsidRDefault="00D03613" w:rsidP="00D03613">
      <w:pPr>
        <w:ind w:firstLineChars="200" w:firstLine="480"/>
      </w:pPr>
      <w:r w:rsidRPr="00F75EDC">
        <w:rPr>
          <w:rFonts w:hint="eastAsia"/>
        </w:rPr>
        <w:t>}</w:t>
      </w:r>
    </w:p>
    <w:p w14:paraId="4C20C976" w14:textId="77777777" w:rsidR="00D03613" w:rsidRPr="00F75EDC" w:rsidRDefault="00D03613" w:rsidP="00D03613">
      <w:pPr>
        <w:ind w:firstLineChars="200" w:firstLine="480"/>
      </w:pPr>
      <w:r w:rsidRPr="00F75EDC">
        <w:rPr>
          <w:rFonts w:hint="eastAsia"/>
        </w:rPr>
        <w:t>@Override</w:t>
      </w:r>
    </w:p>
    <w:p w14:paraId="20DDA0F7" w14:textId="77777777" w:rsidR="00D03613" w:rsidRPr="00F75EDC" w:rsidRDefault="00D03613" w:rsidP="00D03613">
      <w:pPr>
        <w:ind w:firstLineChars="200" w:firstLine="482"/>
      </w:pPr>
      <w:r w:rsidRPr="00F75EDC">
        <w:rPr>
          <w:rFonts w:hint="eastAsia"/>
          <w:b/>
          <w:bCs/>
        </w:rPr>
        <w:t>public</w:t>
      </w:r>
      <w:r w:rsidRPr="00F75EDC">
        <w:rPr>
          <w:rFonts w:hint="eastAsia"/>
        </w:rPr>
        <w:t xml:space="preserve"> </w:t>
      </w:r>
      <w:r w:rsidRPr="00F75EDC">
        <w:rPr>
          <w:rFonts w:hint="eastAsia"/>
          <w:b/>
          <w:bCs/>
        </w:rPr>
        <w:t>void</w:t>
      </w:r>
      <w:r w:rsidRPr="00F75EDC">
        <w:rPr>
          <w:rFonts w:hint="eastAsia"/>
        </w:rPr>
        <w:t xml:space="preserve"> </w:t>
      </w:r>
      <w:proofErr w:type="spellStart"/>
      <w:proofErr w:type="gramStart"/>
      <w:r w:rsidRPr="00F75EDC">
        <w:rPr>
          <w:rFonts w:hint="eastAsia"/>
        </w:rPr>
        <w:t>receiveDataTransAck</w:t>
      </w:r>
      <w:proofErr w:type="spellEnd"/>
      <w:r w:rsidRPr="00F75EDC">
        <w:rPr>
          <w:rFonts w:hint="eastAsia"/>
        </w:rPr>
        <w:t>(</w:t>
      </w:r>
      <w:proofErr w:type="spellStart"/>
      <w:proofErr w:type="gramEnd"/>
      <w:r w:rsidRPr="00F75EDC">
        <w:rPr>
          <w:rFonts w:hint="eastAsia"/>
        </w:rPr>
        <w:t>DataTransAck</w:t>
      </w:r>
      <w:proofErr w:type="spellEnd"/>
      <w:r w:rsidRPr="00F75EDC">
        <w:rPr>
          <w:rFonts w:hint="eastAsia"/>
        </w:rPr>
        <w:t xml:space="preserve"> arg0) {</w:t>
      </w:r>
    </w:p>
    <w:p w14:paraId="7174E930" w14:textId="77777777" w:rsidR="00D03613" w:rsidRPr="00F75EDC" w:rsidRDefault="00D03613" w:rsidP="00D03613">
      <w:pPr>
        <w:ind w:firstLineChars="200" w:firstLine="480"/>
      </w:pPr>
      <w:r w:rsidRPr="00F75EDC">
        <w:rPr>
          <w:rFonts w:hint="eastAsia"/>
        </w:rPr>
        <w:t>}</w:t>
      </w:r>
    </w:p>
    <w:p w14:paraId="2D22BEE4" w14:textId="77777777" w:rsidR="00D03613" w:rsidRPr="00F75EDC" w:rsidRDefault="00D03613" w:rsidP="00D03613">
      <w:pPr>
        <w:ind w:firstLineChars="200" w:firstLine="480"/>
      </w:pPr>
      <w:r w:rsidRPr="00F75EDC">
        <w:rPr>
          <w:rFonts w:hint="eastAsia"/>
        </w:rPr>
        <w:t>@Override</w:t>
      </w:r>
    </w:p>
    <w:p w14:paraId="2901EC66" w14:textId="77777777" w:rsidR="00D03613" w:rsidRPr="00F75EDC" w:rsidRDefault="00D03613" w:rsidP="00D03613">
      <w:pPr>
        <w:ind w:firstLineChars="200" w:firstLine="482"/>
      </w:pPr>
      <w:r w:rsidRPr="00F75EDC">
        <w:rPr>
          <w:rFonts w:hint="eastAsia"/>
          <w:b/>
          <w:bCs/>
        </w:rPr>
        <w:t>public</w:t>
      </w:r>
      <w:r w:rsidRPr="00F75EDC">
        <w:rPr>
          <w:rFonts w:hint="eastAsia"/>
        </w:rPr>
        <w:t xml:space="preserve"> </w:t>
      </w:r>
      <w:r w:rsidRPr="00F75EDC">
        <w:rPr>
          <w:rFonts w:hint="eastAsia"/>
          <w:b/>
          <w:bCs/>
        </w:rPr>
        <w:t>void</w:t>
      </w:r>
      <w:r w:rsidRPr="00F75EDC">
        <w:rPr>
          <w:rFonts w:hint="eastAsia"/>
        </w:rPr>
        <w:t xml:space="preserve"> </w:t>
      </w:r>
      <w:proofErr w:type="spellStart"/>
      <w:proofErr w:type="gramStart"/>
      <w:r w:rsidRPr="00F75EDC">
        <w:rPr>
          <w:rFonts w:hint="eastAsia"/>
        </w:rPr>
        <w:t>receiveAffectedParamItems</w:t>
      </w:r>
      <w:proofErr w:type="spellEnd"/>
      <w:r w:rsidRPr="00F75EDC">
        <w:rPr>
          <w:rFonts w:hint="eastAsia"/>
        </w:rPr>
        <w:t>(</w:t>
      </w:r>
      <w:proofErr w:type="spellStart"/>
      <w:proofErr w:type="gramEnd"/>
      <w:r w:rsidRPr="00F75EDC">
        <w:rPr>
          <w:rFonts w:hint="eastAsia"/>
        </w:rPr>
        <w:t>AffectedParamItems</w:t>
      </w:r>
      <w:proofErr w:type="spellEnd"/>
      <w:r w:rsidRPr="00F75EDC">
        <w:rPr>
          <w:rFonts w:hint="eastAsia"/>
        </w:rPr>
        <w:t xml:space="preserve"> data) {</w:t>
      </w:r>
    </w:p>
    <w:p w14:paraId="49D6C80A" w14:textId="77777777" w:rsidR="00D03613" w:rsidRPr="00F75EDC" w:rsidRDefault="00D03613" w:rsidP="00D03613">
      <w:pPr>
        <w:ind w:firstLineChars="200" w:firstLine="480"/>
      </w:pPr>
      <w:r w:rsidRPr="00F75EDC">
        <w:rPr>
          <w:rFonts w:hint="eastAsia"/>
        </w:rPr>
        <w:t>}</w:t>
      </w:r>
    </w:p>
    <w:p w14:paraId="4FC5104F" w14:textId="77777777" w:rsidR="00D03613" w:rsidRPr="00F75EDC" w:rsidRDefault="00D03613" w:rsidP="00D03613">
      <w:pPr>
        <w:ind w:firstLineChars="200" w:firstLine="480"/>
      </w:pPr>
      <w:r w:rsidRPr="00F75EDC">
        <w:rPr>
          <w:rFonts w:hint="eastAsia"/>
        </w:rPr>
        <w:t>});</w:t>
      </w:r>
    </w:p>
    <w:p w14:paraId="560F7705" w14:textId="77777777" w:rsidR="00D03613" w:rsidRPr="00F75EDC" w:rsidRDefault="00D03613" w:rsidP="00D03613">
      <w:pPr>
        <w:ind w:firstLineChars="200" w:firstLine="480"/>
      </w:pPr>
      <w:r w:rsidRPr="00F75EDC">
        <w:rPr>
          <w:rFonts w:hint="eastAsia"/>
        </w:rPr>
        <w:lastRenderedPageBreak/>
        <w:t>3）设置设备参数文件路径</w:t>
      </w:r>
    </w:p>
    <w:p w14:paraId="2A55F03B" w14:textId="77777777" w:rsidR="00D03613" w:rsidRPr="00F75EDC" w:rsidRDefault="00D03613" w:rsidP="00D03613">
      <w:pPr>
        <w:ind w:firstLineChars="200" w:firstLine="480"/>
      </w:pPr>
      <w:r w:rsidRPr="00F75EDC">
        <w:rPr>
          <w:rFonts w:hint="eastAsia"/>
        </w:rPr>
        <w:t>DeviceService.</w:t>
      </w:r>
      <w:r w:rsidRPr="00F75EDC">
        <w:rPr>
          <w:rFonts w:hint="eastAsia"/>
          <w:i/>
          <w:iCs/>
        </w:rPr>
        <w:t>getInstance</w:t>
      </w:r>
      <w:r w:rsidRPr="00F75EDC">
        <w:rPr>
          <w:rFonts w:hint="eastAsia"/>
        </w:rPr>
        <w:t>(</w:t>
      </w:r>
      <w:proofErr w:type="gramStart"/>
      <w:r w:rsidRPr="00F75EDC">
        <w:rPr>
          <w:rFonts w:hint="eastAsia"/>
        </w:rPr>
        <w:t>).setParamFile</w:t>
      </w:r>
      <w:proofErr w:type="gramEnd"/>
      <w:r w:rsidRPr="00F75EDC">
        <w:rPr>
          <w:rFonts w:hint="eastAsia"/>
        </w:rPr>
        <w:t>("E:/NetDeviceParam.dat");</w:t>
      </w:r>
    </w:p>
    <w:p w14:paraId="3DEDD31D" w14:textId="77777777" w:rsidR="00D03613" w:rsidRPr="00F75EDC" w:rsidRDefault="00D03613" w:rsidP="00D03613">
      <w:pPr>
        <w:ind w:firstLineChars="200" w:firstLine="480"/>
      </w:pPr>
      <w:r w:rsidRPr="00F75EDC">
        <w:rPr>
          <w:rFonts w:hint="eastAsia"/>
        </w:rPr>
        <w:t>4）启动监听服务:</w:t>
      </w:r>
    </w:p>
    <w:p w14:paraId="67C8C48B" w14:textId="77777777" w:rsidR="00D03613" w:rsidRPr="00F75EDC" w:rsidRDefault="00D03613" w:rsidP="00D03613">
      <w:pPr>
        <w:ind w:firstLineChars="200" w:firstLine="480"/>
      </w:pPr>
      <w:proofErr w:type="spellStart"/>
      <w:r w:rsidRPr="00F75EDC">
        <w:rPr>
          <w:rFonts w:hint="eastAsia"/>
        </w:rPr>
        <w:t>DeviceService.</w:t>
      </w:r>
      <w:r w:rsidRPr="00F75EDC">
        <w:rPr>
          <w:rFonts w:hint="eastAsia"/>
          <w:i/>
          <w:iCs/>
        </w:rPr>
        <w:t>getInstance</w:t>
      </w:r>
      <w:proofErr w:type="spellEnd"/>
      <w:r w:rsidRPr="00F75EDC">
        <w:rPr>
          <w:rFonts w:hint="eastAsia"/>
        </w:rPr>
        <w:t>(</w:t>
      </w:r>
      <w:proofErr w:type="gramStart"/>
      <w:r w:rsidRPr="00F75EDC">
        <w:rPr>
          <w:rFonts w:hint="eastAsia"/>
        </w:rPr>
        <w:t>).start</w:t>
      </w:r>
      <w:proofErr w:type="gramEnd"/>
      <w:r w:rsidRPr="00F75EDC">
        <w:rPr>
          <w:rFonts w:hint="eastAsia"/>
        </w:rPr>
        <w:t>("127.0.0.1", 2404);</w:t>
      </w:r>
    </w:p>
    <w:p w14:paraId="1C28ED80" w14:textId="77777777" w:rsidR="00D03613" w:rsidRPr="00F75EDC" w:rsidRDefault="00D03613" w:rsidP="00D03613">
      <w:pPr>
        <w:pStyle w:val="Heading4"/>
      </w:pPr>
      <w:bookmarkStart w:id="52" w:name="_Toc204937492"/>
      <w:r w:rsidRPr="00F75EDC">
        <w:rPr>
          <w:rFonts w:hint="eastAsia"/>
        </w:rPr>
        <w:t>接口说明</w:t>
      </w:r>
      <w:bookmarkEnd w:id="52"/>
      <w:r w:rsidRPr="00F75EDC">
        <w:rPr>
          <w:rFonts w:hint="eastAsia"/>
        </w:rPr>
        <w:t xml:space="preserve"> </w:t>
      </w:r>
    </w:p>
    <w:p w14:paraId="692C1BA4" w14:textId="77777777" w:rsidR="00D03613" w:rsidRPr="00F75EDC" w:rsidRDefault="00D03613" w:rsidP="00D03613">
      <w:pPr>
        <w:ind w:firstLineChars="200" w:firstLine="480"/>
      </w:pPr>
      <w:bookmarkStart w:id="53" w:name="_Toc7871"/>
      <w:r w:rsidRPr="00F75EDC">
        <w:rPr>
          <w:rFonts w:hint="eastAsia"/>
        </w:rPr>
        <w:t>1、方法说明</w:t>
      </w:r>
      <w:bookmarkEnd w:id="53"/>
    </w:p>
    <w:p w14:paraId="5C2D621B" w14:textId="77777777" w:rsidR="00D03613" w:rsidRPr="00F75EDC" w:rsidRDefault="00D03613" w:rsidP="00D03613">
      <w:pPr>
        <w:ind w:firstLineChars="200" w:firstLine="480"/>
      </w:pPr>
      <w:r w:rsidRPr="00F75EDC">
        <w:rPr>
          <w:rFonts w:hint="eastAsia"/>
        </w:rPr>
        <w:t>1）配置设备参数文件路径</w:t>
      </w: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5"/>
        <w:gridCol w:w="6900"/>
      </w:tblGrid>
      <w:tr w:rsidR="00D03613" w:rsidRPr="00F75EDC" w14:paraId="456597AE" w14:textId="77777777" w:rsidTr="00012B5F">
        <w:trPr>
          <w:trHeight w:val="287"/>
        </w:trPr>
        <w:tc>
          <w:tcPr>
            <w:tcW w:w="1395" w:type="dxa"/>
            <w:shd w:val="clear" w:color="auto" w:fill="BEBEBE"/>
          </w:tcPr>
          <w:p w14:paraId="5419857E" w14:textId="77777777" w:rsidR="00D03613" w:rsidRPr="00F75EDC" w:rsidRDefault="00D03613" w:rsidP="00012B5F">
            <w:r w:rsidRPr="00F75EDC">
              <w:rPr>
                <w:rFonts w:hint="eastAsia"/>
              </w:rPr>
              <w:t>方法名：</w:t>
            </w:r>
          </w:p>
        </w:tc>
        <w:tc>
          <w:tcPr>
            <w:tcW w:w="6900" w:type="dxa"/>
          </w:tcPr>
          <w:p w14:paraId="72230AE3" w14:textId="77777777" w:rsidR="00D03613" w:rsidRPr="00F75EDC" w:rsidRDefault="00D03613" w:rsidP="00012B5F">
            <w:proofErr w:type="spellStart"/>
            <w:r w:rsidRPr="00F75EDC">
              <w:rPr>
                <w:rFonts w:hint="eastAsia"/>
              </w:rPr>
              <w:t>setParamFile</w:t>
            </w:r>
            <w:proofErr w:type="spellEnd"/>
          </w:p>
        </w:tc>
      </w:tr>
      <w:tr w:rsidR="00D03613" w:rsidRPr="00F75EDC" w14:paraId="58F7D647" w14:textId="77777777" w:rsidTr="00012B5F">
        <w:tc>
          <w:tcPr>
            <w:tcW w:w="1395" w:type="dxa"/>
            <w:shd w:val="clear" w:color="auto" w:fill="BEBEBE"/>
          </w:tcPr>
          <w:p w14:paraId="6578D9BB" w14:textId="77777777" w:rsidR="00D03613" w:rsidRPr="00F75EDC" w:rsidRDefault="00D03613" w:rsidP="00012B5F">
            <w:r w:rsidRPr="00F75EDC">
              <w:rPr>
                <w:rFonts w:hint="eastAsia"/>
              </w:rPr>
              <w:t>参数：</w:t>
            </w:r>
          </w:p>
        </w:tc>
        <w:tc>
          <w:tcPr>
            <w:tcW w:w="6900" w:type="dxa"/>
          </w:tcPr>
          <w:p w14:paraId="6845CDDF" w14:textId="77777777" w:rsidR="00D03613" w:rsidRPr="00F75EDC" w:rsidRDefault="00D03613" w:rsidP="00012B5F">
            <w:r w:rsidRPr="00F75EDC">
              <w:rPr>
                <w:rFonts w:hint="eastAsia"/>
              </w:rPr>
              <w:t xml:space="preserve">String </w:t>
            </w:r>
            <w:proofErr w:type="spellStart"/>
            <w:r w:rsidRPr="00F75EDC">
              <w:rPr>
                <w:rFonts w:hint="eastAsia"/>
              </w:rPr>
              <w:t>fileName</w:t>
            </w:r>
            <w:proofErr w:type="spellEnd"/>
            <w:r w:rsidRPr="00F75EDC">
              <w:rPr>
                <w:rFonts w:hint="eastAsia"/>
              </w:rPr>
              <w:t xml:space="preserve"> 设备参数文件（NetDeviceParam.dat）该文件中包含设备参数的描述，用于设备参数的读取和下发，不可修改</w:t>
            </w:r>
          </w:p>
        </w:tc>
      </w:tr>
      <w:tr w:rsidR="00D03613" w:rsidRPr="00F75EDC" w14:paraId="053262F7" w14:textId="77777777" w:rsidTr="00012B5F">
        <w:tc>
          <w:tcPr>
            <w:tcW w:w="1395" w:type="dxa"/>
            <w:shd w:val="clear" w:color="auto" w:fill="BEBEBE"/>
          </w:tcPr>
          <w:p w14:paraId="36E43BB5" w14:textId="77777777" w:rsidR="00D03613" w:rsidRPr="00F75EDC" w:rsidRDefault="00D03613" w:rsidP="00012B5F">
            <w:r w:rsidRPr="00F75EDC">
              <w:rPr>
                <w:rFonts w:hint="eastAsia"/>
              </w:rPr>
              <w:t>返回值：</w:t>
            </w:r>
          </w:p>
        </w:tc>
        <w:tc>
          <w:tcPr>
            <w:tcW w:w="6900" w:type="dxa"/>
          </w:tcPr>
          <w:p w14:paraId="6CD36764" w14:textId="77777777" w:rsidR="00D03613" w:rsidRPr="00F75EDC" w:rsidRDefault="00D03613" w:rsidP="00012B5F">
            <w:r w:rsidRPr="00F75EDC">
              <w:rPr>
                <w:rFonts w:hint="eastAsia"/>
              </w:rPr>
              <w:t>无</w:t>
            </w:r>
          </w:p>
        </w:tc>
      </w:tr>
      <w:tr w:rsidR="00D03613" w:rsidRPr="00F75EDC" w14:paraId="198138D2" w14:textId="77777777" w:rsidTr="00012B5F">
        <w:tc>
          <w:tcPr>
            <w:tcW w:w="1395" w:type="dxa"/>
            <w:shd w:val="clear" w:color="auto" w:fill="BEBEBE"/>
          </w:tcPr>
          <w:p w14:paraId="790B461D" w14:textId="77777777" w:rsidR="00D03613" w:rsidRPr="00F75EDC" w:rsidRDefault="00D03613" w:rsidP="00012B5F">
            <w:r w:rsidRPr="00F75EDC">
              <w:rPr>
                <w:rFonts w:hint="eastAsia"/>
              </w:rPr>
              <w:t>方法原型：</w:t>
            </w:r>
          </w:p>
        </w:tc>
        <w:tc>
          <w:tcPr>
            <w:tcW w:w="6900" w:type="dxa"/>
          </w:tcPr>
          <w:p w14:paraId="408DC311" w14:textId="77777777" w:rsidR="00D03613" w:rsidRPr="00F75EDC" w:rsidRDefault="00D03613" w:rsidP="00012B5F">
            <w:r w:rsidRPr="00F75EDC">
              <w:rPr>
                <w:rFonts w:hint="eastAsia"/>
                <w:b/>
              </w:rPr>
              <w:t>public</w:t>
            </w:r>
            <w:r w:rsidRPr="00F75EDC">
              <w:rPr>
                <w:rFonts w:hint="eastAsia"/>
              </w:rPr>
              <w:t xml:space="preserve"> </w:t>
            </w:r>
            <w:r w:rsidRPr="00F75EDC">
              <w:rPr>
                <w:rFonts w:hint="eastAsia"/>
                <w:b/>
              </w:rPr>
              <w:t>void</w:t>
            </w:r>
            <w:r w:rsidRPr="00F75EDC">
              <w:rPr>
                <w:rFonts w:hint="eastAsia"/>
              </w:rPr>
              <w:t xml:space="preserve"> </w:t>
            </w:r>
            <w:proofErr w:type="spellStart"/>
            <w:proofErr w:type="gramStart"/>
            <w:r w:rsidRPr="00F75EDC">
              <w:rPr>
                <w:rFonts w:hint="eastAsia"/>
              </w:rPr>
              <w:t>setParamFile</w:t>
            </w:r>
            <w:proofErr w:type="spellEnd"/>
            <w:r w:rsidRPr="00F75EDC">
              <w:rPr>
                <w:rFonts w:hint="eastAsia"/>
              </w:rPr>
              <w:t>(</w:t>
            </w:r>
            <w:proofErr w:type="gramEnd"/>
            <w:r w:rsidRPr="00F75EDC">
              <w:rPr>
                <w:rFonts w:hint="eastAsia"/>
              </w:rPr>
              <w:t xml:space="preserve">String </w:t>
            </w:r>
            <w:proofErr w:type="spellStart"/>
            <w:r w:rsidRPr="00F75EDC">
              <w:rPr>
                <w:rFonts w:hint="eastAsia"/>
              </w:rPr>
              <w:t>fileName</w:t>
            </w:r>
            <w:proofErr w:type="spellEnd"/>
            <w:r w:rsidRPr="00F75EDC">
              <w:rPr>
                <w:rFonts w:hint="eastAsia"/>
              </w:rPr>
              <w:t>)</w:t>
            </w:r>
          </w:p>
        </w:tc>
      </w:tr>
      <w:tr w:rsidR="00D03613" w:rsidRPr="00F75EDC" w14:paraId="0EF90154" w14:textId="77777777" w:rsidTr="00012B5F">
        <w:tc>
          <w:tcPr>
            <w:tcW w:w="1395" w:type="dxa"/>
            <w:shd w:val="clear" w:color="auto" w:fill="BEBEBE"/>
          </w:tcPr>
          <w:p w14:paraId="0D6D9B5F" w14:textId="77777777" w:rsidR="00D03613" w:rsidRPr="00F75EDC" w:rsidRDefault="00D03613" w:rsidP="00012B5F">
            <w:r w:rsidRPr="00F75EDC">
              <w:rPr>
                <w:rFonts w:hint="eastAsia"/>
              </w:rPr>
              <w:t>调用示例：</w:t>
            </w:r>
          </w:p>
        </w:tc>
        <w:tc>
          <w:tcPr>
            <w:tcW w:w="6900" w:type="dxa"/>
          </w:tcPr>
          <w:p w14:paraId="40EE3F23" w14:textId="77777777" w:rsidR="00D03613" w:rsidRPr="00F75EDC" w:rsidRDefault="00D03613" w:rsidP="00012B5F">
            <w:r w:rsidRPr="00F75EDC">
              <w:rPr>
                <w:rFonts w:hint="eastAsia"/>
              </w:rPr>
              <w:t>DeviceService.getInstance(</w:t>
            </w:r>
            <w:proofErr w:type="gramStart"/>
            <w:r w:rsidRPr="00F75EDC">
              <w:rPr>
                <w:rFonts w:hint="eastAsia"/>
              </w:rPr>
              <w:t>).setParamFile</w:t>
            </w:r>
            <w:proofErr w:type="gramEnd"/>
            <w:r w:rsidRPr="00F75EDC">
              <w:rPr>
                <w:rFonts w:hint="eastAsia"/>
              </w:rPr>
              <w:t>("E:/NetDeviceParam.dat");</w:t>
            </w:r>
          </w:p>
        </w:tc>
      </w:tr>
    </w:tbl>
    <w:p w14:paraId="01B49E4E" w14:textId="77777777" w:rsidR="00D03613" w:rsidRPr="00F75EDC" w:rsidRDefault="00D03613" w:rsidP="00D03613">
      <w:pPr>
        <w:jc w:val="center"/>
      </w:pPr>
      <w:r w:rsidRPr="00F75EDC">
        <w:rPr>
          <w:rFonts w:hint="eastAsia"/>
        </w:rPr>
        <w:t>表5.1.1.1</w:t>
      </w:r>
    </w:p>
    <w:p w14:paraId="0929BEF3" w14:textId="77777777" w:rsidR="00D03613" w:rsidRPr="00F75EDC" w:rsidRDefault="00D03613" w:rsidP="00D03613">
      <w:pPr>
        <w:ind w:firstLineChars="200" w:firstLine="480"/>
      </w:pPr>
      <w:r w:rsidRPr="00F75EDC">
        <w:rPr>
          <w:rFonts w:hint="eastAsia"/>
        </w:rPr>
        <w:t>2）注册数据监听接口</w:t>
      </w: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5"/>
        <w:gridCol w:w="6900"/>
      </w:tblGrid>
      <w:tr w:rsidR="00D03613" w:rsidRPr="00F75EDC" w14:paraId="65515B95" w14:textId="77777777" w:rsidTr="00012B5F">
        <w:trPr>
          <w:trHeight w:val="287"/>
        </w:trPr>
        <w:tc>
          <w:tcPr>
            <w:tcW w:w="1395" w:type="dxa"/>
            <w:shd w:val="clear" w:color="auto" w:fill="BEBEBE"/>
          </w:tcPr>
          <w:p w14:paraId="218F34FE" w14:textId="77777777" w:rsidR="00D03613" w:rsidRPr="00F75EDC" w:rsidRDefault="00D03613" w:rsidP="00012B5F">
            <w:r w:rsidRPr="00F75EDC">
              <w:rPr>
                <w:rFonts w:hint="eastAsia"/>
              </w:rPr>
              <w:t>方法名：</w:t>
            </w:r>
          </w:p>
        </w:tc>
        <w:tc>
          <w:tcPr>
            <w:tcW w:w="6900" w:type="dxa"/>
          </w:tcPr>
          <w:p w14:paraId="0DF0AE0A" w14:textId="77777777" w:rsidR="00D03613" w:rsidRPr="00F75EDC" w:rsidRDefault="00D03613" w:rsidP="00012B5F">
            <w:proofErr w:type="spellStart"/>
            <w:r w:rsidRPr="00F75EDC">
              <w:rPr>
                <w:rFonts w:hint="eastAsia"/>
              </w:rPr>
              <w:t>addDataListener</w:t>
            </w:r>
            <w:proofErr w:type="spellEnd"/>
          </w:p>
        </w:tc>
      </w:tr>
      <w:tr w:rsidR="00D03613" w:rsidRPr="00F75EDC" w14:paraId="49A62C9D" w14:textId="77777777" w:rsidTr="00012B5F">
        <w:tc>
          <w:tcPr>
            <w:tcW w:w="1395" w:type="dxa"/>
            <w:shd w:val="clear" w:color="auto" w:fill="BEBEBE"/>
          </w:tcPr>
          <w:p w14:paraId="7D33502F" w14:textId="77777777" w:rsidR="00D03613" w:rsidRPr="00F75EDC" w:rsidRDefault="00D03613" w:rsidP="00012B5F">
            <w:r w:rsidRPr="00F75EDC">
              <w:rPr>
                <w:rFonts w:hint="eastAsia"/>
              </w:rPr>
              <w:t>参数：</w:t>
            </w:r>
          </w:p>
        </w:tc>
        <w:tc>
          <w:tcPr>
            <w:tcW w:w="6900" w:type="dxa"/>
          </w:tcPr>
          <w:p w14:paraId="3498168F" w14:textId="77777777" w:rsidR="00D03613" w:rsidRPr="00F75EDC" w:rsidRDefault="00D03613" w:rsidP="00012B5F">
            <w:proofErr w:type="spellStart"/>
            <w:r w:rsidRPr="00F75EDC">
              <w:rPr>
                <w:rFonts w:hint="eastAsia"/>
              </w:rPr>
              <w:t>IDataListener</w:t>
            </w:r>
            <w:proofErr w:type="spellEnd"/>
            <w:r w:rsidRPr="00F75EDC">
              <w:rPr>
                <w:rFonts w:hint="eastAsia"/>
              </w:rPr>
              <w:t xml:space="preserve"> listener 实现</w:t>
            </w:r>
            <w:proofErr w:type="spellStart"/>
            <w:r w:rsidRPr="00F75EDC">
              <w:rPr>
                <w:rFonts w:hint="eastAsia"/>
              </w:rPr>
              <w:t>IDataListener</w:t>
            </w:r>
            <w:proofErr w:type="spellEnd"/>
            <w:r w:rsidRPr="00F75EDC">
              <w:rPr>
                <w:rFonts w:hint="eastAsia"/>
              </w:rPr>
              <w:t>的类，设备上传的数据在此类中接收处理</w:t>
            </w:r>
          </w:p>
        </w:tc>
      </w:tr>
      <w:tr w:rsidR="00D03613" w:rsidRPr="00F75EDC" w14:paraId="5647246A" w14:textId="77777777" w:rsidTr="00012B5F">
        <w:tc>
          <w:tcPr>
            <w:tcW w:w="1395" w:type="dxa"/>
            <w:shd w:val="clear" w:color="auto" w:fill="BEBEBE"/>
          </w:tcPr>
          <w:p w14:paraId="070A5383" w14:textId="77777777" w:rsidR="00D03613" w:rsidRPr="00F75EDC" w:rsidRDefault="00D03613" w:rsidP="00012B5F">
            <w:r w:rsidRPr="00F75EDC">
              <w:rPr>
                <w:rFonts w:hint="eastAsia"/>
              </w:rPr>
              <w:t>返回值：</w:t>
            </w:r>
          </w:p>
        </w:tc>
        <w:tc>
          <w:tcPr>
            <w:tcW w:w="6900" w:type="dxa"/>
          </w:tcPr>
          <w:p w14:paraId="32327F37" w14:textId="77777777" w:rsidR="00D03613" w:rsidRPr="00F75EDC" w:rsidRDefault="00D03613" w:rsidP="00012B5F">
            <w:r w:rsidRPr="00F75EDC">
              <w:rPr>
                <w:rFonts w:hint="eastAsia"/>
              </w:rPr>
              <w:t>无</w:t>
            </w:r>
          </w:p>
        </w:tc>
      </w:tr>
      <w:tr w:rsidR="00D03613" w:rsidRPr="00F75EDC" w14:paraId="2479C514" w14:textId="77777777" w:rsidTr="00012B5F">
        <w:tc>
          <w:tcPr>
            <w:tcW w:w="1395" w:type="dxa"/>
            <w:shd w:val="clear" w:color="auto" w:fill="BEBEBE"/>
          </w:tcPr>
          <w:p w14:paraId="024CE2A2" w14:textId="77777777" w:rsidR="00D03613" w:rsidRPr="00F75EDC" w:rsidRDefault="00D03613" w:rsidP="00012B5F">
            <w:r w:rsidRPr="00F75EDC">
              <w:rPr>
                <w:rFonts w:hint="eastAsia"/>
              </w:rPr>
              <w:t>方法原型：</w:t>
            </w:r>
          </w:p>
        </w:tc>
        <w:tc>
          <w:tcPr>
            <w:tcW w:w="6900" w:type="dxa"/>
          </w:tcPr>
          <w:p w14:paraId="5A9F1872" w14:textId="77777777" w:rsidR="00D03613" w:rsidRPr="00F75EDC" w:rsidRDefault="00D03613" w:rsidP="00012B5F">
            <w:r w:rsidRPr="00F75EDC">
              <w:rPr>
                <w:rFonts w:hint="eastAsia"/>
                <w:b/>
              </w:rPr>
              <w:t>public</w:t>
            </w:r>
            <w:r w:rsidRPr="00F75EDC">
              <w:rPr>
                <w:rFonts w:hint="eastAsia"/>
              </w:rPr>
              <w:t xml:space="preserve"> </w:t>
            </w:r>
            <w:r w:rsidRPr="00F75EDC">
              <w:rPr>
                <w:rFonts w:hint="eastAsia"/>
                <w:b/>
              </w:rPr>
              <w:t>void</w:t>
            </w:r>
            <w:r w:rsidRPr="00F75EDC">
              <w:rPr>
                <w:rFonts w:hint="eastAsia"/>
              </w:rPr>
              <w:t xml:space="preserve"> </w:t>
            </w:r>
            <w:proofErr w:type="spellStart"/>
            <w:proofErr w:type="gramStart"/>
            <w:r w:rsidRPr="00F75EDC">
              <w:rPr>
                <w:rFonts w:hint="eastAsia"/>
              </w:rPr>
              <w:t>addDataListener</w:t>
            </w:r>
            <w:proofErr w:type="spellEnd"/>
            <w:r w:rsidRPr="00F75EDC">
              <w:rPr>
                <w:rFonts w:hint="eastAsia"/>
              </w:rPr>
              <w:t>(</w:t>
            </w:r>
            <w:proofErr w:type="spellStart"/>
            <w:proofErr w:type="gramEnd"/>
            <w:r w:rsidRPr="00F75EDC">
              <w:rPr>
                <w:rFonts w:hint="eastAsia"/>
              </w:rPr>
              <w:t>IDataListener</w:t>
            </w:r>
            <w:proofErr w:type="spellEnd"/>
            <w:r w:rsidRPr="00F75EDC">
              <w:rPr>
                <w:rFonts w:hint="eastAsia"/>
              </w:rPr>
              <w:t xml:space="preserve"> listener)</w:t>
            </w:r>
          </w:p>
        </w:tc>
      </w:tr>
      <w:tr w:rsidR="00D03613" w:rsidRPr="00F75EDC" w14:paraId="5CE0F527" w14:textId="77777777" w:rsidTr="00012B5F">
        <w:tc>
          <w:tcPr>
            <w:tcW w:w="1395" w:type="dxa"/>
            <w:shd w:val="clear" w:color="auto" w:fill="BEBEBE"/>
          </w:tcPr>
          <w:p w14:paraId="6E8A5DD0" w14:textId="77777777" w:rsidR="00D03613" w:rsidRPr="00F75EDC" w:rsidRDefault="00D03613" w:rsidP="00012B5F">
            <w:r w:rsidRPr="00F75EDC">
              <w:rPr>
                <w:rFonts w:hint="eastAsia"/>
              </w:rPr>
              <w:t>调用示例：</w:t>
            </w:r>
          </w:p>
        </w:tc>
        <w:tc>
          <w:tcPr>
            <w:tcW w:w="6900" w:type="dxa"/>
          </w:tcPr>
          <w:p w14:paraId="4D3DF4B0" w14:textId="77777777" w:rsidR="00D03613" w:rsidRPr="00F75EDC" w:rsidRDefault="00D03613" w:rsidP="00012B5F">
            <w:proofErr w:type="spellStart"/>
            <w:r w:rsidRPr="00F75EDC">
              <w:rPr>
                <w:rFonts w:hint="eastAsia"/>
              </w:rPr>
              <w:t>DeviceService.</w:t>
            </w:r>
            <w:r w:rsidRPr="00F75EDC">
              <w:rPr>
                <w:rFonts w:hint="eastAsia"/>
                <w:i/>
              </w:rPr>
              <w:t>getInstance</w:t>
            </w:r>
            <w:proofErr w:type="spellEnd"/>
            <w:r w:rsidRPr="00F75EDC">
              <w:rPr>
                <w:rFonts w:hint="eastAsia"/>
              </w:rPr>
              <w:t>(</w:t>
            </w:r>
            <w:proofErr w:type="gramStart"/>
            <w:r w:rsidRPr="00F75EDC">
              <w:rPr>
                <w:rFonts w:hint="eastAsia"/>
              </w:rPr>
              <w:t>).</w:t>
            </w:r>
            <w:proofErr w:type="spellStart"/>
            <w:r w:rsidRPr="00F75EDC">
              <w:rPr>
                <w:rFonts w:hint="eastAsia"/>
              </w:rPr>
              <w:t>addDataListener</w:t>
            </w:r>
            <w:proofErr w:type="spellEnd"/>
            <w:proofErr w:type="gramEnd"/>
            <w:r w:rsidRPr="00F75EDC">
              <w:rPr>
                <w:rFonts w:hint="eastAsia"/>
              </w:rPr>
              <w:t>(</w:t>
            </w:r>
            <w:r w:rsidRPr="00F75EDC">
              <w:rPr>
                <w:rFonts w:hint="eastAsia"/>
                <w:b/>
              </w:rPr>
              <w:t>new</w:t>
            </w:r>
            <w:r w:rsidRPr="00F75EDC">
              <w:rPr>
                <w:rFonts w:hint="eastAsia"/>
              </w:rPr>
              <w:t xml:space="preserve"> </w:t>
            </w:r>
            <w:proofErr w:type="spellStart"/>
            <w:r w:rsidRPr="00F75EDC">
              <w:rPr>
                <w:rFonts w:hint="eastAsia"/>
              </w:rPr>
              <w:t>IDataListener</w:t>
            </w:r>
            <w:proofErr w:type="spellEnd"/>
            <w:r w:rsidRPr="00F75EDC">
              <w:rPr>
                <w:rFonts w:hint="eastAsia"/>
              </w:rPr>
              <w:t>() {});</w:t>
            </w:r>
          </w:p>
        </w:tc>
      </w:tr>
    </w:tbl>
    <w:p w14:paraId="3D29C49E" w14:textId="77777777" w:rsidR="00D03613" w:rsidRPr="00F75EDC" w:rsidRDefault="00D03613" w:rsidP="00D03613">
      <w:pPr>
        <w:jc w:val="center"/>
      </w:pPr>
      <w:r w:rsidRPr="00F75EDC">
        <w:rPr>
          <w:rFonts w:hint="eastAsia"/>
        </w:rPr>
        <w:t>表5.1.2.1</w:t>
      </w:r>
    </w:p>
    <w:p w14:paraId="0668A703" w14:textId="77777777" w:rsidR="00D03613" w:rsidRPr="00F75EDC" w:rsidRDefault="00D03613" w:rsidP="00D03613">
      <w:pPr>
        <w:ind w:firstLineChars="200" w:firstLine="480"/>
      </w:pPr>
      <w:r w:rsidRPr="00F75EDC">
        <w:rPr>
          <w:rFonts w:hint="eastAsia"/>
        </w:rPr>
        <w:t>3）启动监听服务</w:t>
      </w: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5"/>
        <w:gridCol w:w="6900"/>
      </w:tblGrid>
      <w:tr w:rsidR="00D03613" w:rsidRPr="00F75EDC" w14:paraId="7D4AF51E" w14:textId="77777777" w:rsidTr="00012B5F">
        <w:trPr>
          <w:trHeight w:val="287"/>
        </w:trPr>
        <w:tc>
          <w:tcPr>
            <w:tcW w:w="1395" w:type="dxa"/>
            <w:shd w:val="clear" w:color="auto" w:fill="BEBEBE"/>
          </w:tcPr>
          <w:p w14:paraId="77DBC7BF" w14:textId="77777777" w:rsidR="00D03613" w:rsidRPr="00F75EDC" w:rsidRDefault="00D03613" w:rsidP="00012B5F">
            <w:r w:rsidRPr="00F75EDC">
              <w:rPr>
                <w:rFonts w:hint="eastAsia"/>
              </w:rPr>
              <w:t>方法名：</w:t>
            </w:r>
          </w:p>
        </w:tc>
        <w:tc>
          <w:tcPr>
            <w:tcW w:w="6900" w:type="dxa"/>
          </w:tcPr>
          <w:p w14:paraId="458AEA4A" w14:textId="77777777" w:rsidR="00D03613" w:rsidRPr="00F75EDC" w:rsidRDefault="00D03613" w:rsidP="00012B5F">
            <w:r w:rsidRPr="00F75EDC">
              <w:rPr>
                <w:rFonts w:hint="eastAsia"/>
              </w:rPr>
              <w:t>start</w:t>
            </w:r>
          </w:p>
        </w:tc>
      </w:tr>
      <w:tr w:rsidR="00D03613" w:rsidRPr="00F75EDC" w14:paraId="4E74A652" w14:textId="77777777" w:rsidTr="00012B5F">
        <w:tc>
          <w:tcPr>
            <w:tcW w:w="1395" w:type="dxa"/>
            <w:shd w:val="clear" w:color="auto" w:fill="BEBEBE"/>
          </w:tcPr>
          <w:p w14:paraId="3FAA70BE" w14:textId="77777777" w:rsidR="00D03613" w:rsidRPr="00F75EDC" w:rsidRDefault="00D03613" w:rsidP="00012B5F">
            <w:r w:rsidRPr="00F75EDC">
              <w:rPr>
                <w:rFonts w:hint="eastAsia"/>
              </w:rPr>
              <w:t>参数：</w:t>
            </w:r>
          </w:p>
        </w:tc>
        <w:tc>
          <w:tcPr>
            <w:tcW w:w="6900" w:type="dxa"/>
          </w:tcPr>
          <w:p w14:paraId="08B3F1C8" w14:textId="77777777" w:rsidR="00D03613" w:rsidRPr="00F75EDC" w:rsidRDefault="00D03613" w:rsidP="00012B5F">
            <w:r w:rsidRPr="00F75EDC">
              <w:rPr>
                <w:rFonts w:hint="eastAsia"/>
              </w:rPr>
              <w:t xml:space="preserve">String </w:t>
            </w:r>
            <w:proofErr w:type="spellStart"/>
            <w:r w:rsidRPr="00F75EDC">
              <w:rPr>
                <w:rFonts w:hint="eastAsia"/>
              </w:rPr>
              <w:t>ip</w:t>
            </w:r>
            <w:proofErr w:type="spellEnd"/>
            <w:r w:rsidRPr="00F75EDC">
              <w:rPr>
                <w:rFonts w:hint="eastAsia"/>
              </w:rPr>
              <w:t xml:space="preserve"> 监听</w:t>
            </w:r>
            <w:proofErr w:type="spellStart"/>
            <w:r w:rsidRPr="00F75EDC">
              <w:rPr>
                <w:rFonts w:hint="eastAsia"/>
              </w:rPr>
              <w:t>ip</w:t>
            </w:r>
            <w:proofErr w:type="spellEnd"/>
            <w:r w:rsidRPr="00F75EDC">
              <w:rPr>
                <w:rFonts w:hint="eastAsia"/>
              </w:rPr>
              <w:t>。多网卡的情况下可以选择监听其中一个网卡的</w:t>
            </w:r>
            <w:proofErr w:type="spellStart"/>
            <w:r w:rsidRPr="00F75EDC">
              <w:rPr>
                <w:rFonts w:hint="eastAsia"/>
              </w:rPr>
              <w:t>ip</w:t>
            </w:r>
            <w:proofErr w:type="spellEnd"/>
            <w:r w:rsidRPr="00F75EDC">
              <w:rPr>
                <w:rFonts w:hint="eastAsia"/>
              </w:rPr>
              <w:t>，可为空，</w:t>
            </w:r>
            <w:proofErr w:type="gramStart"/>
            <w:r w:rsidRPr="00F75EDC">
              <w:rPr>
                <w:rFonts w:hint="eastAsia"/>
              </w:rPr>
              <w:t>为空则监听所有网卡；</w:t>
            </w:r>
            <w:proofErr w:type="gramEnd"/>
          </w:p>
          <w:p w14:paraId="7A4F4771" w14:textId="77777777" w:rsidR="00D03613" w:rsidRPr="00F75EDC" w:rsidRDefault="00D03613" w:rsidP="00012B5F">
            <w:r w:rsidRPr="00F75EDC">
              <w:rPr>
                <w:rFonts w:hint="eastAsia"/>
                <w:b/>
                <w:bCs/>
              </w:rPr>
              <w:t>int</w:t>
            </w:r>
            <w:r w:rsidRPr="00F75EDC">
              <w:rPr>
                <w:rFonts w:hint="eastAsia"/>
              </w:rPr>
              <w:t xml:space="preserve"> port监听端口</w:t>
            </w:r>
          </w:p>
        </w:tc>
      </w:tr>
      <w:tr w:rsidR="00D03613" w:rsidRPr="00F75EDC" w14:paraId="2085BAD4" w14:textId="77777777" w:rsidTr="00012B5F">
        <w:tc>
          <w:tcPr>
            <w:tcW w:w="1395" w:type="dxa"/>
            <w:shd w:val="clear" w:color="auto" w:fill="BEBEBE"/>
          </w:tcPr>
          <w:p w14:paraId="6C1D83C2" w14:textId="77777777" w:rsidR="00D03613" w:rsidRPr="00F75EDC" w:rsidRDefault="00D03613" w:rsidP="00012B5F">
            <w:r w:rsidRPr="00F75EDC">
              <w:rPr>
                <w:rFonts w:hint="eastAsia"/>
              </w:rPr>
              <w:lastRenderedPageBreak/>
              <w:t>返回值：</w:t>
            </w:r>
          </w:p>
        </w:tc>
        <w:tc>
          <w:tcPr>
            <w:tcW w:w="6900" w:type="dxa"/>
          </w:tcPr>
          <w:p w14:paraId="43549FDD" w14:textId="77777777" w:rsidR="00D03613" w:rsidRPr="00F75EDC" w:rsidRDefault="00D03613" w:rsidP="00012B5F">
            <w:r w:rsidRPr="00F75EDC">
              <w:rPr>
                <w:rFonts w:hint="eastAsia"/>
              </w:rPr>
              <w:t>无</w:t>
            </w:r>
          </w:p>
        </w:tc>
      </w:tr>
      <w:tr w:rsidR="00D03613" w:rsidRPr="00F75EDC" w14:paraId="2129A26B" w14:textId="77777777" w:rsidTr="00012B5F">
        <w:tc>
          <w:tcPr>
            <w:tcW w:w="1395" w:type="dxa"/>
            <w:shd w:val="clear" w:color="auto" w:fill="BEBEBE"/>
          </w:tcPr>
          <w:p w14:paraId="455D0CD0" w14:textId="77777777" w:rsidR="00D03613" w:rsidRPr="00F75EDC" w:rsidRDefault="00D03613" w:rsidP="00012B5F">
            <w:r w:rsidRPr="00F75EDC">
              <w:rPr>
                <w:rFonts w:hint="eastAsia"/>
              </w:rPr>
              <w:t>方法原型：</w:t>
            </w:r>
          </w:p>
        </w:tc>
        <w:tc>
          <w:tcPr>
            <w:tcW w:w="6900" w:type="dxa"/>
          </w:tcPr>
          <w:p w14:paraId="1DC17170" w14:textId="77777777" w:rsidR="00D03613" w:rsidRPr="00F75EDC" w:rsidRDefault="00D03613" w:rsidP="00012B5F">
            <w:r w:rsidRPr="00F75EDC">
              <w:rPr>
                <w:rFonts w:hint="eastAsia"/>
                <w:b/>
                <w:bCs/>
              </w:rPr>
              <w:t>public</w:t>
            </w:r>
            <w:r w:rsidRPr="00F75EDC">
              <w:rPr>
                <w:rFonts w:hint="eastAsia"/>
              </w:rPr>
              <w:t xml:space="preserve"> </w:t>
            </w:r>
            <w:r w:rsidRPr="00F75EDC">
              <w:rPr>
                <w:rFonts w:hint="eastAsia"/>
                <w:b/>
                <w:bCs/>
              </w:rPr>
              <w:t>void</w:t>
            </w:r>
            <w:r w:rsidRPr="00F75EDC">
              <w:rPr>
                <w:rFonts w:hint="eastAsia"/>
              </w:rPr>
              <w:t xml:space="preserve"> </w:t>
            </w:r>
            <w:proofErr w:type="gramStart"/>
            <w:r w:rsidRPr="00F75EDC">
              <w:rPr>
                <w:rFonts w:hint="eastAsia"/>
              </w:rPr>
              <w:t>start(</w:t>
            </w:r>
            <w:proofErr w:type="gramEnd"/>
            <w:r w:rsidRPr="00F75EDC">
              <w:rPr>
                <w:rFonts w:hint="eastAsia"/>
              </w:rPr>
              <w:t xml:space="preserve">String </w:t>
            </w:r>
            <w:proofErr w:type="spellStart"/>
            <w:r w:rsidRPr="00F75EDC">
              <w:rPr>
                <w:rFonts w:hint="eastAsia"/>
              </w:rPr>
              <w:t>ip</w:t>
            </w:r>
            <w:proofErr w:type="spellEnd"/>
            <w:r w:rsidRPr="00F75EDC">
              <w:rPr>
                <w:rFonts w:hint="eastAsia"/>
              </w:rPr>
              <w:t xml:space="preserve">, </w:t>
            </w:r>
            <w:r w:rsidRPr="00F75EDC">
              <w:rPr>
                <w:rFonts w:hint="eastAsia"/>
                <w:b/>
                <w:bCs/>
              </w:rPr>
              <w:t>int</w:t>
            </w:r>
            <w:r w:rsidRPr="00F75EDC">
              <w:rPr>
                <w:rFonts w:hint="eastAsia"/>
              </w:rPr>
              <w:t xml:space="preserve"> port)</w:t>
            </w:r>
          </w:p>
        </w:tc>
      </w:tr>
      <w:tr w:rsidR="00D03613" w:rsidRPr="00F75EDC" w14:paraId="4C394DC1" w14:textId="77777777" w:rsidTr="00012B5F">
        <w:tc>
          <w:tcPr>
            <w:tcW w:w="1395" w:type="dxa"/>
            <w:shd w:val="clear" w:color="auto" w:fill="BEBEBE"/>
          </w:tcPr>
          <w:p w14:paraId="55489659" w14:textId="77777777" w:rsidR="00D03613" w:rsidRPr="00F75EDC" w:rsidRDefault="00D03613" w:rsidP="00012B5F">
            <w:r w:rsidRPr="00F75EDC">
              <w:rPr>
                <w:rFonts w:hint="eastAsia"/>
              </w:rPr>
              <w:t>调用示例：</w:t>
            </w:r>
          </w:p>
        </w:tc>
        <w:tc>
          <w:tcPr>
            <w:tcW w:w="6900" w:type="dxa"/>
          </w:tcPr>
          <w:p w14:paraId="5CBCA601" w14:textId="77777777" w:rsidR="00D03613" w:rsidRPr="00F75EDC" w:rsidRDefault="00D03613" w:rsidP="00012B5F">
            <w:proofErr w:type="spellStart"/>
            <w:r w:rsidRPr="00F75EDC">
              <w:rPr>
                <w:rFonts w:hint="eastAsia"/>
              </w:rPr>
              <w:t>DeviceService.</w:t>
            </w:r>
            <w:r w:rsidRPr="00F75EDC">
              <w:rPr>
                <w:rFonts w:hint="eastAsia"/>
                <w:i/>
                <w:iCs/>
              </w:rPr>
              <w:t>getInstance</w:t>
            </w:r>
            <w:proofErr w:type="spellEnd"/>
            <w:r w:rsidRPr="00F75EDC">
              <w:rPr>
                <w:rFonts w:hint="eastAsia"/>
              </w:rPr>
              <w:t>(</w:t>
            </w:r>
            <w:proofErr w:type="gramStart"/>
            <w:r w:rsidRPr="00F75EDC">
              <w:rPr>
                <w:rFonts w:hint="eastAsia"/>
              </w:rPr>
              <w:t>).start</w:t>
            </w:r>
            <w:proofErr w:type="gramEnd"/>
            <w:r w:rsidRPr="00F75EDC">
              <w:rPr>
                <w:rFonts w:hint="eastAsia"/>
              </w:rPr>
              <w:t>("127.0.0.1", 2404);</w:t>
            </w:r>
          </w:p>
        </w:tc>
      </w:tr>
    </w:tbl>
    <w:p w14:paraId="4D68B357" w14:textId="77777777" w:rsidR="00D03613" w:rsidRPr="00F75EDC" w:rsidRDefault="00D03613" w:rsidP="00D03613">
      <w:pPr>
        <w:jc w:val="center"/>
      </w:pPr>
      <w:r w:rsidRPr="00F75EDC">
        <w:rPr>
          <w:rFonts w:hint="eastAsia"/>
        </w:rPr>
        <w:t>表5.1.3.1</w:t>
      </w:r>
    </w:p>
    <w:p w14:paraId="44B4DC5C" w14:textId="77777777" w:rsidR="00D03613" w:rsidRPr="00F75EDC" w:rsidRDefault="00D03613" w:rsidP="00D03613">
      <w:pPr>
        <w:ind w:firstLineChars="200" w:firstLine="480"/>
      </w:pPr>
      <w:r w:rsidRPr="00F75EDC">
        <w:rPr>
          <w:rFonts w:hint="eastAsia"/>
        </w:rPr>
        <w:t>4）停止监听服务</w:t>
      </w: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5"/>
        <w:gridCol w:w="6900"/>
      </w:tblGrid>
      <w:tr w:rsidR="00D03613" w:rsidRPr="00F75EDC" w14:paraId="2CC9F9B5" w14:textId="77777777" w:rsidTr="00012B5F">
        <w:trPr>
          <w:trHeight w:val="287"/>
        </w:trPr>
        <w:tc>
          <w:tcPr>
            <w:tcW w:w="1395" w:type="dxa"/>
            <w:shd w:val="clear" w:color="auto" w:fill="BEBEBE"/>
          </w:tcPr>
          <w:p w14:paraId="69768166" w14:textId="77777777" w:rsidR="00D03613" w:rsidRPr="00F75EDC" w:rsidRDefault="00D03613" w:rsidP="00012B5F">
            <w:r w:rsidRPr="00F75EDC">
              <w:rPr>
                <w:rFonts w:hint="eastAsia"/>
              </w:rPr>
              <w:t>方法名：</w:t>
            </w:r>
          </w:p>
        </w:tc>
        <w:tc>
          <w:tcPr>
            <w:tcW w:w="6900" w:type="dxa"/>
          </w:tcPr>
          <w:p w14:paraId="024F06F1" w14:textId="77777777" w:rsidR="00D03613" w:rsidRPr="00F75EDC" w:rsidRDefault="00D03613" w:rsidP="00012B5F">
            <w:r w:rsidRPr="00F75EDC">
              <w:rPr>
                <w:rFonts w:hint="eastAsia"/>
              </w:rPr>
              <w:t>stop</w:t>
            </w:r>
          </w:p>
        </w:tc>
      </w:tr>
      <w:tr w:rsidR="00D03613" w:rsidRPr="00F75EDC" w14:paraId="2569E8A4" w14:textId="77777777" w:rsidTr="00012B5F">
        <w:tc>
          <w:tcPr>
            <w:tcW w:w="1395" w:type="dxa"/>
            <w:shd w:val="clear" w:color="auto" w:fill="BEBEBE"/>
          </w:tcPr>
          <w:p w14:paraId="5B7D6A66" w14:textId="77777777" w:rsidR="00D03613" w:rsidRPr="00F75EDC" w:rsidRDefault="00D03613" w:rsidP="00012B5F">
            <w:r w:rsidRPr="00F75EDC">
              <w:rPr>
                <w:rFonts w:hint="eastAsia"/>
              </w:rPr>
              <w:t>参数：</w:t>
            </w:r>
          </w:p>
        </w:tc>
        <w:tc>
          <w:tcPr>
            <w:tcW w:w="6900" w:type="dxa"/>
          </w:tcPr>
          <w:p w14:paraId="7567AD22" w14:textId="77777777" w:rsidR="00D03613" w:rsidRPr="00F75EDC" w:rsidRDefault="00D03613" w:rsidP="00012B5F">
            <w:r w:rsidRPr="00F75EDC">
              <w:rPr>
                <w:rFonts w:hint="eastAsia"/>
              </w:rPr>
              <w:t>无</w:t>
            </w:r>
          </w:p>
        </w:tc>
      </w:tr>
      <w:tr w:rsidR="00D03613" w:rsidRPr="00F75EDC" w14:paraId="0D869B66" w14:textId="77777777" w:rsidTr="00012B5F">
        <w:tc>
          <w:tcPr>
            <w:tcW w:w="1395" w:type="dxa"/>
            <w:shd w:val="clear" w:color="auto" w:fill="BEBEBE"/>
          </w:tcPr>
          <w:p w14:paraId="6B0E95A5" w14:textId="77777777" w:rsidR="00D03613" w:rsidRPr="00F75EDC" w:rsidRDefault="00D03613" w:rsidP="00012B5F">
            <w:r w:rsidRPr="00F75EDC">
              <w:rPr>
                <w:rFonts w:hint="eastAsia"/>
              </w:rPr>
              <w:t>返回值：</w:t>
            </w:r>
          </w:p>
        </w:tc>
        <w:tc>
          <w:tcPr>
            <w:tcW w:w="6900" w:type="dxa"/>
          </w:tcPr>
          <w:p w14:paraId="298FD261" w14:textId="77777777" w:rsidR="00D03613" w:rsidRPr="00F75EDC" w:rsidRDefault="00D03613" w:rsidP="00012B5F">
            <w:r w:rsidRPr="00F75EDC">
              <w:rPr>
                <w:rFonts w:hint="eastAsia"/>
              </w:rPr>
              <w:t>无</w:t>
            </w:r>
          </w:p>
        </w:tc>
      </w:tr>
      <w:tr w:rsidR="00D03613" w:rsidRPr="00F75EDC" w14:paraId="5E284D23" w14:textId="77777777" w:rsidTr="00012B5F">
        <w:tc>
          <w:tcPr>
            <w:tcW w:w="1395" w:type="dxa"/>
            <w:shd w:val="clear" w:color="auto" w:fill="BEBEBE"/>
          </w:tcPr>
          <w:p w14:paraId="00044876" w14:textId="77777777" w:rsidR="00D03613" w:rsidRPr="00F75EDC" w:rsidRDefault="00D03613" w:rsidP="00012B5F">
            <w:r w:rsidRPr="00F75EDC">
              <w:rPr>
                <w:rFonts w:hint="eastAsia"/>
              </w:rPr>
              <w:t>方法原型：</w:t>
            </w:r>
          </w:p>
        </w:tc>
        <w:tc>
          <w:tcPr>
            <w:tcW w:w="6900" w:type="dxa"/>
          </w:tcPr>
          <w:p w14:paraId="3F5C9761" w14:textId="77777777" w:rsidR="00D03613" w:rsidRPr="00F75EDC" w:rsidRDefault="00D03613" w:rsidP="00012B5F">
            <w:r w:rsidRPr="00F75EDC">
              <w:rPr>
                <w:rFonts w:hint="eastAsia"/>
              </w:rPr>
              <w:t xml:space="preserve">public bool </w:t>
            </w:r>
            <w:proofErr w:type="gramStart"/>
            <w:r w:rsidRPr="00F75EDC">
              <w:rPr>
                <w:rFonts w:hint="eastAsia"/>
              </w:rPr>
              <w:t>Stop(</w:t>
            </w:r>
            <w:proofErr w:type="gramEnd"/>
            <w:r w:rsidRPr="00F75EDC">
              <w:rPr>
                <w:rFonts w:hint="eastAsia"/>
              </w:rPr>
              <w:t>);</w:t>
            </w:r>
          </w:p>
        </w:tc>
      </w:tr>
      <w:tr w:rsidR="00D03613" w:rsidRPr="00F75EDC" w14:paraId="7FBF9084" w14:textId="77777777" w:rsidTr="00012B5F">
        <w:tc>
          <w:tcPr>
            <w:tcW w:w="1395" w:type="dxa"/>
            <w:shd w:val="clear" w:color="auto" w:fill="BEBEBE"/>
          </w:tcPr>
          <w:p w14:paraId="4B242ACE" w14:textId="77777777" w:rsidR="00D03613" w:rsidRPr="00F75EDC" w:rsidRDefault="00D03613" w:rsidP="00012B5F">
            <w:r w:rsidRPr="00F75EDC">
              <w:rPr>
                <w:rFonts w:hint="eastAsia"/>
              </w:rPr>
              <w:t>调用示例：</w:t>
            </w:r>
          </w:p>
        </w:tc>
        <w:tc>
          <w:tcPr>
            <w:tcW w:w="6900" w:type="dxa"/>
          </w:tcPr>
          <w:p w14:paraId="458AFAAD" w14:textId="77777777" w:rsidR="00D03613" w:rsidRPr="00F75EDC" w:rsidRDefault="00D03613" w:rsidP="00012B5F">
            <w:proofErr w:type="spellStart"/>
            <w:r w:rsidRPr="00F75EDC">
              <w:rPr>
                <w:rFonts w:hint="eastAsia"/>
              </w:rPr>
              <w:t>DeviceService.</w:t>
            </w:r>
            <w:r w:rsidRPr="00F75EDC">
              <w:rPr>
                <w:rFonts w:hint="eastAsia"/>
                <w:i/>
                <w:iCs/>
              </w:rPr>
              <w:t>getInstance</w:t>
            </w:r>
            <w:proofErr w:type="spellEnd"/>
            <w:r w:rsidRPr="00F75EDC">
              <w:rPr>
                <w:rFonts w:hint="eastAsia"/>
              </w:rPr>
              <w:t>(</w:t>
            </w:r>
            <w:proofErr w:type="gramStart"/>
            <w:r w:rsidRPr="00F75EDC">
              <w:rPr>
                <w:rFonts w:hint="eastAsia"/>
              </w:rPr>
              <w:t>).stop</w:t>
            </w:r>
            <w:proofErr w:type="gramEnd"/>
            <w:r w:rsidRPr="00F75EDC">
              <w:rPr>
                <w:rFonts w:hint="eastAsia"/>
              </w:rPr>
              <w:t>();</w:t>
            </w:r>
          </w:p>
        </w:tc>
      </w:tr>
    </w:tbl>
    <w:p w14:paraId="731817B4" w14:textId="77777777" w:rsidR="00D03613" w:rsidRPr="00F75EDC" w:rsidRDefault="00D03613" w:rsidP="00D03613">
      <w:pPr>
        <w:jc w:val="center"/>
      </w:pPr>
      <w:r w:rsidRPr="00F75EDC">
        <w:rPr>
          <w:rFonts w:hint="eastAsia"/>
        </w:rPr>
        <w:t>表5.1.4.1</w:t>
      </w:r>
    </w:p>
    <w:p w14:paraId="7E52490D" w14:textId="77777777" w:rsidR="00D03613" w:rsidRPr="00F75EDC" w:rsidRDefault="00D03613" w:rsidP="00D03613">
      <w:pPr>
        <w:ind w:firstLineChars="200" w:firstLine="480"/>
      </w:pPr>
      <w:r w:rsidRPr="00F75EDC">
        <w:rPr>
          <w:rFonts w:hint="eastAsia"/>
        </w:rPr>
        <w:t>5）执行继电器操作</w:t>
      </w: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5"/>
        <w:gridCol w:w="6900"/>
      </w:tblGrid>
      <w:tr w:rsidR="00D03613" w:rsidRPr="00F75EDC" w14:paraId="6B88AD1A" w14:textId="77777777" w:rsidTr="00012B5F">
        <w:trPr>
          <w:trHeight w:val="287"/>
        </w:trPr>
        <w:tc>
          <w:tcPr>
            <w:tcW w:w="1395" w:type="dxa"/>
            <w:shd w:val="clear" w:color="auto" w:fill="BEBEBE"/>
          </w:tcPr>
          <w:p w14:paraId="35C970E2" w14:textId="77777777" w:rsidR="00D03613" w:rsidRPr="00F75EDC" w:rsidRDefault="00D03613" w:rsidP="00012B5F">
            <w:r w:rsidRPr="00F75EDC">
              <w:rPr>
                <w:rFonts w:hint="eastAsia"/>
              </w:rPr>
              <w:t>方法名：</w:t>
            </w:r>
          </w:p>
        </w:tc>
        <w:tc>
          <w:tcPr>
            <w:tcW w:w="6900" w:type="dxa"/>
          </w:tcPr>
          <w:p w14:paraId="0BFC5D01" w14:textId="77777777" w:rsidR="00D03613" w:rsidRPr="00F75EDC" w:rsidRDefault="00D03613" w:rsidP="00012B5F">
            <w:r w:rsidRPr="00F75EDC">
              <w:rPr>
                <w:rFonts w:hint="eastAsia"/>
              </w:rPr>
              <w:t>telecontrol</w:t>
            </w:r>
          </w:p>
        </w:tc>
      </w:tr>
      <w:tr w:rsidR="00D03613" w:rsidRPr="00F75EDC" w14:paraId="37DF2253" w14:textId="77777777" w:rsidTr="00012B5F">
        <w:tc>
          <w:tcPr>
            <w:tcW w:w="1395" w:type="dxa"/>
            <w:shd w:val="clear" w:color="auto" w:fill="BEBEBE"/>
          </w:tcPr>
          <w:p w14:paraId="7565B20F" w14:textId="77777777" w:rsidR="00D03613" w:rsidRPr="00F75EDC" w:rsidRDefault="00D03613" w:rsidP="00012B5F">
            <w:r w:rsidRPr="00F75EDC">
              <w:rPr>
                <w:rFonts w:hint="eastAsia"/>
              </w:rPr>
              <w:t>参数：</w:t>
            </w:r>
          </w:p>
        </w:tc>
        <w:tc>
          <w:tcPr>
            <w:tcW w:w="6900" w:type="dxa"/>
          </w:tcPr>
          <w:p w14:paraId="596CCDC7" w14:textId="77777777" w:rsidR="00D03613" w:rsidRPr="00F75EDC" w:rsidRDefault="00D03613" w:rsidP="00012B5F">
            <w:r w:rsidRPr="00F75EDC">
              <w:rPr>
                <w:rFonts w:hint="eastAsia"/>
                <w:b/>
                <w:bCs/>
              </w:rPr>
              <w:t>int</w:t>
            </w:r>
            <w:r w:rsidRPr="00F75EDC">
              <w:rPr>
                <w:rFonts w:hint="eastAsia"/>
              </w:rPr>
              <w:t xml:space="preserve"> </w:t>
            </w:r>
            <w:proofErr w:type="spellStart"/>
            <w:r w:rsidRPr="00F75EDC">
              <w:rPr>
                <w:rFonts w:hint="eastAsia"/>
              </w:rPr>
              <w:t>deviceAddr</w:t>
            </w:r>
            <w:proofErr w:type="spellEnd"/>
            <w:r w:rsidRPr="00F75EDC">
              <w:rPr>
                <w:rFonts w:hint="eastAsia"/>
              </w:rPr>
              <w:t xml:space="preserve"> 设备地址</w:t>
            </w:r>
          </w:p>
          <w:p w14:paraId="3E1F2D86" w14:textId="77777777" w:rsidR="00D03613" w:rsidRPr="00F75EDC" w:rsidRDefault="00D03613" w:rsidP="00012B5F">
            <w:r w:rsidRPr="00F75EDC">
              <w:rPr>
                <w:rFonts w:hint="eastAsia"/>
                <w:b/>
                <w:bCs/>
              </w:rPr>
              <w:t>short</w:t>
            </w:r>
            <w:r w:rsidRPr="00F75EDC">
              <w:rPr>
                <w:rFonts w:hint="eastAsia"/>
              </w:rPr>
              <w:t xml:space="preserve"> </w:t>
            </w:r>
            <w:proofErr w:type="spellStart"/>
            <w:r w:rsidRPr="00F75EDC">
              <w:rPr>
                <w:rFonts w:hint="eastAsia"/>
              </w:rPr>
              <w:t>seqNum</w:t>
            </w:r>
            <w:proofErr w:type="spellEnd"/>
            <w:r w:rsidRPr="00F75EDC">
              <w:rPr>
                <w:rFonts w:hint="eastAsia"/>
              </w:rPr>
              <w:t xml:space="preserve"> 帧序号 用来表示一次交互的消息ID，可以为0</w:t>
            </w:r>
          </w:p>
          <w:p w14:paraId="4D224C8A" w14:textId="77777777" w:rsidR="00D03613" w:rsidRPr="00F75EDC" w:rsidRDefault="00D03613" w:rsidP="00012B5F">
            <w:r w:rsidRPr="00F75EDC">
              <w:rPr>
                <w:rFonts w:hint="eastAsia"/>
              </w:rPr>
              <w:t>List&lt;</w:t>
            </w:r>
            <w:proofErr w:type="spellStart"/>
            <w:r w:rsidRPr="00F75EDC">
              <w:rPr>
                <w:rFonts w:hint="eastAsia"/>
              </w:rPr>
              <w:t>TelecontrolParam</w:t>
            </w:r>
            <w:proofErr w:type="spellEnd"/>
            <w:r w:rsidRPr="00F75EDC">
              <w:rPr>
                <w:rFonts w:hint="eastAsia"/>
              </w:rPr>
              <w:t xml:space="preserve">&gt; </w:t>
            </w:r>
            <w:proofErr w:type="spellStart"/>
            <w:r w:rsidRPr="00F75EDC">
              <w:rPr>
                <w:rFonts w:hint="eastAsia"/>
              </w:rPr>
              <w:t>paramList</w:t>
            </w:r>
            <w:proofErr w:type="spellEnd"/>
            <w:r w:rsidRPr="00F75EDC">
              <w:rPr>
                <w:rFonts w:hint="eastAsia"/>
              </w:rPr>
              <w:t xml:space="preserve"> 操作参数列表，参考表5.1.3.2</w:t>
            </w:r>
          </w:p>
        </w:tc>
      </w:tr>
      <w:tr w:rsidR="00D03613" w:rsidRPr="00F75EDC" w14:paraId="4B4F9301" w14:textId="77777777" w:rsidTr="00012B5F">
        <w:tc>
          <w:tcPr>
            <w:tcW w:w="1395" w:type="dxa"/>
            <w:shd w:val="clear" w:color="auto" w:fill="BEBEBE"/>
          </w:tcPr>
          <w:p w14:paraId="06349BFA" w14:textId="77777777" w:rsidR="00D03613" w:rsidRPr="00F75EDC" w:rsidRDefault="00D03613" w:rsidP="00012B5F">
            <w:r w:rsidRPr="00F75EDC">
              <w:rPr>
                <w:rFonts w:hint="eastAsia"/>
              </w:rPr>
              <w:t>返回值：</w:t>
            </w:r>
          </w:p>
        </w:tc>
        <w:tc>
          <w:tcPr>
            <w:tcW w:w="6900" w:type="dxa"/>
          </w:tcPr>
          <w:p w14:paraId="2B5086C9" w14:textId="77777777" w:rsidR="00D03613" w:rsidRPr="00F75EDC" w:rsidRDefault="00D03613" w:rsidP="00012B5F">
            <w:proofErr w:type="gramStart"/>
            <w:r w:rsidRPr="00F75EDC">
              <w:rPr>
                <w:rFonts w:hint="eastAsia"/>
              </w:rPr>
              <w:t>true:发送成功</w:t>
            </w:r>
            <w:proofErr w:type="gramEnd"/>
            <w:r w:rsidRPr="00F75EDC">
              <w:rPr>
                <w:rFonts w:hint="eastAsia"/>
              </w:rPr>
              <w:t>；false:发送失败</w:t>
            </w:r>
          </w:p>
        </w:tc>
      </w:tr>
      <w:tr w:rsidR="00D03613" w:rsidRPr="00F75EDC" w14:paraId="766C5829" w14:textId="77777777" w:rsidTr="00012B5F">
        <w:tc>
          <w:tcPr>
            <w:tcW w:w="1395" w:type="dxa"/>
            <w:shd w:val="clear" w:color="auto" w:fill="BEBEBE"/>
          </w:tcPr>
          <w:p w14:paraId="46C759DD" w14:textId="77777777" w:rsidR="00D03613" w:rsidRPr="00F75EDC" w:rsidRDefault="00D03613" w:rsidP="00012B5F">
            <w:r w:rsidRPr="00F75EDC">
              <w:rPr>
                <w:rFonts w:hint="eastAsia"/>
              </w:rPr>
              <w:t>方法原型：</w:t>
            </w:r>
          </w:p>
        </w:tc>
        <w:tc>
          <w:tcPr>
            <w:tcW w:w="6900" w:type="dxa"/>
          </w:tcPr>
          <w:p w14:paraId="68CF5E95" w14:textId="77777777" w:rsidR="00D03613" w:rsidRPr="00F75EDC" w:rsidRDefault="00D03613" w:rsidP="00012B5F">
            <w:r w:rsidRPr="00F75EDC">
              <w:rPr>
                <w:rFonts w:hint="eastAsia"/>
                <w:b/>
                <w:bCs/>
              </w:rPr>
              <w:t>public</w:t>
            </w:r>
            <w:r w:rsidRPr="00F75EDC">
              <w:rPr>
                <w:rFonts w:hint="eastAsia"/>
              </w:rPr>
              <w:t xml:space="preserve"> </w:t>
            </w:r>
            <w:proofErr w:type="spellStart"/>
            <w:r w:rsidRPr="00F75EDC">
              <w:rPr>
                <w:rFonts w:hint="eastAsia"/>
                <w:b/>
                <w:bCs/>
              </w:rPr>
              <w:t>boolean</w:t>
            </w:r>
            <w:proofErr w:type="spellEnd"/>
            <w:r w:rsidRPr="00F75EDC">
              <w:rPr>
                <w:rFonts w:hint="eastAsia"/>
              </w:rPr>
              <w:t xml:space="preserve"> </w:t>
            </w:r>
            <w:proofErr w:type="gramStart"/>
            <w:r w:rsidRPr="00F75EDC">
              <w:rPr>
                <w:rFonts w:hint="eastAsia"/>
              </w:rPr>
              <w:t>telecontrol(</w:t>
            </w:r>
            <w:proofErr w:type="gramEnd"/>
            <w:r w:rsidRPr="00F75EDC">
              <w:rPr>
                <w:rFonts w:hint="eastAsia"/>
                <w:b/>
                <w:bCs/>
              </w:rPr>
              <w:t>int</w:t>
            </w:r>
            <w:r w:rsidRPr="00F75EDC">
              <w:rPr>
                <w:rFonts w:hint="eastAsia"/>
              </w:rPr>
              <w:t xml:space="preserve"> </w:t>
            </w:r>
            <w:proofErr w:type="spellStart"/>
            <w:r w:rsidRPr="00F75EDC">
              <w:rPr>
                <w:rFonts w:hint="eastAsia"/>
              </w:rPr>
              <w:t>deviceAddr</w:t>
            </w:r>
            <w:proofErr w:type="spellEnd"/>
            <w:r w:rsidRPr="00F75EDC">
              <w:rPr>
                <w:rFonts w:hint="eastAsia"/>
              </w:rPr>
              <w:t xml:space="preserve">, </w:t>
            </w:r>
            <w:r w:rsidRPr="00F75EDC">
              <w:rPr>
                <w:rFonts w:hint="eastAsia"/>
                <w:b/>
                <w:bCs/>
              </w:rPr>
              <w:t>short</w:t>
            </w:r>
            <w:r w:rsidRPr="00F75EDC">
              <w:rPr>
                <w:rFonts w:hint="eastAsia"/>
              </w:rPr>
              <w:t xml:space="preserve"> </w:t>
            </w:r>
            <w:proofErr w:type="spellStart"/>
            <w:r w:rsidRPr="00F75EDC">
              <w:rPr>
                <w:rFonts w:hint="eastAsia"/>
              </w:rPr>
              <w:t>seqNum</w:t>
            </w:r>
            <w:proofErr w:type="spellEnd"/>
            <w:r w:rsidRPr="00F75EDC">
              <w:rPr>
                <w:rFonts w:hint="eastAsia"/>
              </w:rPr>
              <w:t>, List&lt;</w:t>
            </w:r>
            <w:proofErr w:type="spellStart"/>
            <w:r w:rsidRPr="00F75EDC">
              <w:rPr>
                <w:rFonts w:hint="eastAsia"/>
              </w:rPr>
              <w:t>TelecontrolParam</w:t>
            </w:r>
            <w:proofErr w:type="spellEnd"/>
            <w:r w:rsidRPr="00F75EDC">
              <w:rPr>
                <w:rFonts w:hint="eastAsia"/>
              </w:rPr>
              <w:t xml:space="preserve">&gt; </w:t>
            </w:r>
            <w:proofErr w:type="spellStart"/>
            <w:r w:rsidRPr="00F75EDC">
              <w:rPr>
                <w:rFonts w:hint="eastAsia"/>
              </w:rPr>
              <w:t>paramList</w:t>
            </w:r>
            <w:proofErr w:type="spellEnd"/>
            <w:r w:rsidRPr="00F75EDC">
              <w:rPr>
                <w:rFonts w:hint="eastAsia"/>
              </w:rPr>
              <w:t>)</w:t>
            </w:r>
          </w:p>
        </w:tc>
      </w:tr>
      <w:tr w:rsidR="00D03613" w:rsidRPr="00F75EDC" w14:paraId="5603EA8A" w14:textId="77777777" w:rsidTr="00012B5F">
        <w:tc>
          <w:tcPr>
            <w:tcW w:w="1395" w:type="dxa"/>
            <w:shd w:val="clear" w:color="auto" w:fill="BEBEBE"/>
          </w:tcPr>
          <w:p w14:paraId="357F1B86" w14:textId="77777777" w:rsidR="00D03613" w:rsidRPr="00F75EDC" w:rsidRDefault="00D03613" w:rsidP="00012B5F">
            <w:r w:rsidRPr="00F75EDC">
              <w:rPr>
                <w:rFonts w:hint="eastAsia"/>
              </w:rPr>
              <w:t>调用示例：</w:t>
            </w:r>
          </w:p>
        </w:tc>
        <w:tc>
          <w:tcPr>
            <w:tcW w:w="6900" w:type="dxa"/>
          </w:tcPr>
          <w:p w14:paraId="684FBC9E" w14:textId="77777777" w:rsidR="00D03613" w:rsidRPr="00F75EDC" w:rsidRDefault="00D03613" w:rsidP="00012B5F">
            <w:proofErr w:type="spellStart"/>
            <w:r w:rsidRPr="00F75EDC">
              <w:rPr>
                <w:rFonts w:hint="eastAsia"/>
              </w:rPr>
              <w:t>DeviceService.</w:t>
            </w:r>
            <w:r w:rsidRPr="00F75EDC">
              <w:rPr>
                <w:rFonts w:hint="eastAsia"/>
                <w:i/>
                <w:iCs/>
              </w:rPr>
              <w:t>getInstance</w:t>
            </w:r>
            <w:proofErr w:type="spellEnd"/>
            <w:r w:rsidRPr="00F75EDC">
              <w:rPr>
                <w:rFonts w:hint="eastAsia"/>
              </w:rPr>
              <w:t>(</w:t>
            </w:r>
            <w:proofErr w:type="gramStart"/>
            <w:r w:rsidRPr="00F75EDC">
              <w:rPr>
                <w:rFonts w:hint="eastAsia"/>
              </w:rPr>
              <w:t>).telecontrol</w:t>
            </w:r>
            <w:proofErr w:type="gramEnd"/>
            <w:r w:rsidRPr="00F75EDC">
              <w:rPr>
                <w:rFonts w:hint="eastAsia"/>
              </w:rPr>
              <w:t>(10000000, (</w:t>
            </w:r>
            <w:r w:rsidRPr="00F75EDC">
              <w:rPr>
                <w:rFonts w:hint="eastAsia"/>
                <w:b/>
                <w:bCs/>
              </w:rPr>
              <w:t>short</w:t>
            </w:r>
            <w:r w:rsidRPr="00F75EDC">
              <w:rPr>
                <w:rFonts w:hint="eastAsia"/>
              </w:rPr>
              <w:t xml:space="preserve">)0, </w:t>
            </w:r>
            <w:proofErr w:type="spellStart"/>
            <w:r w:rsidRPr="00F75EDC">
              <w:rPr>
                <w:rFonts w:hint="eastAsia"/>
                <w:u w:val="single"/>
              </w:rPr>
              <w:t>paramList</w:t>
            </w:r>
            <w:proofErr w:type="spellEnd"/>
            <w:r w:rsidRPr="00F75EDC">
              <w:rPr>
                <w:rFonts w:hint="eastAsia"/>
              </w:rPr>
              <w:t>);</w:t>
            </w:r>
          </w:p>
        </w:tc>
      </w:tr>
      <w:tr w:rsidR="00D03613" w:rsidRPr="00F75EDC" w14:paraId="7A4472D9" w14:textId="77777777" w:rsidTr="00012B5F">
        <w:tc>
          <w:tcPr>
            <w:tcW w:w="1395" w:type="dxa"/>
            <w:shd w:val="clear" w:color="auto" w:fill="BEBEBE"/>
          </w:tcPr>
          <w:p w14:paraId="6F49949C" w14:textId="77777777" w:rsidR="00D03613" w:rsidRPr="00F75EDC" w:rsidRDefault="00D03613" w:rsidP="00012B5F">
            <w:r w:rsidRPr="00F75EDC">
              <w:rPr>
                <w:rFonts w:hint="eastAsia"/>
              </w:rPr>
              <w:t>说明</w:t>
            </w:r>
          </w:p>
        </w:tc>
        <w:tc>
          <w:tcPr>
            <w:tcW w:w="6900" w:type="dxa"/>
          </w:tcPr>
          <w:p w14:paraId="74D714C3" w14:textId="77777777" w:rsidR="00D03613" w:rsidRPr="00F75EDC" w:rsidRDefault="00D03613" w:rsidP="00012B5F">
            <w:r w:rsidRPr="00F75EDC">
              <w:rPr>
                <w:rFonts w:hint="eastAsia"/>
              </w:rPr>
              <w:t>设备响时触发</w:t>
            </w:r>
            <w:proofErr w:type="spellStart"/>
            <w:r w:rsidRPr="00F75EDC">
              <w:rPr>
                <w:rFonts w:hint="eastAsia"/>
              </w:rPr>
              <w:t>receiv</w:t>
            </w:r>
            <w:bookmarkStart w:id="54" w:name="_Hlt85639755"/>
            <w:bookmarkStart w:id="55" w:name="_Hlt85639756"/>
            <w:r w:rsidRPr="00F75EDC">
              <w:rPr>
                <w:rFonts w:hint="eastAsia"/>
              </w:rPr>
              <w:t>e</w:t>
            </w:r>
            <w:bookmarkEnd w:id="54"/>
            <w:bookmarkEnd w:id="55"/>
            <w:r w:rsidRPr="00F75EDC">
              <w:rPr>
                <w:rFonts w:hint="eastAsia"/>
              </w:rPr>
              <w:t>TelecontrolAck</w:t>
            </w:r>
            <w:proofErr w:type="spellEnd"/>
            <w:r w:rsidRPr="00F75EDC">
              <w:rPr>
                <w:rFonts w:hint="eastAsia"/>
              </w:rPr>
              <w:t xml:space="preserve"> 监听</w:t>
            </w:r>
          </w:p>
        </w:tc>
      </w:tr>
    </w:tbl>
    <w:p w14:paraId="2EF6F255" w14:textId="77777777" w:rsidR="00D03613" w:rsidRPr="00F75EDC" w:rsidRDefault="00D03613" w:rsidP="00D03613">
      <w:pPr>
        <w:jc w:val="center"/>
      </w:pPr>
      <w:r w:rsidRPr="00F75EDC">
        <w:rPr>
          <w:rFonts w:hint="eastAsia"/>
        </w:rPr>
        <w:t>表5.1.5.1</w:t>
      </w:r>
    </w:p>
    <w:p w14:paraId="52BB7853" w14:textId="77777777" w:rsidR="00D03613" w:rsidRPr="00F75EDC" w:rsidRDefault="00D03613" w:rsidP="00D03613">
      <w:pPr>
        <w:ind w:firstLineChars="200" w:firstLine="480"/>
      </w:pPr>
      <w:proofErr w:type="spellStart"/>
      <w:r w:rsidRPr="00F75EDC">
        <w:rPr>
          <w:rFonts w:hint="eastAsia"/>
        </w:rPr>
        <w:t>TelecontrolParam</w:t>
      </w:r>
      <w:proofErr w:type="spellEnd"/>
      <w:r w:rsidRPr="00F75EDC">
        <w:rPr>
          <w:rFonts w:hint="eastAsia"/>
        </w:rPr>
        <w:t>构造方法说明</w:t>
      </w:r>
    </w:p>
    <w:tbl>
      <w:tblPr>
        <w:tblW w:w="8388" w:type="dxa"/>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44"/>
        <w:gridCol w:w="1836"/>
        <w:gridCol w:w="4908"/>
      </w:tblGrid>
      <w:tr w:rsidR="00D03613" w:rsidRPr="00F75EDC" w14:paraId="68D71375" w14:textId="77777777" w:rsidTr="00012B5F">
        <w:tc>
          <w:tcPr>
            <w:tcW w:w="1644" w:type="dxa"/>
            <w:shd w:val="clear" w:color="auto" w:fill="BEBEBE"/>
          </w:tcPr>
          <w:p w14:paraId="7D03F2FF" w14:textId="77777777" w:rsidR="00D03613" w:rsidRPr="00F75EDC" w:rsidRDefault="00D03613" w:rsidP="00012B5F">
            <w:r w:rsidRPr="00F75EDC">
              <w:rPr>
                <w:rFonts w:hint="eastAsia"/>
              </w:rPr>
              <w:t>参数名</w:t>
            </w:r>
          </w:p>
        </w:tc>
        <w:tc>
          <w:tcPr>
            <w:tcW w:w="1836" w:type="dxa"/>
            <w:shd w:val="clear" w:color="auto" w:fill="BEBEBE"/>
          </w:tcPr>
          <w:p w14:paraId="1B8E2197" w14:textId="77777777" w:rsidR="00D03613" w:rsidRPr="00F75EDC" w:rsidRDefault="00D03613" w:rsidP="00012B5F">
            <w:r w:rsidRPr="00F75EDC">
              <w:rPr>
                <w:rFonts w:hint="eastAsia"/>
              </w:rPr>
              <w:t>类型</w:t>
            </w:r>
          </w:p>
        </w:tc>
        <w:tc>
          <w:tcPr>
            <w:tcW w:w="4908" w:type="dxa"/>
            <w:shd w:val="clear" w:color="auto" w:fill="BEBEBE"/>
          </w:tcPr>
          <w:p w14:paraId="36AB688F" w14:textId="77777777" w:rsidR="00D03613" w:rsidRPr="00F75EDC" w:rsidRDefault="00D03613" w:rsidP="00012B5F">
            <w:r w:rsidRPr="00F75EDC">
              <w:rPr>
                <w:rFonts w:hint="eastAsia"/>
              </w:rPr>
              <w:t>描述</w:t>
            </w:r>
          </w:p>
        </w:tc>
      </w:tr>
      <w:tr w:rsidR="00D03613" w:rsidRPr="00F75EDC" w14:paraId="524BB1B1" w14:textId="77777777" w:rsidTr="00012B5F">
        <w:tc>
          <w:tcPr>
            <w:tcW w:w="1644" w:type="dxa"/>
          </w:tcPr>
          <w:p w14:paraId="1E1263B8" w14:textId="77777777" w:rsidR="00D03613" w:rsidRPr="00F75EDC" w:rsidRDefault="00D03613" w:rsidP="00012B5F">
            <w:proofErr w:type="spellStart"/>
            <w:r w:rsidRPr="00F75EDC">
              <w:rPr>
                <w:rFonts w:hint="eastAsia"/>
              </w:rPr>
              <w:t>relayNo</w:t>
            </w:r>
            <w:proofErr w:type="spellEnd"/>
            <w:r w:rsidRPr="00F75EDC">
              <w:rPr>
                <w:rFonts w:hint="eastAsia"/>
              </w:rPr>
              <w:t xml:space="preserve"> </w:t>
            </w:r>
          </w:p>
        </w:tc>
        <w:tc>
          <w:tcPr>
            <w:tcW w:w="1836" w:type="dxa"/>
          </w:tcPr>
          <w:p w14:paraId="4288591E" w14:textId="77777777" w:rsidR="00D03613" w:rsidRPr="00F75EDC" w:rsidRDefault="00D03613" w:rsidP="00012B5F">
            <w:r w:rsidRPr="00F75EDC">
              <w:rPr>
                <w:rFonts w:hint="eastAsia"/>
              </w:rPr>
              <w:t>Short</w:t>
            </w:r>
          </w:p>
        </w:tc>
        <w:tc>
          <w:tcPr>
            <w:tcW w:w="4908" w:type="dxa"/>
          </w:tcPr>
          <w:p w14:paraId="03CFB47C" w14:textId="77777777" w:rsidR="00D03613" w:rsidRPr="00F75EDC" w:rsidRDefault="00D03613" w:rsidP="00012B5F">
            <w:r w:rsidRPr="00F75EDC">
              <w:rPr>
                <w:rFonts w:hint="eastAsia"/>
              </w:rPr>
              <w:t>继电器编号，(继电器编号从15000开始)</w:t>
            </w:r>
          </w:p>
        </w:tc>
      </w:tr>
      <w:tr w:rsidR="00D03613" w:rsidRPr="00F75EDC" w14:paraId="6FA01E8E" w14:textId="77777777" w:rsidTr="00012B5F">
        <w:tc>
          <w:tcPr>
            <w:tcW w:w="1644" w:type="dxa"/>
          </w:tcPr>
          <w:p w14:paraId="3CECB96E" w14:textId="77777777" w:rsidR="00D03613" w:rsidRPr="00F75EDC" w:rsidRDefault="00D03613" w:rsidP="00012B5F">
            <w:r w:rsidRPr="00F75EDC">
              <w:rPr>
                <w:rFonts w:hint="eastAsia"/>
              </w:rPr>
              <w:t>opt</w:t>
            </w:r>
          </w:p>
        </w:tc>
        <w:tc>
          <w:tcPr>
            <w:tcW w:w="1836" w:type="dxa"/>
          </w:tcPr>
          <w:p w14:paraId="60927A8A" w14:textId="77777777" w:rsidR="00D03613" w:rsidRPr="00F75EDC" w:rsidRDefault="00D03613" w:rsidP="00012B5F">
            <w:r w:rsidRPr="00F75EDC">
              <w:rPr>
                <w:rFonts w:hint="eastAsia"/>
              </w:rPr>
              <w:t>Short</w:t>
            </w:r>
          </w:p>
        </w:tc>
        <w:tc>
          <w:tcPr>
            <w:tcW w:w="4908" w:type="dxa"/>
          </w:tcPr>
          <w:p w14:paraId="6E73E835" w14:textId="77777777" w:rsidR="00D03613" w:rsidRPr="00F75EDC" w:rsidRDefault="00D03613" w:rsidP="00012B5F">
            <w:r w:rsidRPr="00F75EDC">
              <w:rPr>
                <w:rFonts w:hint="eastAsia"/>
              </w:rPr>
              <w:t>继电器执行类型 1：代表执行继电器闭合操作；0：代表执行继电器释放操作</w:t>
            </w:r>
          </w:p>
        </w:tc>
      </w:tr>
      <w:tr w:rsidR="00D03613" w:rsidRPr="00F75EDC" w14:paraId="3D1C8E82" w14:textId="77777777" w:rsidTr="00012B5F">
        <w:tc>
          <w:tcPr>
            <w:tcW w:w="1644" w:type="dxa"/>
          </w:tcPr>
          <w:p w14:paraId="6CC11D9A" w14:textId="77777777" w:rsidR="00D03613" w:rsidRPr="00F75EDC" w:rsidRDefault="00D03613" w:rsidP="00012B5F">
            <w:proofErr w:type="spellStart"/>
            <w:r w:rsidRPr="00F75EDC">
              <w:rPr>
                <w:rFonts w:hint="eastAsia"/>
              </w:rPr>
              <w:lastRenderedPageBreak/>
              <w:t>optTime</w:t>
            </w:r>
            <w:proofErr w:type="spellEnd"/>
          </w:p>
        </w:tc>
        <w:tc>
          <w:tcPr>
            <w:tcW w:w="1836" w:type="dxa"/>
          </w:tcPr>
          <w:p w14:paraId="47998C10" w14:textId="77777777" w:rsidR="00D03613" w:rsidRPr="00F75EDC" w:rsidRDefault="00D03613" w:rsidP="00012B5F">
            <w:r w:rsidRPr="00F75EDC">
              <w:rPr>
                <w:rFonts w:hint="eastAsia"/>
              </w:rPr>
              <w:t>Short</w:t>
            </w:r>
          </w:p>
        </w:tc>
        <w:tc>
          <w:tcPr>
            <w:tcW w:w="4908" w:type="dxa"/>
          </w:tcPr>
          <w:p w14:paraId="689F2A09" w14:textId="77777777" w:rsidR="00D03613" w:rsidRPr="00F75EDC" w:rsidRDefault="00D03613" w:rsidP="00012B5F">
            <w:r w:rsidRPr="00F75EDC">
              <w:rPr>
                <w:rFonts w:hint="eastAsia"/>
              </w:rPr>
              <w:t>继电器执行时间，单位秒，若为0则一直吸合或者释放</w:t>
            </w:r>
          </w:p>
        </w:tc>
      </w:tr>
    </w:tbl>
    <w:p w14:paraId="0B93F901" w14:textId="77777777" w:rsidR="00D03613" w:rsidRPr="00F75EDC" w:rsidRDefault="00D03613" w:rsidP="00D03613">
      <w:pPr>
        <w:jc w:val="center"/>
      </w:pPr>
      <w:r w:rsidRPr="00F75EDC">
        <w:rPr>
          <w:rFonts w:hint="eastAsia"/>
        </w:rPr>
        <w:t>表5.1.5.2</w:t>
      </w:r>
    </w:p>
    <w:p w14:paraId="46C464CB" w14:textId="77777777" w:rsidR="00D03613" w:rsidRPr="00F75EDC" w:rsidRDefault="00D03613" w:rsidP="00D03613">
      <w:pPr>
        <w:ind w:firstLineChars="200" w:firstLine="480"/>
      </w:pPr>
      <w:r w:rsidRPr="00F75EDC">
        <w:rPr>
          <w:rFonts w:hint="eastAsia"/>
        </w:rPr>
        <w:t>6）发送校时指令</w:t>
      </w: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5"/>
        <w:gridCol w:w="6900"/>
      </w:tblGrid>
      <w:tr w:rsidR="00D03613" w:rsidRPr="00F75EDC" w14:paraId="6B27895C" w14:textId="77777777" w:rsidTr="00012B5F">
        <w:trPr>
          <w:trHeight w:val="287"/>
        </w:trPr>
        <w:tc>
          <w:tcPr>
            <w:tcW w:w="1395" w:type="dxa"/>
            <w:shd w:val="clear" w:color="auto" w:fill="BEBEBE"/>
          </w:tcPr>
          <w:p w14:paraId="775B99E2" w14:textId="77777777" w:rsidR="00D03613" w:rsidRPr="00F75EDC" w:rsidRDefault="00D03613" w:rsidP="00012B5F">
            <w:r w:rsidRPr="00F75EDC">
              <w:rPr>
                <w:rFonts w:hint="eastAsia"/>
              </w:rPr>
              <w:t>方法名：</w:t>
            </w:r>
          </w:p>
        </w:tc>
        <w:tc>
          <w:tcPr>
            <w:tcW w:w="6900" w:type="dxa"/>
          </w:tcPr>
          <w:p w14:paraId="102B60A6" w14:textId="77777777" w:rsidR="00D03613" w:rsidRPr="00F75EDC" w:rsidRDefault="00D03613" w:rsidP="00012B5F">
            <w:r w:rsidRPr="00F75EDC">
              <w:rPr>
                <w:rFonts w:hint="eastAsia"/>
              </w:rPr>
              <w:t>timing</w:t>
            </w:r>
          </w:p>
        </w:tc>
      </w:tr>
      <w:tr w:rsidR="00D03613" w:rsidRPr="00F75EDC" w14:paraId="699E6B2E" w14:textId="77777777" w:rsidTr="00012B5F">
        <w:tc>
          <w:tcPr>
            <w:tcW w:w="1395" w:type="dxa"/>
            <w:shd w:val="clear" w:color="auto" w:fill="BEBEBE"/>
          </w:tcPr>
          <w:p w14:paraId="66CD6C15" w14:textId="77777777" w:rsidR="00D03613" w:rsidRPr="00F75EDC" w:rsidRDefault="00D03613" w:rsidP="00012B5F">
            <w:r w:rsidRPr="00F75EDC">
              <w:rPr>
                <w:rFonts w:hint="eastAsia"/>
              </w:rPr>
              <w:t>参数：</w:t>
            </w:r>
          </w:p>
        </w:tc>
        <w:tc>
          <w:tcPr>
            <w:tcW w:w="6900" w:type="dxa"/>
          </w:tcPr>
          <w:p w14:paraId="71B83D90" w14:textId="77777777" w:rsidR="00D03613" w:rsidRPr="00F75EDC" w:rsidRDefault="00D03613" w:rsidP="00012B5F">
            <w:r w:rsidRPr="00F75EDC">
              <w:rPr>
                <w:rFonts w:hint="eastAsia"/>
                <w:b/>
                <w:bCs/>
              </w:rPr>
              <w:t>int</w:t>
            </w:r>
            <w:r w:rsidRPr="00F75EDC">
              <w:rPr>
                <w:rFonts w:hint="eastAsia"/>
              </w:rPr>
              <w:t xml:space="preserve"> </w:t>
            </w:r>
            <w:proofErr w:type="spellStart"/>
            <w:r w:rsidRPr="00F75EDC">
              <w:rPr>
                <w:rFonts w:hint="eastAsia"/>
              </w:rPr>
              <w:t>deviceAddr</w:t>
            </w:r>
            <w:proofErr w:type="spellEnd"/>
            <w:r w:rsidRPr="00F75EDC">
              <w:rPr>
                <w:rFonts w:hint="eastAsia"/>
              </w:rPr>
              <w:t>设备地址</w:t>
            </w:r>
          </w:p>
          <w:p w14:paraId="441EB8A5" w14:textId="77777777" w:rsidR="00D03613" w:rsidRPr="00F75EDC" w:rsidRDefault="00D03613" w:rsidP="00012B5F">
            <w:r w:rsidRPr="00F75EDC">
              <w:rPr>
                <w:rFonts w:hint="eastAsia"/>
                <w:b/>
                <w:bCs/>
              </w:rPr>
              <w:t>short</w:t>
            </w:r>
            <w:r w:rsidRPr="00F75EDC">
              <w:rPr>
                <w:rFonts w:hint="eastAsia"/>
              </w:rPr>
              <w:t xml:space="preserve"> </w:t>
            </w:r>
            <w:proofErr w:type="spellStart"/>
            <w:r w:rsidRPr="00F75EDC">
              <w:rPr>
                <w:rFonts w:hint="eastAsia"/>
              </w:rPr>
              <w:t>seqNum</w:t>
            </w:r>
            <w:proofErr w:type="spellEnd"/>
            <w:r w:rsidRPr="00F75EDC">
              <w:rPr>
                <w:rFonts w:hint="eastAsia"/>
              </w:rPr>
              <w:t>帧序号 用来表示一次交互的消息ID，可以为0</w:t>
            </w:r>
          </w:p>
        </w:tc>
      </w:tr>
      <w:tr w:rsidR="00D03613" w:rsidRPr="00F75EDC" w14:paraId="45EF14F6" w14:textId="77777777" w:rsidTr="00012B5F">
        <w:tc>
          <w:tcPr>
            <w:tcW w:w="1395" w:type="dxa"/>
            <w:shd w:val="clear" w:color="auto" w:fill="BEBEBE"/>
          </w:tcPr>
          <w:p w14:paraId="7D82AA5C" w14:textId="77777777" w:rsidR="00D03613" w:rsidRPr="00F75EDC" w:rsidRDefault="00D03613" w:rsidP="00012B5F">
            <w:r w:rsidRPr="00F75EDC">
              <w:rPr>
                <w:rFonts w:hint="eastAsia"/>
              </w:rPr>
              <w:t>返回值：</w:t>
            </w:r>
          </w:p>
        </w:tc>
        <w:tc>
          <w:tcPr>
            <w:tcW w:w="6900" w:type="dxa"/>
          </w:tcPr>
          <w:p w14:paraId="18CE85C8" w14:textId="77777777" w:rsidR="00D03613" w:rsidRPr="00F75EDC" w:rsidRDefault="00D03613" w:rsidP="00012B5F">
            <w:proofErr w:type="gramStart"/>
            <w:r w:rsidRPr="00F75EDC">
              <w:rPr>
                <w:rFonts w:hint="eastAsia"/>
              </w:rPr>
              <w:t>true:发送成功</w:t>
            </w:r>
            <w:proofErr w:type="gramEnd"/>
            <w:r w:rsidRPr="00F75EDC">
              <w:rPr>
                <w:rFonts w:hint="eastAsia"/>
              </w:rPr>
              <w:t>；false:发送失败</w:t>
            </w:r>
          </w:p>
        </w:tc>
      </w:tr>
      <w:tr w:rsidR="00D03613" w:rsidRPr="00F75EDC" w14:paraId="3D6C5DBF" w14:textId="77777777" w:rsidTr="00012B5F">
        <w:tc>
          <w:tcPr>
            <w:tcW w:w="1395" w:type="dxa"/>
            <w:shd w:val="clear" w:color="auto" w:fill="BEBEBE"/>
          </w:tcPr>
          <w:p w14:paraId="0003E9E7" w14:textId="77777777" w:rsidR="00D03613" w:rsidRPr="00F75EDC" w:rsidRDefault="00D03613" w:rsidP="00012B5F">
            <w:r w:rsidRPr="00F75EDC">
              <w:rPr>
                <w:rFonts w:hint="eastAsia"/>
              </w:rPr>
              <w:t>方法原型：</w:t>
            </w:r>
          </w:p>
        </w:tc>
        <w:tc>
          <w:tcPr>
            <w:tcW w:w="6900" w:type="dxa"/>
          </w:tcPr>
          <w:p w14:paraId="3130EFCD" w14:textId="77777777" w:rsidR="00D03613" w:rsidRPr="00F75EDC" w:rsidRDefault="00D03613" w:rsidP="00012B5F">
            <w:r w:rsidRPr="00F75EDC">
              <w:rPr>
                <w:rFonts w:hint="eastAsia"/>
                <w:b/>
                <w:bCs/>
              </w:rPr>
              <w:t>public</w:t>
            </w:r>
            <w:r w:rsidRPr="00F75EDC">
              <w:rPr>
                <w:rFonts w:hint="eastAsia"/>
              </w:rPr>
              <w:t xml:space="preserve"> </w:t>
            </w:r>
            <w:proofErr w:type="spellStart"/>
            <w:r w:rsidRPr="00F75EDC">
              <w:rPr>
                <w:rFonts w:hint="eastAsia"/>
                <w:b/>
                <w:bCs/>
              </w:rPr>
              <w:t>boolean</w:t>
            </w:r>
            <w:proofErr w:type="spellEnd"/>
            <w:r w:rsidRPr="00F75EDC">
              <w:rPr>
                <w:rFonts w:hint="eastAsia"/>
              </w:rPr>
              <w:t xml:space="preserve"> </w:t>
            </w:r>
            <w:proofErr w:type="gramStart"/>
            <w:r w:rsidRPr="00F75EDC">
              <w:rPr>
                <w:rFonts w:hint="eastAsia"/>
              </w:rPr>
              <w:t>timing(</w:t>
            </w:r>
            <w:proofErr w:type="gramEnd"/>
            <w:r w:rsidRPr="00F75EDC">
              <w:rPr>
                <w:rFonts w:hint="eastAsia"/>
                <w:b/>
                <w:bCs/>
              </w:rPr>
              <w:t>int</w:t>
            </w:r>
            <w:r w:rsidRPr="00F75EDC">
              <w:rPr>
                <w:rFonts w:hint="eastAsia"/>
              </w:rPr>
              <w:t xml:space="preserve"> </w:t>
            </w:r>
            <w:proofErr w:type="spellStart"/>
            <w:r w:rsidRPr="00F75EDC">
              <w:rPr>
                <w:rFonts w:hint="eastAsia"/>
              </w:rPr>
              <w:t>deviceAddr</w:t>
            </w:r>
            <w:proofErr w:type="spellEnd"/>
            <w:r w:rsidRPr="00F75EDC">
              <w:rPr>
                <w:rFonts w:hint="eastAsia"/>
              </w:rPr>
              <w:t xml:space="preserve">, </w:t>
            </w:r>
            <w:r w:rsidRPr="00F75EDC">
              <w:rPr>
                <w:rFonts w:hint="eastAsia"/>
                <w:b/>
                <w:bCs/>
              </w:rPr>
              <w:t>short</w:t>
            </w:r>
            <w:r w:rsidRPr="00F75EDC">
              <w:rPr>
                <w:rFonts w:hint="eastAsia"/>
              </w:rPr>
              <w:t xml:space="preserve"> </w:t>
            </w:r>
            <w:proofErr w:type="spellStart"/>
            <w:r w:rsidRPr="00F75EDC">
              <w:rPr>
                <w:rFonts w:hint="eastAsia"/>
              </w:rPr>
              <w:t>seqNum</w:t>
            </w:r>
            <w:proofErr w:type="spellEnd"/>
            <w:r w:rsidRPr="00F75EDC">
              <w:rPr>
                <w:rFonts w:hint="eastAsia"/>
              </w:rPr>
              <w:t>)</w:t>
            </w:r>
          </w:p>
        </w:tc>
      </w:tr>
      <w:tr w:rsidR="00D03613" w:rsidRPr="00F75EDC" w14:paraId="2603F294" w14:textId="77777777" w:rsidTr="00012B5F">
        <w:tc>
          <w:tcPr>
            <w:tcW w:w="1395" w:type="dxa"/>
            <w:shd w:val="clear" w:color="auto" w:fill="BEBEBE"/>
          </w:tcPr>
          <w:p w14:paraId="01553AA0" w14:textId="77777777" w:rsidR="00D03613" w:rsidRPr="00F75EDC" w:rsidRDefault="00D03613" w:rsidP="00012B5F">
            <w:r w:rsidRPr="00F75EDC">
              <w:rPr>
                <w:rFonts w:hint="eastAsia"/>
              </w:rPr>
              <w:t>调用示例：</w:t>
            </w:r>
          </w:p>
        </w:tc>
        <w:tc>
          <w:tcPr>
            <w:tcW w:w="6900" w:type="dxa"/>
          </w:tcPr>
          <w:p w14:paraId="3DB6B9D5" w14:textId="77777777" w:rsidR="00D03613" w:rsidRPr="00F75EDC" w:rsidRDefault="00D03613" w:rsidP="00012B5F">
            <w:proofErr w:type="spellStart"/>
            <w:r w:rsidRPr="00F75EDC">
              <w:rPr>
                <w:rFonts w:hint="eastAsia"/>
              </w:rPr>
              <w:t>DeviceService.</w:t>
            </w:r>
            <w:r w:rsidRPr="00F75EDC">
              <w:rPr>
                <w:rFonts w:hint="eastAsia"/>
                <w:i/>
                <w:iCs/>
              </w:rPr>
              <w:t>getInstance</w:t>
            </w:r>
            <w:proofErr w:type="spellEnd"/>
            <w:r w:rsidRPr="00F75EDC">
              <w:rPr>
                <w:rFonts w:hint="eastAsia"/>
              </w:rPr>
              <w:t>(</w:t>
            </w:r>
            <w:proofErr w:type="gramStart"/>
            <w:r w:rsidRPr="00F75EDC">
              <w:rPr>
                <w:rFonts w:hint="eastAsia"/>
              </w:rPr>
              <w:t>).timing</w:t>
            </w:r>
            <w:proofErr w:type="gramEnd"/>
            <w:r w:rsidRPr="00F75EDC">
              <w:rPr>
                <w:rFonts w:hint="eastAsia"/>
              </w:rPr>
              <w:t>(10000000, (</w:t>
            </w:r>
            <w:r w:rsidRPr="00F75EDC">
              <w:rPr>
                <w:rFonts w:hint="eastAsia"/>
                <w:b/>
                <w:bCs/>
              </w:rPr>
              <w:t>short</w:t>
            </w:r>
            <w:r w:rsidRPr="00F75EDC">
              <w:rPr>
                <w:rFonts w:hint="eastAsia"/>
              </w:rPr>
              <w:t>)0);</w:t>
            </w:r>
          </w:p>
        </w:tc>
      </w:tr>
      <w:tr w:rsidR="00D03613" w:rsidRPr="00F75EDC" w14:paraId="23923349" w14:textId="77777777" w:rsidTr="00012B5F">
        <w:tc>
          <w:tcPr>
            <w:tcW w:w="1395" w:type="dxa"/>
            <w:shd w:val="clear" w:color="auto" w:fill="BEBEBE"/>
          </w:tcPr>
          <w:p w14:paraId="007DE0AD" w14:textId="77777777" w:rsidR="00D03613" w:rsidRPr="00F75EDC" w:rsidRDefault="00D03613" w:rsidP="00012B5F">
            <w:r w:rsidRPr="00F75EDC">
              <w:rPr>
                <w:rFonts w:hint="eastAsia"/>
              </w:rPr>
              <w:t>说明</w:t>
            </w:r>
          </w:p>
        </w:tc>
        <w:tc>
          <w:tcPr>
            <w:tcW w:w="6900" w:type="dxa"/>
          </w:tcPr>
          <w:p w14:paraId="7820F634" w14:textId="77777777" w:rsidR="00D03613" w:rsidRPr="00F75EDC" w:rsidRDefault="00D03613" w:rsidP="00012B5F">
            <w:r w:rsidRPr="00F75EDC">
              <w:rPr>
                <w:rFonts w:hint="eastAsia"/>
              </w:rPr>
              <w:t>设备响应时触发</w:t>
            </w:r>
            <w:proofErr w:type="spellStart"/>
            <w:r w:rsidRPr="00F75EDC">
              <w:rPr>
                <w:rFonts w:hint="eastAsia"/>
              </w:rPr>
              <w:t>receiveTimingAck</w:t>
            </w:r>
            <w:proofErr w:type="spellEnd"/>
            <w:r w:rsidRPr="00F75EDC">
              <w:rPr>
                <w:rFonts w:hint="eastAsia"/>
              </w:rPr>
              <w:t xml:space="preserve"> 监听</w:t>
            </w:r>
          </w:p>
        </w:tc>
      </w:tr>
    </w:tbl>
    <w:p w14:paraId="3AC6496B" w14:textId="77777777" w:rsidR="00D03613" w:rsidRPr="00F75EDC" w:rsidRDefault="00D03613" w:rsidP="00D03613">
      <w:pPr>
        <w:jc w:val="center"/>
      </w:pPr>
      <w:r w:rsidRPr="00F75EDC">
        <w:rPr>
          <w:rFonts w:hint="eastAsia"/>
        </w:rPr>
        <w:t>表5.1.6.1</w:t>
      </w:r>
    </w:p>
    <w:p w14:paraId="63FB55CD" w14:textId="77777777" w:rsidR="00D03613" w:rsidRPr="00F75EDC" w:rsidRDefault="00D03613" w:rsidP="00D03613">
      <w:pPr>
        <w:ind w:firstLineChars="200" w:firstLine="480"/>
      </w:pPr>
      <w:r w:rsidRPr="00F75EDC">
        <w:rPr>
          <w:rFonts w:hint="eastAsia"/>
        </w:rPr>
        <w:t>7）手动召唤实时数据</w:t>
      </w: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5"/>
        <w:gridCol w:w="6900"/>
      </w:tblGrid>
      <w:tr w:rsidR="00D03613" w:rsidRPr="00F75EDC" w14:paraId="21DF91B2" w14:textId="77777777" w:rsidTr="00012B5F">
        <w:trPr>
          <w:trHeight w:val="287"/>
        </w:trPr>
        <w:tc>
          <w:tcPr>
            <w:tcW w:w="1395" w:type="dxa"/>
            <w:shd w:val="clear" w:color="auto" w:fill="BEBEBE"/>
          </w:tcPr>
          <w:p w14:paraId="3C1781B3" w14:textId="77777777" w:rsidR="00D03613" w:rsidRPr="00F75EDC" w:rsidRDefault="00D03613" w:rsidP="00012B5F">
            <w:r w:rsidRPr="00F75EDC">
              <w:rPr>
                <w:rFonts w:hint="eastAsia"/>
              </w:rPr>
              <w:t>方法名：</w:t>
            </w:r>
          </w:p>
        </w:tc>
        <w:tc>
          <w:tcPr>
            <w:tcW w:w="6900" w:type="dxa"/>
          </w:tcPr>
          <w:p w14:paraId="6CD77CE7" w14:textId="77777777" w:rsidR="00D03613" w:rsidRPr="00F75EDC" w:rsidRDefault="00D03613" w:rsidP="00012B5F">
            <w:proofErr w:type="spellStart"/>
            <w:r w:rsidRPr="00F75EDC">
              <w:rPr>
                <w:rFonts w:hint="eastAsia"/>
              </w:rPr>
              <w:t>callRealTimeData</w:t>
            </w:r>
            <w:proofErr w:type="spellEnd"/>
          </w:p>
        </w:tc>
      </w:tr>
      <w:tr w:rsidR="00D03613" w:rsidRPr="00F75EDC" w14:paraId="133AB8EB" w14:textId="77777777" w:rsidTr="00012B5F">
        <w:tc>
          <w:tcPr>
            <w:tcW w:w="1395" w:type="dxa"/>
            <w:shd w:val="clear" w:color="auto" w:fill="BEBEBE"/>
          </w:tcPr>
          <w:p w14:paraId="18E5232C" w14:textId="77777777" w:rsidR="00D03613" w:rsidRPr="00F75EDC" w:rsidRDefault="00D03613" w:rsidP="00012B5F">
            <w:r w:rsidRPr="00F75EDC">
              <w:rPr>
                <w:rFonts w:hint="eastAsia"/>
              </w:rPr>
              <w:t>参数：</w:t>
            </w:r>
          </w:p>
        </w:tc>
        <w:tc>
          <w:tcPr>
            <w:tcW w:w="6900" w:type="dxa"/>
          </w:tcPr>
          <w:p w14:paraId="298309BB" w14:textId="77777777" w:rsidR="00D03613" w:rsidRPr="00F75EDC" w:rsidRDefault="00D03613" w:rsidP="00012B5F">
            <w:r w:rsidRPr="00F75EDC">
              <w:rPr>
                <w:rFonts w:hint="eastAsia"/>
                <w:b/>
                <w:bCs/>
              </w:rPr>
              <w:t>int</w:t>
            </w:r>
            <w:r w:rsidRPr="00F75EDC">
              <w:rPr>
                <w:rFonts w:hint="eastAsia"/>
              </w:rPr>
              <w:t xml:space="preserve"> </w:t>
            </w:r>
            <w:proofErr w:type="spellStart"/>
            <w:r w:rsidRPr="00F75EDC">
              <w:rPr>
                <w:rFonts w:hint="eastAsia"/>
              </w:rPr>
              <w:t>deviceAddr</w:t>
            </w:r>
            <w:proofErr w:type="spellEnd"/>
            <w:r w:rsidRPr="00F75EDC">
              <w:rPr>
                <w:rFonts w:hint="eastAsia"/>
              </w:rPr>
              <w:t>设备地址</w:t>
            </w:r>
          </w:p>
          <w:p w14:paraId="23190DFF" w14:textId="77777777" w:rsidR="00D03613" w:rsidRPr="00F75EDC" w:rsidRDefault="00D03613" w:rsidP="00012B5F">
            <w:r w:rsidRPr="00F75EDC">
              <w:rPr>
                <w:rFonts w:hint="eastAsia"/>
                <w:b/>
                <w:bCs/>
              </w:rPr>
              <w:t>short</w:t>
            </w:r>
            <w:r w:rsidRPr="00F75EDC">
              <w:rPr>
                <w:rFonts w:hint="eastAsia"/>
              </w:rPr>
              <w:t xml:space="preserve"> </w:t>
            </w:r>
            <w:proofErr w:type="spellStart"/>
            <w:r w:rsidRPr="00F75EDC">
              <w:rPr>
                <w:rFonts w:hint="eastAsia"/>
              </w:rPr>
              <w:t>seqNum</w:t>
            </w:r>
            <w:proofErr w:type="spellEnd"/>
            <w:r w:rsidRPr="00F75EDC">
              <w:rPr>
                <w:rFonts w:hint="eastAsia"/>
              </w:rPr>
              <w:t>帧序号</w:t>
            </w:r>
          </w:p>
        </w:tc>
      </w:tr>
      <w:tr w:rsidR="00D03613" w:rsidRPr="00F75EDC" w14:paraId="12673E2D" w14:textId="77777777" w:rsidTr="00012B5F">
        <w:tc>
          <w:tcPr>
            <w:tcW w:w="1395" w:type="dxa"/>
            <w:shd w:val="clear" w:color="auto" w:fill="BEBEBE"/>
          </w:tcPr>
          <w:p w14:paraId="4ED4DB93" w14:textId="77777777" w:rsidR="00D03613" w:rsidRPr="00F75EDC" w:rsidRDefault="00D03613" w:rsidP="00012B5F">
            <w:r w:rsidRPr="00F75EDC">
              <w:rPr>
                <w:rFonts w:hint="eastAsia"/>
              </w:rPr>
              <w:t>返回值：</w:t>
            </w:r>
          </w:p>
        </w:tc>
        <w:tc>
          <w:tcPr>
            <w:tcW w:w="6900" w:type="dxa"/>
          </w:tcPr>
          <w:p w14:paraId="56F865D3" w14:textId="77777777" w:rsidR="00D03613" w:rsidRPr="00F75EDC" w:rsidRDefault="00D03613" w:rsidP="00012B5F">
            <w:proofErr w:type="gramStart"/>
            <w:r w:rsidRPr="00F75EDC">
              <w:rPr>
                <w:rFonts w:hint="eastAsia"/>
              </w:rPr>
              <w:t>true:发送成功</w:t>
            </w:r>
            <w:proofErr w:type="gramEnd"/>
            <w:r w:rsidRPr="00F75EDC">
              <w:rPr>
                <w:rFonts w:hint="eastAsia"/>
              </w:rPr>
              <w:t>；false:发送失败</w:t>
            </w:r>
          </w:p>
        </w:tc>
      </w:tr>
      <w:tr w:rsidR="00D03613" w:rsidRPr="00F75EDC" w14:paraId="73BBF306" w14:textId="77777777" w:rsidTr="00012B5F">
        <w:tc>
          <w:tcPr>
            <w:tcW w:w="1395" w:type="dxa"/>
            <w:shd w:val="clear" w:color="auto" w:fill="BEBEBE"/>
          </w:tcPr>
          <w:p w14:paraId="1DC8F4C1" w14:textId="77777777" w:rsidR="00D03613" w:rsidRPr="00F75EDC" w:rsidRDefault="00D03613" w:rsidP="00012B5F">
            <w:r w:rsidRPr="00F75EDC">
              <w:rPr>
                <w:rFonts w:hint="eastAsia"/>
              </w:rPr>
              <w:t>方法原型：</w:t>
            </w:r>
          </w:p>
        </w:tc>
        <w:tc>
          <w:tcPr>
            <w:tcW w:w="6900" w:type="dxa"/>
          </w:tcPr>
          <w:p w14:paraId="416250A0" w14:textId="77777777" w:rsidR="00D03613" w:rsidRPr="00F75EDC" w:rsidRDefault="00D03613" w:rsidP="00012B5F">
            <w:r w:rsidRPr="00F75EDC">
              <w:rPr>
                <w:rFonts w:hint="eastAsia"/>
                <w:b/>
                <w:bCs/>
              </w:rPr>
              <w:t>public</w:t>
            </w:r>
            <w:r w:rsidRPr="00F75EDC">
              <w:rPr>
                <w:rFonts w:hint="eastAsia"/>
              </w:rPr>
              <w:t xml:space="preserve"> </w:t>
            </w:r>
            <w:proofErr w:type="spellStart"/>
            <w:r w:rsidRPr="00F75EDC">
              <w:rPr>
                <w:rFonts w:hint="eastAsia"/>
                <w:b/>
                <w:bCs/>
              </w:rPr>
              <w:t>boolean</w:t>
            </w:r>
            <w:proofErr w:type="spellEnd"/>
            <w:r w:rsidRPr="00F75EDC">
              <w:rPr>
                <w:rFonts w:hint="eastAsia"/>
              </w:rPr>
              <w:t xml:space="preserve"> </w:t>
            </w:r>
            <w:proofErr w:type="spellStart"/>
            <w:proofErr w:type="gramStart"/>
            <w:r w:rsidRPr="00F75EDC">
              <w:rPr>
                <w:rFonts w:hint="eastAsia"/>
              </w:rPr>
              <w:t>callRealTimeData</w:t>
            </w:r>
            <w:proofErr w:type="spellEnd"/>
            <w:r w:rsidRPr="00F75EDC">
              <w:rPr>
                <w:rFonts w:hint="eastAsia"/>
              </w:rPr>
              <w:t>(</w:t>
            </w:r>
            <w:proofErr w:type="gramEnd"/>
            <w:r w:rsidRPr="00F75EDC">
              <w:rPr>
                <w:rFonts w:hint="eastAsia"/>
                <w:b/>
                <w:bCs/>
              </w:rPr>
              <w:t>int</w:t>
            </w:r>
            <w:r w:rsidRPr="00F75EDC">
              <w:rPr>
                <w:rFonts w:hint="eastAsia"/>
              </w:rPr>
              <w:t xml:space="preserve"> </w:t>
            </w:r>
            <w:proofErr w:type="spellStart"/>
            <w:r w:rsidRPr="00F75EDC">
              <w:rPr>
                <w:rFonts w:hint="eastAsia"/>
              </w:rPr>
              <w:t>deviceAddr</w:t>
            </w:r>
            <w:proofErr w:type="spellEnd"/>
            <w:r w:rsidRPr="00F75EDC">
              <w:rPr>
                <w:rFonts w:hint="eastAsia"/>
              </w:rPr>
              <w:t xml:space="preserve">, </w:t>
            </w:r>
            <w:r w:rsidRPr="00F75EDC">
              <w:rPr>
                <w:rFonts w:hint="eastAsia"/>
                <w:b/>
                <w:bCs/>
              </w:rPr>
              <w:t>short</w:t>
            </w:r>
            <w:r w:rsidRPr="00F75EDC">
              <w:rPr>
                <w:rFonts w:hint="eastAsia"/>
              </w:rPr>
              <w:t xml:space="preserve"> </w:t>
            </w:r>
            <w:proofErr w:type="spellStart"/>
            <w:r w:rsidRPr="00F75EDC">
              <w:rPr>
                <w:rFonts w:hint="eastAsia"/>
              </w:rPr>
              <w:t>seqNum</w:t>
            </w:r>
            <w:proofErr w:type="spellEnd"/>
            <w:r w:rsidRPr="00F75EDC">
              <w:rPr>
                <w:rFonts w:hint="eastAsia"/>
              </w:rPr>
              <w:t xml:space="preserve">) </w:t>
            </w:r>
          </w:p>
        </w:tc>
      </w:tr>
      <w:tr w:rsidR="00D03613" w:rsidRPr="00F75EDC" w14:paraId="7274800C" w14:textId="77777777" w:rsidTr="00012B5F">
        <w:tc>
          <w:tcPr>
            <w:tcW w:w="1395" w:type="dxa"/>
            <w:shd w:val="clear" w:color="auto" w:fill="BEBEBE"/>
          </w:tcPr>
          <w:p w14:paraId="0C671269" w14:textId="77777777" w:rsidR="00D03613" w:rsidRPr="00F75EDC" w:rsidRDefault="00D03613" w:rsidP="00012B5F">
            <w:r w:rsidRPr="00F75EDC">
              <w:rPr>
                <w:rFonts w:hint="eastAsia"/>
              </w:rPr>
              <w:t>调用示例：</w:t>
            </w:r>
          </w:p>
        </w:tc>
        <w:tc>
          <w:tcPr>
            <w:tcW w:w="6900" w:type="dxa"/>
          </w:tcPr>
          <w:p w14:paraId="693A08E7" w14:textId="77777777" w:rsidR="00D03613" w:rsidRPr="00F75EDC" w:rsidRDefault="00D03613" w:rsidP="00012B5F">
            <w:proofErr w:type="spellStart"/>
            <w:r w:rsidRPr="00F75EDC">
              <w:rPr>
                <w:rFonts w:hint="eastAsia"/>
              </w:rPr>
              <w:t>DeviceService.</w:t>
            </w:r>
            <w:r w:rsidRPr="00F75EDC">
              <w:rPr>
                <w:rFonts w:hint="eastAsia"/>
                <w:i/>
                <w:iCs/>
              </w:rPr>
              <w:t>getInstance</w:t>
            </w:r>
            <w:proofErr w:type="spellEnd"/>
            <w:r w:rsidRPr="00F75EDC">
              <w:rPr>
                <w:rFonts w:hint="eastAsia"/>
              </w:rPr>
              <w:t>(</w:t>
            </w:r>
            <w:proofErr w:type="gramStart"/>
            <w:r w:rsidRPr="00F75EDC">
              <w:rPr>
                <w:rFonts w:hint="eastAsia"/>
              </w:rPr>
              <w:t>).</w:t>
            </w:r>
            <w:proofErr w:type="spellStart"/>
            <w:r w:rsidRPr="00F75EDC">
              <w:rPr>
                <w:rFonts w:hint="eastAsia"/>
              </w:rPr>
              <w:t>callRealTimeData</w:t>
            </w:r>
            <w:proofErr w:type="spellEnd"/>
            <w:proofErr w:type="gramEnd"/>
            <w:r w:rsidRPr="00F75EDC">
              <w:rPr>
                <w:rFonts w:hint="eastAsia"/>
              </w:rPr>
              <w:t>(10000000, (</w:t>
            </w:r>
            <w:r w:rsidRPr="00F75EDC">
              <w:rPr>
                <w:rFonts w:hint="eastAsia"/>
                <w:b/>
                <w:bCs/>
              </w:rPr>
              <w:t>short</w:t>
            </w:r>
            <w:r w:rsidRPr="00F75EDC">
              <w:rPr>
                <w:rFonts w:hint="eastAsia"/>
              </w:rPr>
              <w:t>)0);</w:t>
            </w:r>
          </w:p>
        </w:tc>
      </w:tr>
      <w:tr w:rsidR="00D03613" w:rsidRPr="00F75EDC" w14:paraId="0FA691BB" w14:textId="77777777" w:rsidTr="00012B5F">
        <w:tc>
          <w:tcPr>
            <w:tcW w:w="1395" w:type="dxa"/>
            <w:shd w:val="clear" w:color="auto" w:fill="BEBEBE"/>
          </w:tcPr>
          <w:p w14:paraId="7A614F68" w14:textId="77777777" w:rsidR="00D03613" w:rsidRPr="00F75EDC" w:rsidRDefault="00D03613" w:rsidP="00012B5F">
            <w:r w:rsidRPr="00F75EDC">
              <w:rPr>
                <w:rFonts w:hint="eastAsia"/>
              </w:rPr>
              <w:t>说明</w:t>
            </w:r>
          </w:p>
        </w:tc>
        <w:tc>
          <w:tcPr>
            <w:tcW w:w="6900" w:type="dxa"/>
          </w:tcPr>
          <w:p w14:paraId="02303D26" w14:textId="77777777" w:rsidR="00D03613" w:rsidRPr="00F75EDC" w:rsidRDefault="00D03613" w:rsidP="00012B5F">
            <w:r w:rsidRPr="00F75EDC">
              <w:rPr>
                <w:rFonts w:hint="eastAsia"/>
              </w:rPr>
              <w:t>设备响应时触发</w:t>
            </w:r>
            <w:proofErr w:type="spellStart"/>
            <w:r w:rsidRPr="00F75EDC">
              <w:rPr>
                <w:rFonts w:hint="eastAsia"/>
              </w:rPr>
              <w:t>receiveRealTimeData</w:t>
            </w:r>
            <w:proofErr w:type="spellEnd"/>
            <w:r w:rsidRPr="00F75EDC">
              <w:rPr>
                <w:rFonts w:hint="eastAsia"/>
              </w:rPr>
              <w:t xml:space="preserve"> 监听</w:t>
            </w:r>
          </w:p>
        </w:tc>
      </w:tr>
    </w:tbl>
    <w:p w14:paraId="04316BE3" w14:textId="77777777" w:rsidR="00D03613" w:rsidRPr="00F75EDC" w:rsidRDefault="00D03613" w:rsidP="00D03613">
      <w:pPr>
        <w:jc w:val="center"/>
      </w:pPr>
      <w:r w:rsidRPr="00F75EDC">
        <w:rPr>
          <w:rFonts w:hint="eastAsia"/>
        </w:rPr>
        <w:t>表5.1.7.1</w:t>
      </w:r>
    </w:p>
    <w:p w14:paraId="77048960" w14:textId="77777777" w:rsidR="00D03613" w:rsidRPr="00F75EDC" w:rsidRDefault="00D03613" w:rsidP="00D03613">
      <w:pPr>
        <w:ind w:firstLineChars="200" w:firstLine="480"/>
      </w:pPr>
      <w:r w:rsidRPr="00F75EDC">
        <w:rPr>
          <w:rFonts w:hint="eastAsia"/>
        </w:rPr>
        <w:t>8）读取设备存储数据条数</w:t>
      </w: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5"/>
        <w:gridCol w:w="6900"/>
      </w:tblGrid>
      <w:tr w:rsidR="00D03613" w:rsidRPr="00F75EDC" w14:paraId="1EE1A17B" w14:textId="77777777" w:rsidTr="00012B5F">
        <w:trPr>
          <w:trHeight w:val="287"/>
        </w:trPr>
        <w:tc>
          <w:tcPr>
            <w:tcW w:w="1395" w:type="dxa"/>
            <w:shd w:val="clear" w:color="auto" w:fill="BEBEBE"/>
          </w:tcPr>
          <w:p w14:paraId="041724A2" w14:textId="77777777" w:rsidR="00D03613" w:rsidRPr="00F75EDC" w:rsidRDefault="00D03613" w:rsidP="00012B5F">
            <w:r w:rsidRPr="00F75EDC">
              <w:rPr>
                <w:rFonts w:hint="eastAsia"/>
              </w:rPr>
              <w:t>方法名：</w:t>
            </w:r>
          </w:p>
        </w:tc>
        <w:tc>
          <w:tcPr>
            <w:tcW w:w="6900" w:type="dxa"/>
          </w:tcPr>
          <w:p w14:paraId="06E51EF7" w14:textId="77777777" w:rsidR="00D03613" w:rsidRPr="00F75EDC" w:rsidRDefault="00D03613" w:rsidP="00012B5F">
            <w:proofErr w:type="spellStart"/>
            <w:r w:rsidRPr="00F75EDC">
              <w:rPr>
                <w:rFonts w:hint="eastAsia"/>
              </w:rPr>
              <w:t>readStoreDataCount</w:t>
            </w:r>
            <w:proofErr w:type="spellEnd"/>
          </w:p>
        </w:tc>
      </w:tr>
      <w:tr w:rsidR="00D03613" w:rsidRPr="00F75EDC" w14:paraId="4FB5EE00" w14:textId="77777777" w:rsidTr="00012B5F">
        <w:tc>
          <w:tcPr>
            <w:tcW w:w="1395" w:type="dxa"/>
            <w:shd w:val="clear" w:color="auto" w:fill="BEBEBE"/>
          </w:tcPr>
          <w:p w14:paraId="50FCA48E" w14:textId="77777777" w:rsidR="00D03613" w:rsidRPr="00F75EDC" w:rsidRDefault="00D03613" w:rsidP="00012B5F">
            <w:r w:rsidRPr="00F75EDC">
              <w:rPr>
                <w:rFonts w:hint="eastAsia"/>
              </w:rPr>
              <w:t>参数：</w:t>
            </w:r>
          </w:p>
        </w:tc>
        <w:tc>
          <w:tcPr>
            <w:tcW w:w="6900" w:type="dxa"/>
          </w:tcPr>
          <w:p w14:paraId="0741B042" w14:textId="77777777" w:rsidR="00D03613" w:rsidRPr="00F75EDC" w:rsidRDefault="00D03613" w:rsidP="00012B5F">
            <w:r w:rsidRPr="00F75EDC">
              <w:rPr>
                <w:rFonts w:hint="eastAsia"/>
                <w:b/>
                <w:bCs/>
              </w:rPr>
              <w:t>int</w:t>
            </w:r>
            <w:r w:rsidRPr="00F75EDC">
              <w:rPr>
                <w:rFonts w:hint="eastAsia"/>
              </w:rPr>
              <w:t xml:space="preserve"> </w:t>
            </w:r>
            <w:proofErr w:type="spellStart"/>
            <w:r w:rsidRPr="00F75EDC">
              <w:rPr>
                <w:rFonts w:hint="eastAsia"/>
              </w:rPr>
              <w:t>deviceAddr</w:t>
            </w:r>
            <w:proofErr w:type="spellEnd"/>
            <w:r w:rsidRPr="00F75EDC">
              <w:rPr>
                <w:rFonts w:hint="eastAsia"/>
              </w:rPr>
              <w:t>设备地址</w:t>
            </w:r>
          </w:p>
          <w:p w14:paraId="7E139131" w14:textId="77777777" w:rsidR="00D03613" w:rsidRPr="00F75EDC" w:rsidRDefault="00D03613" w:rsidP="00012B5F">
            <w:r w:rsidRPr="00F75EDC">
              <w:rPr>
                <w:rFonts w:hint="eastAsia"/>
                <w:b/>
                <w:bCs/>
              </w:rPr>
              <w:t>short</w:t>
            </w:r>
            <w:r w:rsidRPr="00F75EDC">
              <w:rPr>
                <w:rFonts w:hint="eastAsia"/>
              </w:rPr>
              <w:t xml:space="preserve"> </w:t>
            </w:r>
            <w:proofErr w:type="spellStart"/>
            <w:r w:rsidRPr="00F75EDC">
              <w:rPr>
                <w:rFonts w:hint="eastAsia"/>
              </w:rPr>
              <w:t>seqNum</w:t>
            </w:r>
            <w:proofErr w:type="spellEnd"/>
            <w:r w:rsidRPr="00F75EDC">
              <w:rPr>
                <w:rFonts w:hint="eastAsia"/>
              </w:rPr>
              <w:t>帧序号</w:t>
            </w:r>
          </w:p>
        </w:tc>
      </w:tr>
      <w:tr w:rsidR="00D03613" w:rsidRPr="00F75EDC" w14:paraId="4FF2EE5F" w14:textId="77777777" w:rsidTr="00012B5F">
        <w:tc>
          <w:tcPr>
            <w:tcW w:w="1395" w:type="dxa"/>
            <w:shd w:val="clear" w:color="auto" w:fill="BEBEBE"/>
          </w:tcPr>
          <w:p w14:paraId="117850BE" w14:textId="77777777" w:rsidR="00D03613" w:rsidRPr="00F75EDC" w:rsidRDefault="00D03613" w:rsidP="00012B5F">
            <w:r w:rsidRPr="00F75EDC">
              <w:rPr>
                <w:rFonts w:hint="eastAsia"/>
              </w:rPr>
              <w:t>返回值：</w:t>
            </w:r>
          </w:p>
        </w:tc>
        <w:tc>
          <w:tcPr>
            <w:tcW w:w="6900" w:type="dxa"/>
          </w:tcPr>
          <w:p w14:paraId="4FBE3B3A" w14:textId="77777777" w:rsidR="00D03613" w:rsidRPr="00F75EDC" w:rsidRDefault="00D03613" w:rsidP="00012B5F">
            <w:proofErr w:type="gramStart"/>
            <w:r w:rsidRPr="00F75EDC">
              <w:rPr>
                <w:rFonts w:hint="eastAsia"/>
              </w:rPr>
              <w:t>true:发送成功</w:t>
            </w:r>
            <w:proofErr w:type="gramEnd"/>
            <w:r w:rsidRPr="00F75EDC">
              <w:rPr>
                <w:rFonts w:hint="eastAsia"/>
              </w:rPr>
              <w:t>；false:发送失败</w:t>
            </w:r>
          </w:p>
        </w:tc>
      </w:tr>
      <w:tr w:rsidR="00D03613" w:rsidRPr="00F75EDC" w14:paraId="244CE5ED" w14:textId="77777777" w:rsidTr="00012B5F">
        <w:tc>
          <w:tcPr>
            <w:tcW w:w="1395" w:type="dxa"/>
            <w:shd w:val="clear" w:color="auto" w:fill="BEBEBE"/>
          </w:tcPr>
          <w:p w14:paraId="35AF853C" w14:textId="77777777" w:rsidR="00D03613" w:rsidRPr="00F75EDC" w:rsidRDefault="00D03613" w:rsidP="00012B5F">
            <w:r w:rsidRPr="00F75EDC">
              <w:rPr>
                <w:rFonts w:hint="eastAsia"/>
              </w:rPr>
              <w:t>方法原型：</w:t>
            </w:r>
          </w:p>
        </w:tc>
        <w:tc>
          <w:tcPr>
            <w:tcW w:w="6900" w:type="dxa"/>
          </w:tcPr>
          <w:p w14:paraId="299716A8" w14:textId="77777777" w:rsidR="00D03613" w:rsidRPr="00F75EDC" w:rsidRDefault="00D03613" w:rsidP="00012B5F">
            <w:r w:rsidRPr="00F75EDC">
              <w:rPr>
                <w:rFonts w:hint="eastAsia"/>
                <w:b/>
                <w:bCs/>
              </w:rPr>
              <w:t>public</w:t>
            </w:r>
            <w:r w:rsidRPr="00F75EDC">
              <w:rPr>
                <w:rFonts w:hint="eastAsia"/>
              </w:rPr>
              <w:t xml:space="preserve"> </w:t>
            </w:r>
            <w:proofErr w:type="spellStart"/>
            <w:r w:rsidRPr="00F75EDC">
              <w:rPr>
                <w:rFonts w:hint="eastAsia"/>
                <w:b/>
                <w:bCs/>
              </w:rPr>
              <w:t>boolean</w:t>
            </w:r>
            <w:proofErr w:type="spellEnd"/>
            <w:r w:rsidRPr="00F75EDC">
              <w:rPr>
                <w:rFonts w:hint="eastAsia"/>
              </w:rPr>
              <w:t xml:space="preserve"> </w:t>
            </w:r>
            <w:proofErr w:type="spellStart"/>
            <w:proofErr w:type="gramStart"/>
            <w:r w:rsidRPr="00F75EDC">
              <w:rPr>
                <w:rFonts w:hint="eastAsia"/>
              </w:rPr>
              <w:t>readStoreDataCount</w:t>
            </w:r>
            <w:proofErr w:type="spellEnd"/>
            <w:r w:rsidRPr="00F75EDC">
              <w:rPr>
                <w:rFonts w:hint="eastAsia"/>
              </w:rPr>
              <w:t>(</w:t>
            </w:r>
            <w:proofErr w:type="gramEnd"/>
            <w:r w:rsidRPr="00F75EDC">
              <w:rPr>
                <w:rFonts w:hint="eastAsia"/>
                <w:b/>
                <w:bCs/>
              </w:rPr>
              <w:t>int</w:t>
            </w:r>
            <w:r w:rsidRPr="00F75EDC">
              <w:rPr>
                <w:rFonts w:hint="eastAsia"/>
              </w:rPr>
              <w:t xml:space="preserve"> </w:t>
            </w:r>
            <w:proofErr w:type="spellStart"/>
            <w:r w:rsidRPr="00F75EDC">
              <w:rPr>
                <w:rFonts w:hint="eastAsia"/>
              </w:rPr>
              <w:t>deviceAddr</w:t>
            </w:r>
            <w:proofErr w:type="spellEnd"/>
            <w:r w:rsidRPr="00F75EDC">
              <w:rPr>
                <w:rFonts w:hint="eastAsia"/>
              </w:rPr>
              <w:t xml:space="preserve">, </w:t>
            </w:r>
            <w:r w:rsidRPr="00F75EDC">
              <w:rPr>
                <w:rFonts w:hint="eastAsia"/>
                <w:b/>
                <w:bCs/>
              </w:rPr>
              <w:t>short</w:t>
            </w:r>
            <w:r w:rsidRPr="00F75EDC">
              <w:rPr>
                <w:rFonts w:hint="eastAsia"/>
              </w:rPr>
              <w:t xml:space="preserve"> </w:t>
            </w:r>
            <w:proofErr w:type="spellStart"/>
            <w:r w:rsidRPr="00F75EDC">
              <w:rPr>
                <w:rFonts w:hint="eastAsia"/>
              </w:rPr>
              <w:lastRenderedPageBreak/>
              <w:t>seqNum</w:t>
            </w:r>
            <w:proofErr w:type="spellEnd"/>
            <w:r w:rsidRPr="00F75EDC">
              <w:rPr>
                <w:rFonts w:hint="eastAsia"/>
              </w:rPr>
              <w:t>)</w:t>
            </w:r>
          </w:p>
        </w:tc>
      </w:tr>
      <w:tr w:rsidR="00D03613" w:rsidRPr="00F75EDC" w14:paraId="5D2C2836" w14:textId="77777777" w:rsidTr="00012B5F">
        <w:tc>
          <w:tcPr>
            <w:tcW w:w="1395" w:type="dxa"/>
            <w:shd w:val="clear" w:color="auto" w:fill="BEBEBE"/>
          </w:tcPr>
          <w:p w14:paraId="351D8619" w14:textId="77777777" w:rsidR="00D03613" w:rsidRPr="00F75EDC" w:rsidRDefault="00D03613" w:rsidP="00012B5F">
            <w:r w:rsidRPr="00F75EDC">
              <w:rPr>
                <w:rFonts w:hint="eastAsia"/>
              </w:rPr>
              <w:lastRenderedPageBreak/>
              <w:t>调用示例：</w:t>
            </w:r>
          </w:p>
        </w:tc>
        <w:tc>
          <w:tcPr>
            <w:tcW w:w="6900" w:type="dxa"/>
          </w:tcPr>
          <w:p w14:paraId="48AE2E1F" w14:textId="77777777" w:rsidR="00D03613" w:rsidRPr="00F75EDC" w:rsidRDefault="00D03613" w:rsidP="00012B5F">
            <w:proofErr w:type="spellStart"/>
            <w:r w:rsidRPr="00F75EDC">
              <w:rPr>
                <w:rFonts w:hint="eastAsia"/>
              </w:rPr>
              <w:t>DeviceService.</w:t>
            </w:r>
            <w:r w:rsidRPr="00F75EDC">
              <w:rPr>
                <w:rFonts w:hint="eastAsia"/>
                <w:i/>
                <w:iCs/>
              </w:rPr>
              <w:t>getInstance</w:t>
            </w:r>
            <w:proofErr w:type="spellEnd"/>
            <w:r w:rsidRPr="00F75EDC">
              <w:rPr>
                <w:rFonts w:hint="eastAsia"/>
              </w:rPr>
              <w:t>(</w:t>
            </w:r>
            <w:proofErr w:type="gramStart"/>
            <w:r w:rsidRPr="00F75EDC">
              <w:rPr>
                <w:rFonts w:hint="eastAsia"/>
              </w:rPr>
              <w:t>).</w:t>
            </w:r>
            <w:proofErr w:type="spellStart"/>
            <w:r w:rsidRPr="00F75EDC">
              <w:rPr>
                <w:rFonts w:hint="eastAsia"/>
              </w:rPr>
              <w:t>readStoreDataCount</w:t>
            </w:r>
            <w:proofErr w:type="spellEnd"/>
            <w:proofErr w:type="gramEnd"/>
            <w:r w:rsidRPr="00F75EDC">
              <w:rPr>
                <w:rFonts w:hint="eastAsia"/>
              </w:rPr>
              <w:t>(10000000, (</w:t>
            </w:r>
            <w:r w:rsidRPr="00F75EDC">
              <w:rPr>
                <w:rFonts w:hint="eastAsia"/>
                <w:b/>
                <w:bCs/>
              </w:rPr>
              <w:t>short</w:t>
            </w:r>
            <w:r w:rsidRPr="00F75EDC">
              <w:rPr>
                <w:rFonts w:hint="eastAsia"/>
              </w:rPr>
              <w:t>)0);</w:t>
            </w:r>
          </w:p>
        </w:tc>
      </w:tr>
      <w:tr w:rsidR="00D03613" w:rsidRPr="00F75EDC" w14:paraId="76AEB23B" w14:textId="77777777" w:rsidTr="00012B5F">
        <w:tc>
          <w:tcPr>
            <w:tcW w:w="1395" w:type="dxa"/>
            <w:shd w:val="clear" w:color="auto" w:fill="BEBEBE"/>
          </w:tcPr>
          <w:p w14:paraId="020F8E5E" w14:textId="77777777" w:rsidR="00D03613" w:rsidRPr="00F75EDC" w:rsidRDefault="00D03613" w:rsidP="00012B5F">
            <w:r w:rsidRPr="00F75EDC">
              <w:rPr>
                <w:rFonts w:hint="eastAsia"/>
              </w:rPr>
              <w:t>说明</w:t>
            </w:r>
          </w:p>
        </w:tc>
        <w:tc>
          <w:tcPr>
            <w:tcW w:w="6900" w:type="dxa"/>
          </w:tcPr>
          <w:p w14:paraId="29D54B18" w14:textId="77777777" w:rsidR="00D03613" w:rsidRPr="00F75EDC" w:rsidRDefault="00D03613" w:rsidP="00012B5F">
            <w:r w:rsidRPr="00F75EDC">
              <w:rPr>
                <w:rFonts w:hint="eastAsia"/>
              </w:rPr>
              <w:t>设备响应时触发</w:t>
            </w:r>
            <w:proofErr w:type="spellStart"/>
            <w:r w:rsidRPr="00F75EDC">
              <w:rPr>
                <w:rFonts w:hint="eastAsia"/>
              </w:rPr>
              <w:t>receiveStoreDataCount</w:t>
            </w:r>
            <w:proofErr w:type="spellEnd"/>
            <w:r w:rsidRPr="00F75EDC">
              <w:rPr>
                <w:rFonts w:hint="eastAsia"/>
              </w:rPr>
              <w:t>监听</w:t>
            </w:r>
          </w:p>
        </w:tc>
      </w:tr>
    </w:tbl>
    <w:p w14:paraId="26F88276" w14:textId="77777777" w:rsidR="00D03613" w:rsidRPr="00F75EDC" w:rsidRDefault="00D03613" w:rsidP="00D03613">
      <w:pPr>
        <w:jc w:val="center"/>
      </w:pPr>
      <w:r w:rsidRPr="00F75EDC">
        <w:rPr>
          <w:rFonts w:hint="eastAsia"/>
        </w:rPr>
        <w:t>表5.1.8.1</w:t>
      </w:r>
    </w:p>
    <w:p w14:paraId="26B1BA9E" w14:textId="77777777" w:rsidR="00D03613" w:rsidRPr="00F75EDC" w:rsidRDefault="00D03613" w:rsidP="00D03613">
      <w:pPr>
        <w:ind w:firstLineChars="200" w:firstLine="480"/>
      </w:pPr>
      <w:r w:rsidRPr="00F75EDC">
        <w:rPr>
          <w:rFonts w:hint="eastAsia"/>
        </w:rPr>
        <w:t>9）读取设备存储数据</w:t>
      </w: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5"/>
        <w:gridCol w:w="6900"/>
      </w:tblGrid>
      <w:tr w:rsidR="00D03613" w:rsidRPr="00F75EDC" w14:paraId="0AC09B3D" w14:textId="77777777" w:rsidTr="00012B5F">
        <w:trPr>
          <w:trHeight w:val="287"/>
        </w:trPr>
        <w:tc>
          <w:tcPr>
            <w:tcW w:w="1395" w:type="dxa"/>
            <w:shd w:val="clear" w:color="auto" w:fill="BEBEBE"/>
          </w:tcPr>
          <w:p w14:paraId="0B50F965" w14:textId="77777777" w:rsidR="00D03613" w:rsidRPr="00F75EDC" w:rsidRDefault="00D03613" w:rsidP="00012B5F">
            <w:r w:rsidRPr="00F75EDC">
              <w:rPr>
                <w:rFonts w:hint="eastAsia"/>
              </w:rPr>
              <w:t>方法名：</w:t>
            </w:r>
          </w:p>
        </w:tc>
        <w:tc>
          <w:tcPr>
            <w:tcW w:w="6900" w:type="dxa"/>
          </w:tcPr>
          <w:p w14:paraId="3C7C61CC" w14:textId="77777777" w:rsidR="00D03613" w:rsidRPr="00F75EDC" w:rsidRDefault="00D03613" w:rsidP="00012B5F">
            <w:proofErr w:type="spellStart"/>
            <w:r w:rsidRPr="00F75EDC">
              <w:rPr>
                <w:rFonts w:hint="eastAsia"/>
              </w:rPr>
              <w:t>readStoreData</w:t>
            </w:r>
            <w:proofErr w:type="spellEnd"/>
          </w:p>
        </w:tc>
      </w:tr>
      <w:tr w:rsidR="00D03613" w:rsidRPr="00F75EDC" w14:paraId="0E7E0DA3" w14:textId="77777777" w:rsidTr="00012B5F">
        <w:tc>
          <w:tcPr>
            <w:tcW w:w="1395" w:type="dxa"/>
            <w:shd w:val="clear" w:color="auto" w:fill="BEBEBE"/>
          </w:tcPr>
          <w:p w14:paraId="1A103B9E" w14:textId="77777777" w:rsidR="00D03613" w:rsidRPr="00F75EDC" w:rsidRDefault="00D03613" w:rsidP="00012B5F">
            <w:r w:rsidRPr="00F75EDC">
              <w:rPr>
                <w:rFonts w:hint="eastAsia"/>
              </w:rPr>
              <w:t>参数：</w:t>
            </w:r>
          </w:p>
        </w:tc>
        <w:tc>
          <w:tcPr>
            <w:tcW w:w="6900" w:type="dxa"/>
          </w:tcPr>
          <w:p w14:paraId="7BCBE8AC" w14:textId="77777777" w:rsidR="00D03613" w:rsidRPr="00F75EDC" w:rsidRDefault="00D03613" w:rsidP="00012B5F">
            <w:r w:rsidRPr="00F75EDC">
              <w:rPr>
                <w:rFonts w:hint="eastAsia"/>
                <w:b/>
                <w:bCs/>
              </w:rPr>
              <w:t>int</w:t>
            </w:r>
            <w:r w:rsidRPr="00F75EDC">
              <w:rPr>
                <w:rFonts w:hint="eastAsia"/>
              </w:rPr>
              <w:t xml:space="preserve"> </w:t>
            </w:r>
            <w:proofErr w:type="spellStart"/>
            <w:r w:rsidRPr="00F75EDC">
              <w:rPr>
                <w:rFonts w:hint="eastAsia"/>
              </w:rPr>
              <w:t>deviceAddr</w:t>
            </w:r>
            <w:proofErr w:type="spellEnd"/>
            <w:r w:rsidRPr="00F75EDC">
              <w:rPr>
                <w:rFonts w:hint="eastAsia"/>
              </w:rPr>
              <w:t>设备地址</w:t>
            </w:r>
          </w:p>
          <w:p w14:paraId="58AA0B3D" w14:textId="77777777" w:rsidR="00D03613" w:rsidRPr="00F75EDC" w:rsidRDefault="00D03613" w:rsidP="00012B5F">
            <w:r w:rsidRPr="00F75EDC">
              <w:rPr>
                <w:rFonts w:hint="eastAsia"/>
                <w:b/>
                <w:bCs/>
              </w:rPr>
              <w:t>short</w:t>
            </w:r>
            <w:r w:rsidRPr="00F75EDC">
              <w:rPr>
                <w:rFonts w:hint="eastAsia"/>
              </w:rPr>
              <w:t xml:space="preserve"> </w:t>
            </w:r>
            <w:proofErr w:type="spellStart"/>
            <w:r w:rsidRPr="00F75EDC">
              <w:rPr>
                <w:rFonts w:hint="eastAsia"/>
              </w:rPr>
              <w:t>seqNum</w:t>
            </w:r>
            <w:proofErr w:type="spellEnd"/>
            <w:r w:rsidRPr="00F75EDC">
              <w:rPr>
                <w:rFonts w:hint="eastAsia"/>
              </w:rPr>
              <w:t>帧序号</w:t>
            </w:r>
          </w:p>
        </w:tc>
      </w:tr>
      <w:tr w:rsidR="00D03613" w:rsidRPr="00F75EDC" w14:paraId="6F78B99D" w14:textId="77777777" w:rsidTr="00012B5F">
        <w:tc>
          <w:tcPr>
            <w:tcW w:w="1395" w:type="dxa"/>
            <w:shd w:val="clear" w:color="auto" w:fill="BEBEBE"/>
          </w:tcPr>
          <w:p w14:paraId="14DDDDF7" w14:textId="77777777" w:rsidR="00D03613" w:rsidRPr="00F75EDC" w:rsidRDefault="00D03613" w:rsidP="00012B5F">
            <w:r w:rsidRPr="00F75EDC">
              <w:rPr>
                <w:rFonts w:hint="eastAsia"/>
              </w:rPr>
              <w:t>返回值：</w:t>
            </w:r>
          </w:p>
        </w:tc>
        <w:tc>
          <w:tcPr>
            <w:tcW w:w="6900" w:type="dxa"/>
          </w:tcPr>
          <w:p w14:paraId="1E99059A" w14:textId="77777777" w:rsidR="00D03613" w:rsidRPr="00F75EDC" w:rsidRDefault="00D03613" w:rsidP="00012B5F">
            <w:proofErr w:type="gramStart"/>
            <w:r w:rsidRPr="00F75EDC">
              <w:rPr>
                <w:rFonts w:hint="eastAsia"/>
              </w:rPr>
              <w:t>true:发送成功</w:t>
            </w:r>
            <w:proofErr w:type="gramEnd"/>
            <w:r w:rsidRPr="00F75EDC">
              <w:rPr>
                <w:rFonts w:hint="eastAsia"/>
              </w:rPr>
              <w:t>；false:发送失败</w:t>
            </w:r>
          </w:p>
        </w:tc>
      </w:tr>
      <w:tr w:rsidR="00D03613" w:rsidRPr="00F75EDC" w14:paraId="20B23F68" w14:textId="77777777" w:rsidTr="00012B5F">
        <w:tc>
          <w:tcPr>
            <w:tcW w:w="1395" w:type="dxa"/>
            <w:shd w:val="clear" w:color="auto" w:fill="BEBEBE"/>
          </w:tcPr>
          <w:p w14:paraId="05759F9E" w14:textId="77777777" w:rsidR="00D03613" w:rsidRPr="00F75EDC" w:rsidRDefault="00D03613" w:rsidP="00012B5F">
            <w:r w:rsidRPr="00F75EDC">
              <w:rPr>
                <w:rFonts w:hint="eastAsia"/>
              </w:rPr>
              <w:t>方法原型：</w:t>
            </w:r>
          </w:p>
        </w:tc>
        <w:tc>
          <w:tcPr>
            <w:tcW w:w="6900" w:type="dxa"/>
          </w:tcPr>
          <w:p w14:paraId="0C793350" w14:textId="77777777" w:rsidR="00D03613" w:rsidRPr="00F75EDC" w:rsidRDefault="00D03613" w:rsidP="00012B5F">
            <w:r w:rsidRPr="00F75EDC">
              <w:rPr>
                <w:rFonts w:hint="eastAsia"/>
                <w:b/>
                <w:bCs/>
              </w:rPr>
              <w:t>public</w:t>
            </w:r>
            <w:r w:rsidRPr="00F75EDC">
              <w:rPr>
                <w:rFonts w:hint="eastAsia"/>
              </w:rPr>
              <w:t xml:space="preserve"> </w:t>
            </w:r>
            <w:proofErr w:type="spellStart"/>
            <w:r w:rsidRPr="00F75EDC">
              <w:rPr>
                <w:rFonts w:hint="eastAsia"/>
                <w:b/>
                <w:bCs/>
              </w:rPr>
              <w:t>boolean</w:t>
            </w:r>
            <w:proofErr w:type="spellEnd"/>
            <w:r w:rsidRPr="00F75EDC">
              <w:rPr>
                <w:rFonts w:hint="eastAsia"/>
              </w:rPr>
              <w:t xml:space="preserve"> </w:t>
            </w:r>
            <w:proofErr w:type="spellStart"/>
            <w:proofErr w:type="gramStart"/>
            <w:r w:rsidRPr="00F75EDC">
              <w:rPr>
                <w:rFonts w:hint="eastAsia"/>
              </w:rPr>
              <w:t>readStoreData</w:t>
            </w:r>
            <w:proofErr w:type="spellEnd"/>
            <w:r w:rsidRPr="00F75EDC">
              <w:rPr>
                <w:rFonts w:hint="eastAsia"/>
              </w:rPr>
              <w:t>(</w:t>
            </w:r>
            <w:proofErr w:type="gramEnd"/>
            <w:r w:rsidRPr="00F75EDC">
              <w:rPr>
                <w:rFonts w:hint="eastAsia"/>
                <w:b/>
                <w:bCs/>
              </w:rPr>
              <w:t>int</w:t>
            </w:r>
            <w:r w:rsidRPr="00F75EDC">
              <w:rPr>
                <w:rFonts w:hint="eastAsia"/>
              </w:rPr>
              <w:t xml:space="preserve"> </w:t>
            </w:r>
            <w:proofErr w:type="spellStart"/>
            <w:r w:rsidRPr="00F75EDC">
              <w:rPr>
                <w:rFonts w:hint="eastAsia"/>
              </w:rPr>
              <w:t>deviceAddr</w:t>
            </w:r>
            <w:proofErr w:type="spellEnd"/>
            <w:r w:rsidRPr="00F75EDC">
              <w:rPr>
                <w:rFonts w:hint="eastAsia"/>
              </w:rPr>
              <w:t xml:space="preserve">, </w:t>
            </w:r>
            <w:r w:rsidRPr="00F75EDC">
              <w:rPr>
                <w:rFonts w:hint="eastAsia"/>
                <w:b/>
                <w:bCs/>
              </w:rPr>
              <w:t>short</w:t>
            </w:r>
            <w:r w:rsidRPr="00F75EDC">
              <w:rPr>
                <w:rFonts w:hint="eastAsia"/>
              </w:rPr>
              <w:t xml:space="preserve"> </w:t>
            </w:r>
            <w:proofErr w:type="spellStart"/>
            <w:r w:rsidRPr="00F75EDC">
              <w:rPr>
                <w:rFonts w:hint="eastAsia"/>
              </w:rPr>
              <w:t>seqNum</w:t>
            </w:r>
            <w:proofErr w:type="spellEnd"/>
            <w:r w:rsidRPr="00F75EDC">
              <w:rPr>
                <w:rFonts w:hint="eastAsia"/>
              </w:rPr>
              <w:t>)</w:t>
            </w:r>
          </w:p>
        </w:tc>
      </w:tr>
      <w:tr w:rsidR="00D03613" w:rsidRPr="00F75EDC" w14:paraId="4E1706BC" w14:textId="77777777" w:rsidTr="00012B5F">
        <w:tc>
          <w:tcPr>
            <w:tcW w:w="1395" w:type="dxa"/>
            <w:shd w:val="clear" w:color="auto" w:fill="BEBEBE"/>
          </w:tcPr>
          <w:p w14:paraId="71374D39" w14:textId="77777777" w:rsidR="00D03613" w:rsidRPr="00F75EDC" w:rsidRDefault="00D03613" w:rsidP="00012B5F">
            <w:r w:rsidRPr="00F75EDC">
              <w:rPr>
                <w:rFonts w:hint="eastAsia"/>
              </w:rPr>
              <w:t>调用示例：</w:t>
            </w:r>
          </w:p>
        </w:tc>
        <w:tc>
          <w:tcPr>
            <w:tcW w:w="6900" w:type="dxa"/>
          </w:tcPr>
          <w:p w14:paraId="719A78BE" w14:textId="77777777" w:rsidR="00D03613" w:rsidRPr="00F75EDC" w:rsidRDefault="00D03613" w:rsidP="00012B5F">
            <w:proofErr w:type="spellStart"/>
            <w:r w:rsidRPr="00F75EDC">
              <w:rPr>
                <w:rFonts w:hint="eastAsia"/>
              </w:rPr>
              <w:t>DeviceService.</w:t>
            </w:r>
            <w:r w:rsidRPr="00F75EDC">
              <w:rPr>
                <w:rFonts w:hint="eastAsia"/>
                <w:i/>
                <w:iCs/>
              </w:rPr>
              <w:t>getInstance</w:t>
            </w:r>
            <w:proofErr w:type="spellEnd"/>
            <w:r w:rsidRPr="00F75EDC">
              <w:rPr>
                <w:rFonts w:hint="eastAsia"/>
              </w:rPr>
              <w:t>(</w:t>
            </w:r>
            <w:proofErr w:type="gramStart"/>
            <w:r w:rsidRPr="00F75EDC">
              <w:rPr>
                <w:rFonts w:hint="eastAsia"/>
              </w:rPr>
              <w:t>).</w:t>
            </w:r>
            <w:proofErr w:type="spellStart"/>
            <w:r w:rsidRPr="00F75EDC">
              <w:rPr>
                <w:rFonts w:hint="eastAsia"/>
              </w:rPr>
              <w:t>readStoreData</w:t>
            </w:r>
            <w:proofErr w:type="spellEnd"/>
            <w:proofErr w:type="gramEnd"/>
            <w:r w:rsidRPr="00F75EDC">
              <w:rPr>
                <w:rFonts w:hint="eastAsia"/>
              </w:rPr>
              <w:t>(10000000, (</w:t>
            </w:r>
            <w:r w:rsidRPr="00F75EDC">
              <w:rPr>
                <w:rFonts w:hint="eastAsia"/>
                <w:b/>
                <w:bCs/>
              </w:rPr>
              <w:t>short</w:t>
            </w:r>
            <w:r w:rsidRPr="00F75EDC">
              <w:rPr>
                <w:rFonts w:hint="eastAsia"/>
              </w:rPr>
              <w:t>) 0);</w:t>
            </w:r>
          </w:p>
        </w:tc>
      </w:tr>
      <w:tr w:rsidR="00D03613" w:rsidRPr="00F75EDC" w14:paraId="6D6E6F3C" w14:textId="77777777" w:rsidTr="00012B5F">
        <w:tc>
          <w:tcPr>
            <w:tcW w:w="1395" w:type="dxa"/>
            <w:shd w:val="clear" w:color="auto" w:fill="BEBEBE"/>
          </w:tcPr>
          <w:p w14:paraId="646A41EC" w14:textId="77777777" w:rsidR="00D03613" w:rsidRPr="00F75EDC" w:rsidRDefault="00D03613" w:rsidP="00012B5F">
            <w:r w:rsidRPr="00F75EDC">
              <w:rPr>
                <w:rFonts w:hint="eastAsia"/>
              </w:rPr>
              <w:t>说明</w:t>
            </w:r>
          </w:p>
        </w:tc>
        <w:tc>
          <w:tcPr>
            <w:tcW w:w="6900" w:type="dxa"/>
          </w:tcPr>
          <w:p w14:paraId="5B6FDC97" w14:textId="77777777" w:rsidR="00D03613" w:rsidRPr="00F75EDC" w:rsidRDefault="00D03613" w:rsidP="00012B5F">
            <w:r w:rsidRPr="00F75EDC">
              <w:rPr>
                <w:rFonts w:hint="eastAsia"/>
              </w:rPr>
              <w:t>设备响应时触发</w:t>
            </w:r>
            <w:proofErr w:type="spellStart"/>
            <w:r w:rsidRPr="00F75EDC">
              <w:rPr>
                <w:rFonts w:hint="eastAsia"/>
              </w:rPr>
              <w:t>receiveStoreDataAck</w:t>
            </w:r>
            <w:proofErr w:type="spellEnd"/>
            <w:r w:rsidRPr="00F75EDC">
              <w:rPr>
                <w:rFonts w:hint="eastAsia"/>
              </w:rPr>
              <w:t>监听</w:t>
            </w:r>
          </w:p>
        </w:tc>
      </w:tr>
    </w:tbl>
    <w:p w14:paraId="40AE3D98" w14:textId="77777777" w:rsidR="00D03613" w:rsidRPr="00F75EDC" w:rsidRDefault="00D03613" w:rsidP="00D03613">
      <w:pPr>
        <w:jc w:val="center"/>
      </w:pPr>
      <w:r w:rsidRPr="00F75EDC">
        <w:rPr>
          <w:rFonts w:hint="eastAsia"/>
        </w:rPr>
        <w:t>表5.1.9.1</w:t>
      </w:r>
    </w:p>
    <w:p w14:paraId="777DC02A" w14:textId="77777777" w:rsidR="00D03613" w:rsidRPr="00F75EDC" w:rsidRDefault="00D03613" w:rsidP="00D03613">
      <w:pPr>
        <w:ind w:firstLineChars="200" w:firstLine="480"/>
      </w:pPr>
      <w:r w:rsidRPr="00F75EDC">
        <w:rPr>
          <w:rFonts w:hint="eastAsia"/>
        </w:rPr>
        <w:t>10）读取设备参数列表</w:t>
      </w: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5"/>
        <w:gridCol w:w="6900"/>
      </w:tblGrid>
      <w:tr w:rsidR="00D03613" w:rsidRPr="00F75EDC" w14:paraId="7C874ADE" w14:textId="77777777" w:rsidTr="00012B5F">
        <w:trPr>
          <w:trHeight w:val="287"/>
        </w:trPr>
        <w:tc>
          <w:tcPr>
            <w:tcW w:w="1395" w:type="dxa"/>
            <w:shd w:val="clear" w:color="auto" w:fill="BEBEBE"/>
          </w:tcPr>
          <w:p w14:paraId="2E420432" w14:textId="77777777" w:rsidR="00D03613" w:rsidRPr="00F75EDC" w:rsidRDefault="00D03613" w:rsidP="00012B5F">
            <w:r w:rsidRPr="00F75EDC">
              <w:rPr>
                <w:rFonts w:hint="eastAsia"/>
              </w:rPr>
              <w:t>方法名：</w:t>
            </w:r>
          </w:p>
        </w:tc>
        <w:tc>
          <w:tcPr>
            <w:tcW w:w="6900" w:type="dxa"/>
          </w:tcPr>
          <w:p w14:paraId="35A7AC3C" w14:textId="77777777" w:rsidR="00D03613" w:rsidRPr="00F75EDC" w:rsidRDefault="00D03613" w:rsidP="00012B5F">
            <w:proofErr w:type="spellStart"/>
            <w:r w:rsidRPr="00F75EDC">
              <w:rPr>
                <w:rFonts w:hint="eastAsia"/>
              </w:rPr>
              <w:t>readParamItemsIds</w:t>
            </w:r>
            <w:proofErr w:type="spellEnd"/>
          </w:p>
        </w:tc>
      </w:tr>
      <w:tr w:rsidR="00D03613" w:rsidRPr="00F75EDC" w14:paraId="321D075D" w14:textId="77777777" w:rsidTr="00012B5F">
        <w:tc>
          <w:tcPr>
            <w:tcW w:w="1395" w:type="dxa"/>
            <w:shd w:val="clear" w:color="auto" w:fill="BEBEBE"/>
          </w:tcPr>
          <w:p w14:paraId="6D501504" w14:textId="77777777" w:rsidR="00D03613" w:rsidRPr="00F75EDC" w:rsidRDefault="00D03613" w:rsidP="00012B5F">
            <w:r w:rsidRPr="00F75EDC">
              <w:rPr>
                <w:rFonts w:hint="eastAsia"/>
              </w:rPr>
              <w:t>参数：</w:t>
            </w:r>
          </w:p>
        </w:tc>
        <w:tc>
          <w:tcPr>
            <w:tcW w:w="6900" w:type="dxa"/>
          </w:tcPr>
          <w:p w14:paraId="344329B9" w14:textId="77777777" w:rsidR="00D03613" w:rsidRPr="00F75EDC" w:rsidRDefault="00D03613" w:rsidP="00012B5F">
            <w:r w:rsidRPr="00F75EDC">
              <w:rPr>
                <w:rFonts w:hint="eastAsia"/>
                <w:b/>
                <w:bCs/>
              </w:rPr>
              <w:t>int</w:t>
            </w:r>
            <w:r w:rsidRPr="00F75EDC">
              <w:rPr>
                <w:rFonts w:hint="eastAsia"/>
              </w:rPr>
              <w:t xml:space="preserve"> </w:t>
            </w:r>
            <w:proofErr w:type="spellStart"/>
            <w:r w:rsidRPr="00F75EDC">
              <w:rPr>
                <w:rFonts w:hint="eastAsia"/>
              </w:rPr>
              <w:t>deviceAddr</w:t>
            </w:r>
            <w:proofErr w:type="spellEnd"/>
            <w:r w:rsidRPr="00F75EDC">
              <w:rPr>
                <w:rFonts w:hint="eastAsia"/>
              </w:rPr>
              <w:t>设备地址</w:t>
            </w:r>
          </w:p>
          <w:p w14:paraId="0FA46E02" w14:textId="77777777" w:rsidR="00D03613" w:rsidRPr="00F75EDC" w:rsidRDefault="00D03613" w:rsidP="00012B5F">
            <w:r w:rsidRPr="00F75EDC">
              <w:rPr>
                <w:rFonts w:hint="eastAsia"/>
                <w:b/>
                <w:bCs/>
              </w:rPr>
              <w:t>short</w:t>
            </w:r>
            <w:r w:rsidRPr="00F75EDC">
              <w:rPr>
                <w:rFonts w:hint="eastAsia"/>
              </w:rPr>
              <w:t xml:space="preserve"> </w:t>
            </w:r>
            <w:proofErr w:type="spellStart"/>
            <w:r w:rsidRPr="00F75EDC">
              <w:rPr>
                <w:rFonts w:hint="eastAsia"/>
              </w:rPr>
              <w:t>seqNum</w:t>
            </w:r>
            <w:proofErr w:type="spellEnd"/>
            <w:r w:rsidRPr="00F75EDC">
              <w:rPr>
                <w:rFonts w:hint="eastAsia"/>
              </w:rPr>
              <w:t>帧序号</w:t>
            </w:r>
          </w:p>
        </w:tc>
      </w:tr>
      <w:tr w:rsidR="00D03613" w:rsidRPr="00F75EDC" w14:paraId="4136690D" w14:textId="77777777" w:rsidTr="00012B5F">
        <w:tc>
          <w:tcPr>
            <w:tcW w:w="1395" w:type="dxa"/>
            <w:shd w:val="clear" w:color="auto" w:fill="BEBEBE"/>
          </w:tcPr>
          <w:p w14:paraId="1EB03CF3" w14:textId="77777777" w:rsidR="00D03613" w:rsidRPr="00F75EDC" w:rsidRDefault="00D03613" w:rsidP="00012B5F">
            <w:r w:rsidRPr="00F75EDC">
              <w:rPr>
                <w:rFonts w:hint="eastAsia"/>
              </w:rPr>
              <w:t>返回值：</w:t>
            </w:r>
          </w:p>
        </w:tc>
        <w:tc>
          <w:tcPr>
            <w:tcW w:w="6900" w:type="dxa"/>
          </w:tcPr>
          <w:p w14:paraId="6A1EF8A9" w14:textId="77777777" w:rsidR="00D03613" w:rsidRPr="00F75EDC" w:rsidRDefault="00D03613" w:rsidP="00012B5F">
            <w:proofErr w:type="gramStart"/>
            <w:r w:rsidRPr="00F75EDC">
              <w:rPr>
                <w:rFonts w:hint="eastAsia"/>
              </w:rPr>
              <w:t>true:发送成功</w:t>
            </w:r>
            <w:proofErr w:type="gramEnd"/>
            <w:r w:rsidRPr="00F75EDC">
              <w:rPr>
                <w:rFonts w:hint="eastAsia"/>
              </w:rPr>
              <w:t>；false:发送失败</w:t>
            </w:r>
          </w:p>
        </w:tc>
      </w:tr>
      <w:tr w:rsidR="00D03613" w:rsidRPr="00F75EDC" w14:paraId="0B4536B3" w14:textId="77777777" w:rsidTr="00012B5F">
        <w:tc>
          <w:tcPr>
            <w:tcW w:w="1395" w:type="dxa"/>
            <w:shd w:val="clear" w:color="auto" w:fill="BEBEBE"/>
          </w:tcPr>
          <w:p w14:paraId="5F68E2A6" w14:textId="77777777" w:rsidR="00D03613" w:rsidRPr="00F75EDC" w:rsidRDefault="00D03613" w:rsidP="00012B5F">
            <w:r w:rsidRPr="00F75EDC">
              <w:rPr>
                <w:rFonts w:hint="eastAsia"/>
              </w:rPr>
              <w:t>方法原型：</w:t>
            </w:r>
          </w:p>
        </w:tc>
        <w:tc>
          <w:tcPr>
            <w:tcW w:w="6900" w:type="dxa"/>
          </w:tcPr>
          <w:p w14:paraId="55CBECB8" w14:textId="77777777" w:rsidR="00D03613" w:rsidRPr="00F75EDC" w:rsidRDefault="00D03613" w:rsidP="00012B5F">
            <w:r w:rsidRPr="00F75EDC">
              <w:rPr>
                <w:rFonts w:hint="eastAsia"/>
                <w:b/>
                <w:bCs/>
              </w:rPr>
              <w:t>public</w:t>
            </w:r>
            <w:r w:rsidRPr="00F75EDC">
              <w:rPr>
                <w:rFonts w:hint="eastAsia"/>
              </w:rPr>
              <w:t xml:space="preserve"> </w:t>
            </w:r>
            <w:proofErr w:type="spellStart"/>
            <w:r w:rsidRPr="00F75EDC">
              <w:rPr>
                <w:rFonts w:hint="eastAsia"/>
                <w:b/>
                <w:bCs/>
              </w:rPr>
              <w:t>boolean</w:t>
            </w:r>
            <w:proofErr w:type="spellEnd"/>
            <w:r w:rsidRPr="00F75EDC">
              <w:rPr>
                <w:rFonts w:hint="eastAsia"/>
              </w:rPr>
              <w:t xml:space="preserve"> </w:t>
            </w:r>
            <w:proofErr w:type="spellStart"/>
            <w:proofErr w:type="gramStart"/>
            <w:r w:rsidRPr="00F75EDC">
              <w:rPr>
                <w:rFonts w:hint="eastAsia"/>
              </w:rPr>
              <w:t>readParamItemsIds</w:t>
            </w:r>
            <w:proofErr w:type="spellEnd"/>
            <w:r w:rsidRPr="00F75EDC">
              <w:rPr>
                <w:rFonts w:hint="eastAsia"/>
              </w:rPr>
              <w:t>(</w:t>
            </w:r>
            <w:proofErr w:type="gramEnd"/>
            <w:r w:rsidRPr="00F75EDC">
              <w:rPr>
                <w:rFonts w:hint="eastAsia"/>
                <w:b/>
                <w:bCs/>
              </w:rPr>
              <w:t>int</w:t>
            </w:r>
            <w:r w:rsidRPr="00F75EDC">
              <w:rPr>
                <w:rFonts w:hint="eastAsia"/>
              </w:rPr>
              <w:t xml:space="preserve"> </w:t>
            </w:r>
            <w:proofErr w:type="spellStart"/>
            <w:r w:rsidRPr="00F75EDC">
              <w:rPr>
                <w:rFonts w:hint="eastAsia"/>
              </w:rPr>
              <w:t>deviceAddr</w:t>
            </w:r>
            <w:proofErr w:type="spellEnd"/>
            <w:r w:rsidRPr="00F75EDC">
              <w:rPr>
                <w:rFonts w:hint="eastAsia"/>
              </w:rPr>
              <w:t xml:space="preserve">, </w:t>
            </w:r>
            <w:r w:rsidRPr="00F75EDC">
              <w:rPr>
                <w:rFonts w:hint="eastAsia"/>
                <w:b/>
                <w:bCs/>
              </w:rPr>
              <w:t>short</w:t>
            </w:r>
            <w:r w:rsidRPr="00F75EDC">
              <w:rPr>
                <w:rFonts w:hint="eastAsia"/>
              </w:rPr>
              <w:t xml:space="preserve"> </w:t>
            </w:r>
            <w:proofErr w:type="spellStart"/>
            <w:r w:rsidRPr="00F75EDC">
              <w:rPr>
                <w:rFonts w:hint="eastAsia"/>
              </w:rPr>
              <w:t>seqNum</w:t>
            </w:r>
            <w:proofErr w:type="spellEnd"/>
            <w:r w:rsidRPr="00F75EDC">
              <w:rPr>
                <w:rFonts w:hint="eastAsia"/>
              </w:rPr>
              <w:t xml:space="preserve">) </w:t>
            </w:r>
          </w:p>
        </w:tc>
      </w:tr>
      <w:tr w:rsidR="00D03613" w:rsidRPr="00F75EDC" w14:paraId="3B4B54F0" w14:textId="77777777" w:rsidTr="00012B5F">
        <w:tc>
          <w:tcPr>
            <w:tcW w:w="1395" w:type="dxa"/>
            <w:shd w:val="clear" w:color="auto" w:fill="BEBEBE"/>
          </w:tcPr>
          <w:p w14:paraId="79501B0F" w14:textId="77777777" w:rsidR="00D03613" w:rsidRPr="00F75EDC" w:rsidRDefault="00D03613" w:rsidP="00012B5F">
            <w:r w:rsidRPr="00F75EDC">
              <w:rPr>
                <w:rFonts w:hint="eastAsia"/>
              </w:rPr>
              <w:t>调用示例：</w:t>
            </w:r>
          </w:p>
        </w:tc>
        <w:tc>
          <w:tcPr>
            <w:tcW w:w="6900" w:type="dxa"/>
          </w:tcPr>
          <w:p w14:paraId="112B0AD5" w14:textId="77777777" w:rsidR="00D03613" w:rsidRPr="00F75EDC" w:rsidRDefault="00D03613" w:rsidP="00012B5F">
            <w:proofErr w:type="spellStart"/>
            <w:r w:rsidRPr="00F75EDC">
              <w:rPr>
                <w:rFonts w:hint="eastAsia"/>
              </w:rPr>
              <w:t>DeviceService.</w:t>
            </w:r>
            <w:r w:rsidRPr="00F75EDC">
              <w:rPr>
                <w:rFonts w:hint="eastAsia"/>
                <w:i/>
                <w:iCs/>
              </w:rPr>
              <w:t>getInstance</w:t>
            </w:r>
            <w:proofErr w:type="spellEnd"/>
            <w:r w:rsidRPr="00F75EDC">
              <w:rPr>
                <w:rFonts w:hint="eastAsia"/>
              </w:rPr>
              <w:t>(</w:t>
            </w:r>
            <w:proofErr w:type="gramStart"/>
            <w:r w:rsidRPr="00F75EDC">
              <w:rPr>
                <w:rFonts w:hint="eastAsia"/>
              </w:rPr>
              <w:t>).</w:t>
            </w:r>
            <w:proofErr w:type="spellStart"/>
            <w:r w:rsidRPr="00F75EDC">
              <w:rPr>
                <w:rFonts w:hint="eastAsia"/>
              </w:rPr>
              <w:t>readParamItemsIds</w:t>
            </w:r>
            <w:proofErr w:type="spellEnd"/>
            <w:proofErr w:type="gramEnd"/>
            <w:r w:rsidRPr="00F75EDC">
              <w:rPr>
                <w:rFonts w:hint="eastAsia"/>
              </w:rPr>
              <w:t>(10000000, (</w:t>
            </w:r>
            <w:r w:rsidRPr="00F75EDC">
              <w:rPr>
                <w:rFonts w:hint="eastAsia"/>
                <w:b/>
                <w:bCs/>
              </w:rPr>
              <w:t>short</w:t>
            </w:r>
            <w:r w:rsidRPr="00F75EDC">
              <w:rPr>
                <w:rFonts w:hint="eastAsia"/>
              </w:rPr>
              <w:t>) 0);</w:t>
            </w:r>
          </w:p>
        </w:tc>
      </w:tr>
      <w:tr w:rsidR="00D03613" w:rsidRPr="00F75EDC" w14:paraId="75B58E37" w14:textId="77777777" w:rsidTr="00012B5F">
        <w:tc>
          <w:tcPr>
            <w:tcW w:w="1395" w:type="dxa"/>
            <w:shd w:val="clear" w:color="auto" w:fill="BEBEBE"/>
          </w:tcPr>
          <w:p w14:paraId="54064092" w14:textId="77777777" w:rsidR="00D03613" w:rsidRPr="00F75EDC" w:rsidRDefault="00D03613" w:rsidP="00012B5F">
            <w:r w:rsidRPr="00F75EDC">
              <w:rPr>
                <w:rFonts w:hint="eastAsia"/>
              </w:rPr>
              <w:t>说明：</w:t>
            </w:r>
          </w:p>
        </w:tc>
        <w:tc>
          <w:tcPr>
            <w:tcW w:w="6900" w:type="dxa"/>
          </w:tcPr>
          <w:p w14:paraId="0EE80286" w14:textId="77777777" w:rsidR="00D03613" w:rsidRPr="00F75EDC" w:rsidRDefault="00D03613" w:rsidP="00012B5F">
            <w:r w:rsidRPr="00F75EDC">
              <w:rPr>
                <w:rFonts w:hint="eastAsia"/>
              </w:rPr>
              <w:t>设备响应时触发</w:t>
            </w:r>
            <w:proofErr w:type="spellStart"/>
            <w:r w:rsidRPr="00F75EDC">
              <w:rPr>
                <w:rFonts w:hint="eastAsia"/>
              </w:rPr>
              <w:t>receiveParamIds</w:t>
            </w:r>
            <w:proofErr w:type="spellEnd"/>
            <w:r w:rsidRPr="00F75EDC">
              <w:rPr>
                <w:rFonts w:hint="eastAsia"/>
              </w:rPr>
              <w:t>监听</w:t>
            </w:r>
          </w:p>
        </w:tc>
      </w:tr>
    </w:tbl>
    <w:p w14:paraId="511DD562" w14:textId="77777777" w:rsidR="00D03613" w:rsidRPr="00F75EDC" w:rsidRDefault="00D03613" w:rsidP="00D03613">
      <w:pPr>
        <w:jc w:val="center"/>
      </w:pPr>
      <w:r w:rsidRPr="00F75EDC">
        <w:rPr>
          <w:rFonts w:hint="eastAsia"/>
        </w:rPr>
        <w:t>表5.1.10.1</w:t>
      </w:r>
    </w:p>
    <w:p w14:paraId="008FDEC2" w14:textId="77777777" w:rsidR="00D03613" w:rsidRPr="00F75EDC" w:rsidRDefault="00D03613" w:rsidP="00D03613">
      <w:pPr>
        <w:ind w:firstLineChars="200" w:firstLine="480"/>
      </w:pPr>
      <w:r w:rsidRPr="00F75EDC">
        <w:rPr>
          <w:rFonts w:hint="eastAsia"/>
        </w:rPr>
        <w:t>11）读取设备参数</w:t>
      </w: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5"/>
        <w:gridCol w:w="6900"/>
      </w:tblGrid>
      <w:tr w:rsidR="00D03613" w:rsidRPr="00F75EDC" w14:paraId="4CC743AD" w14:textId="77777777" w:rsidTr="00012B5F">
        <w:trPr>
          <w:trHeight w:val="287"/>
        </w:trPr>
        <w:tc>
          <w:tcPr>
            <w:tcW w:w="1395" w:type="dxa"/>
            <w:shd w:val="clear" w:color="auto" w:fill="BEBEBE"/>
          </w:tcPr>
          <w:p w14:paraId="2A6156E6" w14:textId="77777777" w:rsidR="00D03613" w:rsidRPr="00F75EDC" w:rsidRDefault="00D03613" w:rsidP="00012B5F">
            <w:r w:rsidRPr="00F75EDC">
              <w:rPr>
                <w:rFonts w:hint="eastAsia"/>
              </w:rPr>
              <w:t>方法名：</w:t>
            </w:r>
          </w:p>
        </w:tc>
        <w:tc>
          <w:tcPr>
            <w:tcW w:w="6900" w:type="dxa"/>
          </w:tcPr>
          <w:p w14:paraId="734F85A7" w14:textId="77777777" w:rsidR="00D03613" w:rsidRPr="00F75EDC" w:rsidRDefault="00D03613" w:rsidP="00012B5F">
            <w:proofErr w:type="spellStart"/>
            <w:r w:rsidRPr="00F75EDC">
              <w:rPr>
                <w:rFonts w:hint="eastAsia"/>
              </w:rPr>
              <w:t>readParamItems</w:t>
            </w:r>
            <w:proofErr w:type="spellEnd"/>
          </w:p>
        </w:tc>
      </w:tr>
      <w:tr w:rsidR="00D03613" w:rsidRPr="00F75EDC" w14:paraId="7AAB0ED9" w14:textId="77777777" w:rsidTr="00012B5F">
        <w:tc>
          <w:tcPr>
            <w:tcW w:w="1395" w:type="dxa"/>
            <w:shd w:val="clear" w:color="auto" w:fill="BEBEBE"/>
          </w:tcPr>
          <w:p w14:paraId="137C2A94" w14:textId="77777777" w:rsidR="00D03613" w:rsidRPr="00F75EDC" w:rsidRDefault="00D03613" w:rsidP="00012B5F">
            <w:r w:rsidRPr="00F75EDC">
              <w:rPr>
                <w:rFonts w:hint="eastAsia"/>
              </w:rPr>
              <w:lastRenderedPageBreak/>
              <w:t>参数：</w:t>
            </w:r>
          </w:p>
        </w:tc>
        <w:tc>
          <w:tcPr>
            <w:tcW w:w="6900" w:type="dxa"/>
          </w:tcPr>
          <w:p w14:paraId="1D7A245E" w14:textId="77777777" w:rsidR="00D03613" w:rsidRPr="00F75EDC" w:rsidRDefault="00D03613" w:rsidP="00012B5F">
            <w:r w:rsidRPr="00F75EDC">
              <w:rPr>
                <w:rFonts w:hint="eastAsia"/>
                <w:b/>
                <w:bCs/>
              </w:rPr>
              <w:t>int</w:t>
            </w:r>
            <w:r w:rsidRPr="00F75EDC">
              <w:rPr>
                <w:rFonts w:hint="eastAsia"/>
              </w:rPr>
              <w:t xml:space="preserve"> </w:t>
            </w:r>
            <w:proofErr w:type="spellStart"/>
            <w:r w:rsidRPr="00F75EDC">
              <w:rPr>
                <w:rFonts w:hint="eastAsia"/>
              </w:rPr>
              <w:t>deviceAddr</w:t>
            </w:r>
            <w:proofErr w:type="spellEnd"/>
            <w:r w:rsidRPr="00F75EDC">
              <w:rPr>
                <w:rFonts w:hint="eastAsia"/>
              </w:rPr>
              <w:t>设备地址</w:t>
            </w:r>
          </w:p>
          <w:p w14:paraId="71D1F141" w14:textId="77777777" w:rsidR="00D03613" w:rsidRPr="00F75EDC" w:rsidRDefault="00D03613" w:rsidP="00012B5F">
            <w:r w:rsidRPr="00F75EDC">
              <w:rPr>
                <w:rFonts w:hint="eastAsia"/>
                <w:b/>
                <w:bCs/>
              </w:rPr>
              <w:t>short</w:t>
            </w:r>
            <w:r w:rsidRPr="00F75EDC">
              <w:rPr>
                <w:rFonts w:hint="eastAsia"/>
              </w:rPr>
              <w:t xml:space="preserve"> </w:t>
            </w:r>
            <w:proofErr w:type="spellStart"/>
            <w:r w:rsidRPr="00F75EDC">
              <w:rPr>
                <w:rFonts w:hint="eastAsia"/>
              </w:rPr>
              <w:t>seqNum</w:t>
            </w:r>
            <w:proofErr w:type="spellEnd"/>
            <w:r w:rsidRPr="00F75EDC">
              <w:rPr>
                <w:rFonts w:hint="eastAsia"/>
              </w:rPr>
              <w:t>帧序号</w:t>
            </w:r>
          </w:p>
          <w:p w14:paraId="1E2132EA" w14:textId="77777777" w:rsidR="00D03613" w:rsidRPr="00F75EDC" w:rsidRDefault="00D03613" w:rsidP="00012B5F">
            <w:r w:rsidRPr="00F75EDC">
              <w:rPr>
                <w:rFonts w:hint="eastAsia"/>
              </w:rPr>
              <w:t xml:space="preserve">List&lt;Short&gt; </w:t>
            </w:r>
            <w:proofErr w:type="spellStart"/>
            <w:r w:rsidRPr="00F75EDC">
              <w:rPr>
                <w:rFonts w:hint="eastAsia"/>
              </w:rPr>
              <w:t>paramIds</w:t>
            </w:r>
            <w:proofErr w:type="spellEnd"/>
            <w:r w:rsidRPr="00F75EDC">
              <w:rPr>
                <w:rFonts w:hint="eastAsia"/>
              </w:rPr>
              <w:t>设备参数编号。由</w:t>
            </w:r>
            <w:proofErr w:type="spellStart"/>
            <w:r w:rsidRPr="00F75EDC">
              <w:rPr>
                <w:rFonts w:hint="eastAsia"/>
              </w:rPr>
              <w:t>ReadDictItemsIds</w:t>
            </w:r>
            <w:proofErr w:type="spellEnd"/>
            <w:r w:rsidRPr="00F75EDC">
              <w:rPr>
                <w:rFonts w:hint="eastAsia"/>
              </w:rPr>
              <w:t>方法获得</w:t>
            </w:r>
          </w:p>
        </w:tc>
      </w:tr>
      <w:tr w:rsidR="00D03613" w:rsidRPr="00F75EDC" w14:paraId="36D5DB5C" w14:textId="77777777" w:rsidTr="00012B5F">
        <w:tc>
          <w:tcPr>
            <w:tcW w:w="1395" w:type="dxa"/>
            <w:shd w:val="clear" w:color="auto" w:fill="BEBEBE"/>
          </w:tcPr>
          <w:p w14:paraId="0F65A4DA" w14:textId="77777777" w:rsidR="00D03613" w:rsidRPr="00F75EDC" w:rsidRDefault="00D03613" w:rsidP="00012B5F">
            <w:r w:rsidRPr="00F75EDC">
              <w:rPr>
                <w:rFonts w:hint="eastAsia"/>
              </w:rPr>
              <w:t>返回值：</w:t>
            </w:r>
          </w:p>
        </w:tc>
        <w:tc>
          <w:tcPr>
            <w:tcW w:w="6900" w:type="dxa"/>
          </w:tcPr>
          <w:p w14:paraId="49720926" w14:textId="77777777" w:rsidR="00D03613" w:rsidRPr="00F75EDC" w:rsidRDefault="00D03613" w:rsidP="00012B5F">
            <w:proofErr w:type="gramStart"/>
            <w:r w:rsidRPr="00F75EDC">
              <w:rPr>
                <w:rFonts w:hint="eastAsia"/>
              </w:rPr>
              <w:t>true:发送成功</w:t>
            </w:r>
            <w:proofErr w:type="gramEnd"/>
            <w:r w:rsidRPr="00F75EDC">
              <w:rPr>
                <w:rFonts w:hint="eastAsia"/>
              </w:rPr>
              <w:t>；false:发送失败</w:t>
            </w:r>
          </w:p>
        </w:tc>
      </w:tr>
      <w:tr w:rsidR="00D03613" w:rsidRPr="00F75EDC" w14:paraId="7EFB03D1" w14:textId="77777777" w:rsidTr="00012B5F">
        <w:tc>
          <w:tcPr>
            <w:tcW w:w="1395" w:type="dxa"/>
            <w:shd w:val="clear" w:color="auto" w:fill="BEBEBE"/>
          </w:tcPr>
          <w:p w14:paraId="454D291F" w14:textId="77777777" w:rsidR="00D03613" w:rsidRPr="00F75EDC" w:rsidRDefault="00D03613" w:rsidP="00012B5F">
            <w:r w:rsidRPr="00F75EDC">
              <w:rPr>
                <w:rFonts w:hint="eastAsia"/>
              </w:rPr>
              <w:t>方法原型：</w:t>
            </w:r>
          </w:p>
        </w:tc>
        <w:tc>
          <w:tcPr>
            <w:tcW w:w="6900" w:type="dxa"/>
          </w:tcPr>
          <w:p w14:paraId="3C2F55CA" w14:textId="77777777" w:rsidR="00D03613" w:rsidRPr="00F75EDC" w:rsidRDefault="00D03613" w:rsidP="00012B5F">
            <w:r w:rsidRPr="00F75EDC">
              <w:rPr>
                <w:rFonts w:hint="eastAsia"/>
                <w:b/>
                <w:bCs/>
              </w:rPr>
              <w:t>public</w:t>
            </w:r>
            <w:r w:rsidRPr="00F75EDC">
              <w:rPr>
                <w:rFonts w:hint="eastAsia"/>
              </w:rPr>
              <w:t xml:space="preserve"> </w:t>
            </w:r>
            <w:proofErr w:type="spellStart"/>
            <w:r w:rsidRPr="00F75EDC">
              <w:rPr>
                <w:rFonts w:hint="eastAsia"/>
                <w:b/>
                <w:bCs/>
              </w:rPr>
              <w:t>boolean</w:t>
            </w:r>
            <w:proofErr w:type="spellEnd"/>
            <w:r w:rsidRPr="00F75EDC">
              <w:rPr>
                <w:rFonts w:hint="eastAsia"/>
              </w:rPr>
              <w:t xml:space="preserve"> </w:t>
            </w:r>
            <w:proofErr w:type="spellStart"/>
            <w:proofErr w:type="gramStart"/>
            <w:r w:rsidRPr="00F75EDC">
              <w:rPr>
                <w:rFonts w:hint="eastAsia"/>
              </w:rPr>
              <w:t>readParamItems</w:t>
            </w:r>
            <w:proofErr w:type="spellEnd"/>
            <w:r w:rsidRPr="00F75EDC">
              <w:rPr>
                <w:rFonts w:hint="eastAsia"/>
              </w:rPr>
              <w:t>(</w:t>
            </w:r>
            <w:proofErr w:type="gramEnd"/>
            <w:r w:rsidRPr="00F75EDC">
              <w:rPr>
                <w:rFonts w:hint="eastAsia"/>
                <w:b/>
                <w:bCs/>
              </w:rPr>
              <w:t>int</w:t>
            </w:r>
            <w:r w:rsidRPr="00F75EDC">
              <w:rPr>
                <w:rFonts w:hint="eastAsia"/>
              </w:rPr>
              <w:t xml:space="preserve"> </w:t>
            </w:r>
            <w:proofErr w:type="spellStart"/>
            <w:r w:rsidRPr="00F75EDC">
              <w:rPr>
                <w:rFonts w:hint="eastAsia"/>
              </w:rPr>
              <w:t>deviceAddr</w:t>
            </w:r>
            <w:proofErr w:type="spellEnd"/>
            <w:r w:rsidRPr="00F75EDC">
              <w:rPr>
                <w:rFonts w:hint="eastAsia"/>
              </w:rPr>
              <w:t xml:space="preserve">, </w:t>
            </w:r>
            <w:r w:rsidRPr="00F75EDC">
              <w:rPr>
                <w:rFonts w:hint="eastAsia"/>
                <w:b/>
                <w:bCs/>
              </w:rPr>
              <w:t>short</w:t>
            </w:r>
            <w:r w:rsidRPr="00F75EDC">
              <w:rPr>
                <w:rFonts w:hint="eastAsia"/>
              </w:rPr>
              <w:t xml:space="preserve"> </w:t>
            </w:r>
            <w:proofErr w:type="spellStart"/>
            <w:r w:rsidRPr="00F75EDC">
              <w:rPr>
                <w:rFonts w:hint="eastAsia"/>
              </w:rPr>
              <w:t>seqNum</w:t>
            </w:r>
            <w:proofErr w:type="spellEnd"/>
            <w:r w:rsidRPr="00F75EDC">
              <w:rPr>
                <w:rFonts w:hint="eastAsia"/>
              </w:rPr>
              <w:t xml:space="preserve">, List&lt;Short&gt; </w:t>
            </w:r>
            <w:proofErr w:type="spellStart"/>
            <w:r w:rsidRPr="00F75EDC">
              <w:rPr>
                <w:rFonts w:hint="eastAsia"/>
              </w:rPr>
              <w:t>paramIds</w:t>
            </w:r>
            <w:proofErr w:type="spellEnd"/>
            <w:r w:rsidRPr="00F75EDC">
              <w:rPr>
                <w:rFonts w:hint="eastAsia"/>
              </w:rPr>
              <w:t xml:space="preserve">) </w:t>
            </w:r>
          </w:p>
        </w:tc>
      </w:tr>
      <w:tr w:rsidR="00D03613" w:rsidRPr="00F75EDC" w14:paraId="62908E43" w14:textId="77777777" w:rsidTr="00012B5F">
        <w:tc>
          <w:tcPr>
            <w:tcW w:w="1395" w:type="dxa"/>
            <w:shd w:val="clear" w:color="auto" w:fill="BEBEBE"/>
          </w:tcPr>
          <w:p w14:paraId="7ECE562B" w14:textId="77777777" w:rsidR="00D03613" w:rsidRPr="00F75EDC" w:rsidRDefault="00D03613" w:rsidP="00012B5F">
            <w:r w:rsidRPr="00F75EDC">
              <w:rPr>
                <w:rFonts w:hint="eastAsia"/>
              </w:rPr>
              <w:t>调用示例：</w:t>
            </w:r>
          </w:p>
        </w:tc>
        <w:tc>
          <w:tcPr>
            <w:tcW w:w="6900" w:type="dxa"/>
          </w:tcPr>
          <w:p w14:paraId="4CCCA987" w14:textId="77777777" w:rsidR="00D03613" w:rsidRPr="00F75EDC" w:rsidRDefault="00D03613" w:rsidP="00012B5F">
            <w:proofErr w:type="spellStart"/>
            <w:r w:rsidRPr="00F75EDC">
              <w:rPr>
                <w:rFonts w:hint="eastAsia"/>
              </w:rPr>
              <w:t>DeviceService.</w:t>
            </w:r>
            <w:r w:rsidRPr="00F75EDC">
              <w:rPr>
                <w:rFonts w:hint="eastAsia"/>
                <w:i/>
                <w:iCs/>
              </w:rPr>
              <w:t>getInstance</w:t>
            </w:r>
            <w:proofErr w:type="spellEnd"/>
            <w:r w:rsidRPr="00F75EDC">
              <w:rPr>
                <w:rFonts w:hint="eastAsia"/>
              </w:rPr>
              <w:t>(</w:t>
            </w:r>
            <w:proofErr w:type="gramStart"/>
            <w:r w:rsidRPr="00F75EDC">
              <w:rPr>
                <w:rFonts w:hint="eastAsia"/>
              </w:rPr>
              <w:t>).</w:t>
            </w:r>
            <w:proofErr w:type="spellStart"/>
            <w:r w:rsidRPr="00F75EDC">
              <w:rPr>
                <w:rFonts w:hint="eastAsia"/>
              </w:rPr>
              <w:t>readParamItems</w:t>
            </w:r>
            <w:proofErr w:type="spellEnd"/>
            <w:proofErr w:type="gramEnd"/>
            <w:r w:rsidRPr="00F75EDC">
              <w:rPr>
                <w:rFonts w:hint="eastAsia"/>
              </w:rPr>
              <w:t>(10000000, (</w:t>
            </w:r>
            <w:r w:rsidRPr="00F75EDC">
              <w:rPr>
                <w:rFonts w:hint="eastAsia"/>
                <w:b/>
                <w:bCs/>
              </w:rPr>
              <w:t>short</w:t>
            </w:r>
            <w:r w:rsidRPr="00F75EDC">
              <w:rPr>
                <w:rFonts w:hint="eastAsia"/>
              </w:rPr>
              <w:t xml:space="preserve">) 0, </w:t>
            </w:r>
            <w:proofErr w:type="spellStart"/>
            <w:r w:rsidRPr="00F75EDC">
              <w:rPr>
                <w:rFonts w:hint="eastAsia"/>
              </w:rPr>
              <w:t>paramIds</w:t>
            </w:r>
            <w:proofErr w:type="spellEnd"/>
            <w:r w:rsidRPr="00F75EDC">
              <w:rPr>
                <w:rFonts w:hint="eastAsia"/>
              </w:rPr>
              <w:t>);</w:t>
            </w:r>
          </w:p>
        </w:tc>
      </w:tr>
      <w:tr w:rsidR="00D03613" w:rsidRPr="00F75EDC" w14:paraId="3093642B" w14:textId="77777777" w:rsidTr="00012B5F">
        <w:tc>
          <w:tcPr>
            <w:tcW w:w="1395" w:type="dxa"/>
            <w:shd w:val="clear" w:color="auto" w:fill="BEBEBE"/>
          </w:tcPr>
          <w:p w14:paraId="5EAE8198" w14:textId="77777777" w:rsidR="00D03613" w:rsidRPr="00F75EDC" w:rsidRDefault="00D03613" w:rsidP="00012B5F">
            <w:r w:rsidRPr="00F75EDC">
              <w:rPr>
                <w:rFonts w:hint="eastAsia"/>
              </w:rPr>
              <w:t>说明：</w:t>
            </w:r>
          </w:p>
        </w:tc>
        <w:tc>
          <w:tcPr>
            <w:tcW w:w="6900" w:type="dxa"/>
          </w:tcPr>
          <w:p w14:paraId="67AE9B94" w14:textId="77777777" w:rsidR="00D03613" w:rsidRPr="00F75EDC" w:rsidRDefault="00D03613" w:rsidP="00012B5F">
            <w:r w:rsidRPr="00F75EDC">
              <w:rPr>
                <w:rFonts w:hint="eastAsia"/>
              </w:rPr>
              <w:t>设备响应时触发</w:t>
            </w:r>
            <w:proofErr w:type="spellStart"/>
            <w:r w:rsidRPr="00F75EDC">
              <w:rPr>
                <w:rFonts w:hint="eastAsia"/>
              </w:rPr>
              <w:t>receiveParamItems</w:t>
            </w:r>
            <w:proofErr w:type="spellEnd"/>
            <w:r w:rsidRPr="00F75EDC">
              <w:rPr>
                <w:rFonts w:hint="eastAsia"/>
              </w:rPr>
              <w:t>监听</w:t>
            </w:r>
          </w:p>
        </w:tc>
      </w:tr>
    </w:tbl>
    <w:p w14:paraId="21769293" w14:textId="77777777" w:rsidR="00D03613" w:rsidRPr="00F75EDC" w:rsidRDefault="00D03613" w:rsidP="00D03613">
      <w:pPr>
        <w:jc w:val="center"/>
      </w:pPr>
      <w:r w:rsidRPr="00F75EDC">
        <w:rPr>
          <w:rFonts w:hint="eastAsia"/>
        </w:rPr>
        <w:t>表5.1.11.1</w:t>
      </w:r>
    </w:p>
    <w:p w14:paraId="5CE1D9C8" w14:textId="77777777" w:rsidR="00D03613" w:rsidRPr="00F75EDC" w:rsidRDefault="00D03613" w:rsidP="00D03613">
      <w:pPr>
        <w:ind w:firstLineChars="200" w:firstLine="480"/>
      </w:pPr>
      <w:r w:rsidRPr="00F75EDC">
        <w:rPr>
          <w:rFonts w:hint="eastAsia"/>
        </w:rPr>
        <w:t>12）下发设备参数</w:t>
      </w: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5"/>
        <w:gridCol w:w="6900"/>
      </w:tblGrid>
      <w:tr w:rsidR="00D03613" w:rsidRPr="00F75EDC" w14:paraId="72044490" w14:textId="77777777" w:rsidTr="00012B5F">
        <w:trPr>
          <w:trHeight w:val="287"/>
        </w:trPr>
        <w:tc>
          <w:tcPr>
            <w:tcW w:w="1395" w:type="dxa"/>
            <w:shd w:val="clear" w:color="auto" w:fill="BEBEBE"/>
          </w:tcPr>
          <w:p w14:paraId="5F6CB954" w14:textId="77777777" w:rsidR="00D03613" w:rsidRPr="00F75EDC" w:rsidRDefault="00D03613" w:rsidP="00012B5F">
            <w:r w:rsidRPr="00F75EDC">
              <w:rPr>
                <w:rFonts w:hint="eastAsia"/>
              </w:rPr>
              <w:t>方法名：</w:t>
            </w:r>
          </w:p>
        </w:tc>
        <w:tc>
          <w:tcPr>
            <w:tcW w:w="6900" w:type="dxa"/>
          </w:tcPr>
          <w:p w14:paraId="690EA607" w14:textId="77777777" w:rsidR="00D03613" w:rsidRPr="00F75EDC" w:rsidRDefault="00D03613" w:rsidP="00012B5F">
            <w:proofErr w:type="spellStart"/>
            <w:r w:rsidRPr="00F75EDC">
              <w:rPr>
                <w:rFonts w:hint="eastAsia"/>
              </w:rPr>
              <w:t>writeParamItems</w:t>
            </w:r>
            <w:proofErr w:type="spellEnd"/>
          </w:p>
        </w:tc>
      </w:tr>
      <w:tr w:rsidR="00D03613" w:rsidRPr="00F75EDC" w14:paraId="1B358E51" w14:textId="77777777" w:rsidTr="00012B5F">
        <w:tc>
          <w:tcPr>
            <w:tcW w:w="1395" w:type="dxa"/>
            <w:shd w:val="clear" w:color="auto" w:fill="BEBEBE"/>
          </w:tcPr>
          <w:p w14:paraId="28C74957" w14:textId="77777777" w:rsidR="00D03613" w:rsidRPr="00F75EDC" w:rsidRDefault="00D03613" w:rsidP="00012B5F">
            <w:r w:rsidRPr="00F75EDC">
              <w:rPr>
                <w:rFonts w:hint="eastAsia"/>
              </w:rPr>
              <w:t>参数：</w:t>
            </w:r>
          </w:p>
        </w:tc>
        <w:tc>
          <w:tcPr>
            <w:tcW w:w="6900" w:type="dxa"/>
          </w:tcPr>
          <w:p w14:paraId="0055605B" w14:textId="77777777" w:rsidR="00D03613" w:rsidRPr="00F75EDC" w:rsidRDefault="00D03613" w:rsidP="00012B5F">
            <w:r w:rsidRPr="00F75EDC">
              <w:rPr>
                <w:rFonts w:hint="eastAsia"/>
                <w:b/>
                <w:bCs/>
              </w:rPr>
              <w:t>int</w:t>
            </w:r>
            <w:r w:rsidRPr="00F75EDC">
              <w:rPr>
                <w:rFonts w:hint="eastAsia"/>
              </w:rPr>
              <w:t xml:space="preserve"> </w:t>
            </w:r>
            <w:proofErr w:type="spellStart"/>
            <w:r w:rsidRPr="00F75EDC">
              <w:rPr>
                <w:rFonts w:hint="eastAsia"/>
              </w:rPr>
              <w:t>deviceAddr</w:t>
            </w:r>
            <w:proofErr w:type="spellEnd"/>
            <w:r w:rsidRPr="00F75EDC">
              <w:rPr>
                <w:rFonts w:hint="eastAsia"/>
              </w:rPr>
              <w:t>设备地址</w:t>
            </w:r>
          </w:p>
          <w:p w14:paraId="665E3D0D" w14:textId="77777777" w:rsidR="00D03613" w:rsidRPr="00F75EDC" w:rsidRDefault="00D03613" w:rsidP="00012B5F">
            <w:r w:rsidRPr="00F75EDC">
              <w:rPr>
                <w:rFonts w:hint="eastAsia"/>
                <w:b/>
                <w:bCs/>
              </w:rPr>
              <w:t>short</w:t>
            </w:r>
            <w:r w:rsidRPr="00F75EDC">
              <w:rPr>
                <w:rFonts w:hint="eastAsia"/>
              </w:rPr>
              <w:t xml:space="preserve"> </w:t>
            </w:r>
            <w:proofErr w:type="spellStart"/>
            <w:r w:rsidRPr="00F75EDC">
              <w:rPr>
                <w:rFonts w:hint="eastAsia"/>
              </w:rPr>
              <w:t>seqNum</w:t>
            </w:r>
            <w:proofErr w:type="spellEnd"/>
            <w:r w:rsidRPr="00F75EDC">
              <w:rPr>
                <w:rFonts w:hint="eastAsia"/>
              </w:rPr>
              <w:t>帧序号</w:t>
            </w:r>
          </w:p>
          <w:p w14:paraId="48590C31" w14:textId="77777777" w:rsidR="00D03613" w:rsidRPr="00F75EDC" w:rsidRDefault="00D03613" w:rsidP="00012B5F">
            <w:r w:rsidRPr="00F75EDC">
              <w:rPr>
                <w:rFonts w:hint="eastAsia"/>
              </w:rPr>
              <w:t>List&lt;</w:t>
            </w:r>
            <w:proofErr w:type="spellStart"/>
            <w:r w:rsidRPr="00F75EDC">
              <w:rPr>
                <w:rFonts w:hint="eastAsia"/>
              </w:rPr>
              <w:t>ParamItem</w:t>
            </w:r>
            <w:proofErr w:type="spellEnd"/>
            <w:r w:rsidRPr="00F75EDC">
              <w:rPr>
                <w:rFonts w:hint="eastAsia"/>
              </w:rPr>
              <w:t xml:space="preserve">&gt; </w:t>
            </w:r>
            <w:proofErr w:type="spellStart"/>
            <w:r w:rsidRPr="00F75EDC">
              <w:rPr>
                <w:rFonts w:hint="eastAsia"/>
              </w:rPr>
              <w:t>paramItems</w:t>
            </w:r>
            <w:proofErr w:type="spellEnd"/>
            <w:r w:rsidRPr="00F75EDC">
              <w:rPr>
                <w:rFonts w:hint="eastAsia"/>
              </w:rPr>
              <w:t>设备参数值，参考表5.3.7.2</w:t>
            </w:r>
          </w:p>
        </w:tc>
      </w:tr>
      <w:tr w:rsidR="00D03613" w:rsidRPr="00F75EDC" w14:paraId="40BBF1C7" w14:textId="77777777" w:rsidTr="00012B5F">
        <w:tc>
          <w:tcPr>
            <w:tcW w:w="1395" w:type="dxa"/>
            <w:shd w:val="clear" w:color="auto" w:fill="BEBEBE"/>
          </w:tcPr>
          <w:p w14:paraId="70A17D15" w14:textId="77777777" w:rsidR="00D03613" w:rsidRPr="00F75EDC" w:rsidRDefault="00D03613" w:rsidP="00012B5F">
            <w:r w:rsidRPr="00F75EDC">
              <w:rPr>
                <w:rFonts w:hint="eastAsia"/>
              </w:rPr>
              <w:t>返回值：</w:t>
            </w:r>
          </w:p>
        </w:tc>
        <w:tc>
          <w:tcPr>
            <w:tcW w:w="6900" w:type="dxa"/>
          </w:tcPr>
          <w:p w14:paraId="7E488FA7" w14:textId="77777777" w:rsidR="00D03613" w:rsidRPr="00F75EDC" w:rsidRDefault="00D03613" w:rsidP="00012B5F">
            <w:proofErr w:type="gramStart"/>
            <w:r w:rsidRPr="00F75EDC">
              <w:rPr>
                <w:rFonts w:hint="eastAsia"/>
              </w:rPr>
              <w:t>true:发送成功</w:t>
            </w:r>
            <w:proofErr w:type="gramEnd"/>
            <w:r w:rsidRPr="00F75EDC">
              <w:rPr>
                <w:rFonts w:hint="eastAsia"/>
              </w:rPr>
              <w:t>；false:发送失败</w:t>
            </w:r>
          </w:p>
        </w:tc>
      </w:tr>
      <w:tr w:rsidR="00D03613" w:rsidRPr="00F75EDC" w14:paraId="65F0E8F2" w14:textId="77777777" w:rsidTr="00012B5F">
        <w:tc>
          <w:tcPr>
            <w:tcW w:w="1395" w:type="dxa"/>
            <w:shd w:val="clear" w:color="auto" w:fill="BEBEBE"/>
          </w:tcPr>
          <w:p w14:paraId="05373FBB" w14:textId="77777777" w:rsidR="00D03613" w:rsidRPr="00F75EDC" w:rsidRDefault="00D03613" w:rsidP="00012B5F">
            <w:r w:rsidRPr="00F75EDC">
              <w:rPr>
                <w:rFonts w:hint="eastAsia"/>
              </w:rPr>
              <w:t>方法原型：</w:t>
            </w:r>
          </w:p>
        </w:tc>
        <w:tc>
          <w:tcPr>
            <w:tcW w:w="6900" w:type="dxa"/>
          </w:tcPr>
          <w:p w14:paraId="339493A5" w14:textId="77777777" w:rsidR="00D03613" w:rsidRPr="00F75EDC" w:rsidRDefault="00D03613" w:rsidP="00012B5F">
            <w:r w:rsidRPr="00F75EDC">
              <w:rPr>
                <w:rFonts w:hint="eastAsia"/>
                <w:b/>
                <w:bCs/>
              </w:rPr>
              <w:t>public</w:t>
            </w:r>
            <w:r w:rsidRPr="00F75EDC">
              <w:rPr>
                <w:rFonts w:hint="eastAsia"/>
              </w:rPr>
              <w:t xml:space="preserve"> </w:t>
            </w:r>
            <w:proofErr w:type="spellStart"/>
            <w:r w:rsidRPr="00F75EDC">
              <w:rPr>
                <w:rFonts w:hint="eastAsia"/>
                <w:b/>
                <w:bCs/>
              </w:rPr>
              <w:t>boolean</w:t>
            </w:r>
            <w:proofErr w:type="spellEnd"/>
            <w:r w:rsidRPr="00F75EDC">
              <w:rPr>
                <w:rFonts w:hint="eastAsia"/>
              </w:rPr>
              <w:t xml:space="preserve"> </w:t>
            </w:r>
            <w:proofErr w:type="spellStart"/>
            <w:proofErr w:type="gramStart"/>
            <w:r w:rsidRPr="00F75EDC">
              <w:rPr>
                <w:rFonts w:hint="eastAsia"/>
              </w:rPr>
              <w:t>writeParamItems</w:t>
            </w:r>
            <w:proofErr w:type="spellEnd"/>
            <w:r w:rsidRPr="00F75EDC">
              <w:rPr>
                <w:rFonts w:hint="eastAsia"/>
              </w:rPr>
              <w:t>(</w:t>
            </w:r>
            <w:proofErr w:type="gramEnd"/>
            <w:r w:rsidRPr="00F75EDC">
              <w:rPr>
                <w:rFonts w:hint="eastAsia"/>
                <w:b/>
                <w:bCs/>
              </w:rPr>
              <w:t>int</w:t>
            </w:r>
            <w:r w:rsidRPr="00F75EDC">
              <w:rPr>
                <w:rFonts w:hint="eastAsia"/>
              </w:rPr>
              <w:t xml:space="preserve"> </w:t>
            </w:r>
            <w:proofErr w:type="spellStart"/>
            <w:r w:rsidRPr="00F75EDC">
              <w:rPr>
                <w:rFonts w:hint="eastAsia"/>
              </w:rPr>
              <w:t>deviceAddr</w:t>
            </w:r>
            <w:proofErr w:type="spellEnd"/>
            <w:r w:rsidRPr="00F75EDC">
              <w:rPr>
                <w:rFonts w:hint="eastAsia"/>
              </w:rPr>
              <w:t xml:space="preserve">, </w:t>
            </w:r>
            <w:r w:rsidRPr="00F75EDC">
              <w:rPr>
                <w:rFonts w:hint="eastAsia"/>
                <w:b/>
                <w:bCs/>
              </w:rPr>
              <w:t>short</w:t>
            </w:r>
            <w:r w:rsidRPr="00F75EDC">
              <w:rPr>
                <w:rFonts w:hint="eastAsia"/>
              </w:rPr>
              <w:t xml:space="preserve"> </w:t>
            </w:r>
            <w:proofErr w:type="spellStart"/>
            <w:r w:rsidRPr="00F75EDC">
              <w:rPr>
                <w:rFonts w:hint="eastAsia"/>
              </w:rPr>
              <w:t>seqNum</w:t>
            </w:r>
            <w:proofErr w:type="spellEnd"/>
            <w:r w:rsidRPr="00F75EDC">
              <w:rPr>
                <w:rFonts w:hint="eastAsia"/>
              </w:rPr>
              <w:t>, List&lt;</w:t>
            </w:r>
            <w:proofErr w:type="spellStart"/>
            <w:r w:rsidRPr="00F75EDC">
              <w:rPr>
                <w:rFonts w:hint="eastAsia"/>
              </w:rPr>
              <w:t>ParamItem</w:t>
            </w:r>
            <w:proofErr w:type="spellEnd"/>
            <w:r w:rsidRPr="00F75EDC">
              <w:rPr>
                <w:rFonts w:hint="eastAsia"/>
              </w:rPr>
              <w:t xml:space="preserve">&gt; </w:t>
            </w:r>
            <w:proofErr w:type="spellStart"/>
            <w:r w:rsidRPr="00F75EDC">
              <w:rPr>
                <w:rFonts w:hint="eastAsia"/>
              </w:rPr>
              <w:t>paramItems</w:t>
            </w:r>
            <w:proofErr w:type="spellEnd"/>
            <w:r w:rsidRPr="00F75EDC">
              <w:rPr>
                <w:rFonts w:hint="eastAsia"/>
              </w:rPr>
              <w:t>)</w:t>
            </w:r>
          </w:p>
        </w:tc>
      </w:tr>
      <w:tr w:rsidR="00D03613" w:rsidRPr="00F75EDC" w14:paraId="19B3D140" w14:textId="77777777" w:rsidTr="00012B5F">
        <w:tc>
          <w:tcPr>
            <w:tcW w:w="1395" w:type="dxa"/>
            <w:shd w:val="clear" w:color="auto" w:fill="BEBEBE"/>
          </w:tcPr>
          <w:p w14:paraId="66257B1B" w14:textId="77777777" w:rsidR="00D03613" w:rsidRPr="00F75EDC" w:rsidRDefault="00D03613" w:rsidP="00012B5F">
            <w:r w:rsidRPr="00F75EDC">
              <w:rPr>
                <w:rFonts w:hint="eastAsia"/>
              </w:rPr>
              <w:t>调用示例：</w:t>
            </w:r>
          </w:p>
        </w:tc>
        <w:tc>
          <w:tcPr>
            <w:tcW w:w="6900" w:type="dxa"/>
          </w:tcPr>
          <w:p w14:paraId="46F0A9ED" w14:textId="77777777" w:rsidR="00D03613" w:rsidRPr="00F75EDC" w:rsidRDefault="00D03613" w:rsidP="00012B5F">
            <w:proofErr w:type="spellStart"/>
            <w:r w:rsidRPr="00F75EDC">
              <w:rPr>
                <w:rFonts w:hint="eastAsia"/>
              </w:rPr>
              <w:t>DeviceService.</w:t>
            </w:r>
            <w:r w:rsidRPr="00F75EDC">
              <w:rPr>
                <w:rFonts w:hint="eastAsia"/>
                <w:i/>
                <w:iCs/>
              </w:rPr>
              <w:t>getInstance</w:t>
            </w:r>
            <w:proofErr w:type="spellEnd"/>
            <w:r w:rsidRPr="00F75EDC">
              <w:rPr>
                <w:rFonts w:hint="eastAsia"/>
              </w:rPr>
              <w:t>(</w:t>
            </w:r>
            <w:proofErr w:type="gramStart"/>
            <w:r w:rsidRPr="00F75EDC">
              <w:rPr>
                <w:rFonts w:hint="eastAsia"/>
              </w:rPr>
              <w:t>).</w:t>
            </w:r>
            <w:proofErr w:type="spellStart"/>
            <w:r w:rsidRPr="00F75EDC">
              <w:rPr>
                <w:rFonts w:hint="eastAsia"/>
              </w:rPr>
              <w:t>writeParamItems</w:t>
            </w:r>
            <w:proofErr w:type="spellEnd"/>
            <w:proofErr w:type="gramEnd"/>
            <w:r w:rsidRPr="00F75EDC">
              <w:rPr>
                <w:rFonts w:hint="eastAsia"/>
              </w:rPr>
              <w:t>(10000000, (</w:t>
            </w:r>
            <w:r w:rsidRPr="00F75EDC">
              <w:rPr>
                <w:rFonts w:hint="eastAsia"/>
                <w:b/>
                <w:bCs/>
              </w:rPr>
              <w:t>short</w:t>
            </w:r>
            <w:r w:rsidRPr="00F75EDC">
              <w:rPr>
                <w:rFonts w:hint="eastAsia"/>
              </w:rPr>
              <w:t xml:space="preserve">)0, </w:t>
            </w:r>
            <w:proofErr w:type="spellStart"/>
            <w:r w:rsidRPr="00F75EDC">
              <w:rPr>
                <w:rFonts w:hint="eastAsia"/>
              </w:rPr>
              <w:t>paramItems</w:t>
            </w:r>
            <w:proofErr w:type="spellEnd"/>
            <w:r w:rsidRPr="00F75EDC">
              <w:rPr>
                <w:rFonts w:hint="eastAsia"/>
              </w:rPr>
              <w:t>);</w:t>
            </w:r>
          </w:p>
        </w:tc>
      </w:tr>
      <w:tr w:rsidR="00D03613" w:rsidRPr="00F75EDC" w14:paraId="28BB6105" w14:textId="77777777" w:rsidTr="00012B5F">
        <w:tc>
          <w:tcPr>
            <w:tcW w:w="1395" w:type="dxa"/>
            <w:shd w:val="clear" w:color="auto" w:fill="BEBEBE"/>
          </w:tcPr>
          <w:p w14:paraId="226F4A29" w14:textId="77777777" w:rsidR="00D03613" w:rsidRPr="00F75EDC" w:rsidRDefault="00D03613" w:rsidP="00012B5F">
            <w:r w:rsidRPr="00F75EDC">
              <w:rPr>
                <w:rFonts w:hint="eastAsia"/>
              </w:rPr>
              <w:t>说明：</w:t>
            </w:r>
          </w:p>
        </w:tc>
        <w:tc>
          <w:tcPr>
            <w:tcW w:w="6900" w:type="dxa"/>
          </w:tcPr>
          <w:p w14:paraId="227CCC6E" w14:textId="77777777" w:rsidR="00D03613" w:rsidRPr="00F75EDC" w:rsidRDefault="00D03613" w:rsidP="00012B5F">
            <w:r w:rsidRPr="00F75EDC">
              <w:rPr>
                <w:rFonts w:hint="eastAsia"/>
              </w:rPr>
              <w:t>设备响应时触发</w:t>
            </w:r>
            <w:proofErr w:type="spellStart"/>
            <w:r w:rsidRPr="00F75EDC">
              <w:rPr>
                <w:rFonts w:hint="eastAsia"/>
              </w:rPr>
              <w:t>receiveAffectedParamItems</w:t>
            </w:r>
            <w:proofErr w:type="spellEnd"/>
            <w:r w:rsidRPr="00F75EDC">
              <w:rPr>
                <w:rFonts w:hint="eastAsia"/>
              </w:rPr>
              <w:t>监听</w:t>
            </w:r>
          </w:p>
        </w:tc>
      </w:tr>
    </w:tbl>
    <w:p w14:paraId="3785B41D" w14:textId="77777777" w:rsidR="00D03613" w:rsidRPr="00F75EDC" w:rsidRDefault="00D03613" w:rsidP="00D03613">
      <w:pPr>
        <w:jc w:val="center"/>
      </w:pPr>
      <w:r w:rsidRPr="00F75EDC">
        <w:rPr>
          <w:rFonts w:hint="eastAsia"/>
        </w:rPr>
        <w:t>表5.1.12.1</w:t>
      </w:r>
    </w:p>
    <w:p w14:paraId="1F5B9853" w14:textId="77777777" w:rsidR="00D03613" w:rsidRPr="00F75EDC" w:rsidRDefault="00D03613" w:rsidP="00D03613">
      <w:pPr>
        <w:ind w:firstLineChars="200" w:firstLine="480"/>
      </w:pPr>
      <w:bookmarkStart w:id="56" w:name="_Toc27029"/>
      <w:r w:rsidRPr="00F75EDC">
        <w:rPr>
          <w:rFonts w:hint="eastAsia"/>
        </w:rPr>
        <w:t>2、监听说明</w:t>
      </w:r>
      <w:bookmarkEnd w:id="56"/>
    </w:p>
    <w:p w14:paraId="17EF6F30" w14:textId="77777777" w:rsidR="00D03613" w:rsidRPr="00F75EDC" w:rsidRDefault="00D03613" w:rsidP="00D03613">
      <w:pPr>
        <w:ind w:firstLineChars="200" w:firstLine="480"/>
      </w:pPr>
      <w:r w:rsidRPr="00F75EDC">
        <w:rPr>
          <w:rFonts w:hint="eastAsia"/>
        </w:rPr>
        <w:t>数据监听类须实现</w:t>
      </w:r>
      <w:proofErr w:type="spellStart"/>
      <w:r w:rsidRPr="00F75EDC">
        <w:rPr>
          <w:rFonts w:hint="eastAsia"/>
        </w:rPr>
        <w:t>IDataListener</w:t>
      </w:r>
      <w:proofErr w:type="spellEnd"/>
      <w:r w:rsidRPr="00F75EDC">
        <w:rPr>
          <w:rFonts w:hint="eastAsia"/>
        </w:rPr>
        <w:t>接口，接口中方法说明如下</w:t>
      </w:r>
    </w:p>
    <w:p w14:paraId="57893F68" w14:textId="77777777" w:rsidR="00D03613" w:rsidRPr="00F75EDC" w:rsidRDefault="00D03613" w:rsidP="00D03613">
      <w:pPr>
        <w:ind w:firstLineChars="200" w:firstLine="480"/>
      </w:pPr>
      <w:r w:rsidRPr="00F75EDC">
        <w:rPr>
          <w:rFonts w:hint="eastAsia"/>
        </w:rPr>
        <w:t>1）</w:t>
      </w:r>
      <w:proofErr w:type="spellStart"/>
      <w:r w:rsidRPr="00F75EDC">
        <w:rPr>
          <w:rFonts w:hint="eastAsia"/>
        </w:rPr>
        <w:t>receiveLoginData</w:t>
      </w:r>
      <w:proofErr w:type="spellEnd"/>
    </w:p>
    <w:tbl>
      <w:tblPr>
        <w:tblW w:w="8295"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5"/>
        <w:gridCol w:w="6900"/>
      </w:tblGrid>
      <w:tr w:rsidR="00D03613" w:rsidRPr="00F75EDC" w14:paraId="17377773" w14:textId="77777777" w:rsidTr="00012B5F">
        <w:trPr>
          <w:trHeight w:val="287"/>
        </w:trPr>
        <w:tc>
          <w:tcPr>
            <w:tcW w:w="1395" w:type="dxa"/>
            <w:shd w:val="clear" w:color="auto" w:fill="BEBEBE"/>
          </w:tcPr>
          <w:p w14:paraId="475250BF" w14:textId="77777777" w:rsidR="00D03613" w:rsidRPr="00F75EDC" w:rsidRDefault="00D03613" w:rsidP="00012B5F">
            <w:r w:rsidRPr="00F75EDC">
              <w:rPr>
                <w:rFonts w:hint="eastAsia"/>
              </w:rPr>
              <w:t>方法名：</w:t>
            </w:r>
          </w:p>
        </w:tc>
        <w:tc>
          <w:tcPr>
            <w:tcW w:w="6900" w:type="dxa"/>
          </w:tcPr>
          <w:p w14:paraId="3BF092AB" w14:textId="77777777" w:rsidR="00D03613" w:rsidRPr="00F75EDC" w:rsidRDefault="00D03613" w:rsidP="00012B5F">
            <w:proofErr w:type="spellStart"/>
            <w:r w:rsidRPr="00F75EDC">
              <w:rPr>
                <w:rFonts w:hint="eastAsia"/>
              </w:rPr>
              <w:t>receiveLoginData</w:t>
            </w:r>
            <w:proofErr w:type="spellEnd"/>
          </w:p>
        </w:tc>
      </w:tr>
      <w:tr w:rsidR="00D03613" w:rsidRPr="00F75EDC" w14:paraId="4E54AD8B" w14:textId="77777777" w:rsidTr="00012B5F">
        <w:tc>
          <w:tcPr>
            <w:tcW w:w="1395" w:type="dxa"/>
            <w:shd w:val="clear" w:color="auto" w:fill="BEBEBE"/>
          </w:tcPr>
          <w:p w14:paraId="45EE3BA3" w14:textId="77777777" w:rsidR="00D03613" w:rsidRPr="00F75EDC" w:rsidRDefault="00D03613" w:rsidP="00012B5F">
            <w:r w:rsidRPr="00F75EDC">
              <w:rPr>
                <w:rFonts w:hint="eastAsia"/>
              </w:rPr>
              <w:t>描述：</w:t>
            </w:r>
          </w:p>
        </w:tc>
        <w:tc>
          <w:tcPr>
            <w:tcW w:w="6900" w:type="dxa"/>
          </w:tcPr>
          <w:p w14:paraId="5F72B348" w14:textId="77777777" w:rsidR="00D03613" w:rsidRPr="00F75EDC" w:rsidRDefault="00D03613" w:rsidP="00012B5F">
            <w:r w:rsidRPr="00F75EDC">
              <w:rPr>
                <w:rFonts w:hint="eastAsia"/>
              </w:rPr>
              <w:t>设备发送登录数据时触发此监听</w:t>
            </w:r>
          </w:p>
        </w:tc>
      </w:tr>
      <w:tr w:rsidR="00D03613" w:rsidRPr="00F75EDC" w14:paraId="57BB7179" w14:textId="77777777" w:rsidTr="00012B5F">
        <w:tc>
          <w:tcPr>
            <w:tcW w:w="1395" w:type="dxa"/>
            <w:shd w:val="clear" w:color="auto" w:fill="BEBEBE"/>
          </w:tcPr>
          <w:p w14:paraId="219285EA" w14:textId="77777777" w:rsidR="00D03613" w:rsidRPr="00F75EDC" w:rsidRDefault="00D03613" w:rsidP="00012B5F">
            <w:r w:rsidRPr="00F75EDC">
              <w:rPr>
                <w:rFonts w:hint="eastAsia"/>
              </w:rPr>
              <w:t>参数：</w:t>
            </w:r>
          </w:p>
        </w:tc>
        <w:tc>
          <w:tcPr>
            <w:tcW w:w="6900" w:type="dxa"/>
          </w:tcPr>
          <w:p w14:paraId="0D282260" w14:textId="77777777" w:rsidR="00D03613" w:rsidRPr="00F75EDC" w:rsidRDefault="00D03613" w:rsidP="00012B5F">
            <w:proofErr w:type="spellStart"/>
            <w:r w:rsidRPr="00F75EDC">
              <w:rPr>
                <w:rFonts w:hint="eastAsia"/>
              </w:rPr>
              <w:t>LoginData</w:t>
            </w:r>
            <w:proofErr w:type="spellEnd"/>
            <w:r w:rsidRPr="00F75EDC">
              <w:rPr>
                <w:rFonts w:hint="eastAsia"/>
              </w:rPr>
              <w:t xml:space="preserve"> data 登录数据 参考表5</w:t>
            </w:r>
            <w:bookmarkStart w:id="57" w:name="_Hlt85555325"/>
            <w:bookmarkStart w:id="58" w:name="_Hlt85555324"/>
            <w:r w:rsidRPr="00F75EDC">
              <w:rPr>
                <w:rFonts w:hint="eastAsia"/>
              </w:rPr>
              <w:t>.</w:t>
            </w:r>
            <w:bookmarkEnd w:id="57"/>
            <w:bookmarkEnd w:id="58"/>
            <w:r w:rsidRPr="00F75EDC">
              <w:rPr>
                <w:rFonts w:hint="eastAsia"/>
              </w:rPr>
              <w:t>3</w:t>
            </w:r>
            <w:bookmarkStart w:id="59" w:name="_Hlt85555416"/>
            <w:r w:rsidRPr="00F75EDC">
              <w:rPr>
                <w:rFonts w:hint="eastAsia"/>
              </w:rPr>
              <w:t>.</w:t>
            </w:r>
            <w:bookmarkEnd w:id="59"/>
            <w:r w:rsidRPr="00F75EDC">
              <w:rPr>
                <w:rFonts w:hint="eastAsia"/>
              </w:rPr>
              <w:t>1.1</w:t>
            </w:r>
          </w:p>
        </w:tc>
      </w:tr>
    </w:tbl>
    <w:p w14:paraId="4CFD1C6D" w14:textId="77777777" w:rsidR="00D03613" w:rsidRPr="00F75EDC" w:rsidRDefault="00D03613" w:rsidP="00D03613">
      <w:pPr>
        <w:jc w:val="center"/>
      </w:pPr>
      <w:r w:rsidRPr="00F75EDC">
        <w:rPr>
          <w:rFonts w:hint="eastAsia"/>
        </w:rPr>
        <w:lastRenderedPageBreak/>
        <w:t>表5.2.1.1</w:t>
      </w:r>
    </w:p>
    <w:p w14:paraId="253869E6" w14:textId="77777777" w:rsidR="00D03613" w:rsidRPr="00F75EDC" w:rsidRDefault="00D03613" w:rsidP="00D03613">
      <w:pPr>
        <w:ind w:firstLineChars="200" w:firstLine="480"/>
      </w:pPr>
      <w:bookmarkStart w:id="60" w:name="_2）OnReceiveRealTimeData"/>
      <w:bookmarkEnd w:id="60"/>
      <w:r w:rsidRPr="00F75EDC">
        <w:rPr>
          <w:rFonts w:hint="eastAsia"/>
        </w:rPr>
        <w:t>2）</w:t>
      </w:r>
      <w:proofErr w:type="spellStart"/>
      <w:r w:rsidRPr="00F75EDC">
        <w:rPr>
          <w:rFonts w:hint="eastAsia"/>
        </w:rPr>
        <w:t>receiveRealTimeData</w:t>
      </w:r>
      <w:proofErr w:type="spellEnd"/>
    </w:p>
    <w:tbl>
      <w:tblPr>
        <w:tblW w:w="8295"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5"/>
        <w:gridCol w:w="6900"/>
      </w:tblGrid>
      <w:tr w:rsidR="00D03613" w:rsidRPr="00F75EDC" w14:paraId="318EFBED" w14:textId="77777777" w:rsidTr="00012B5F">
        <w:trPr>
          <w:trHeight w:val="287"/>
        </w:trPr>
        <w:tc>
          <w:tcPr>
            <w:tcW w:w="1395" w:type="dxa"/>
            <w:shd w:val="clear" w:color="auto" w:fill="BEBEBE"/>
          </w:tcPr>
          <w:p w14:paraId="00437067" w14:textId="77777777" w:rsidR="00D03613" w:rsidRPr="00F75EDC" w:rsidRDefault="00D03613" w:rsidP="00012B5F">
            <w:r w:rsidRPr="00F75EDC">
              <w:rPr>
                <w:rFonts w:hint="eastAsia"/>
              </w:rPr>
              <w:t>方法名：</w:t>
            </w:r>
          </w:p>
        </w:tc>
        <w:tc>
          <w:tcPr>
            <w:tcW w:w="6900" w:type="dxa"/>
          </w:tcPr>
          <w:p w14:paraId="363BDCB6" w14:textId="77777777" w:rsidR="00D03613" w:rsidRPr="00F75EDC" w:rsidRDefault="00D03613" w:rsidP="00012B5F">
            <w:proofErr w:type="spellStart"/>
            <w:r w:rsidRPr="00F75EDC">
              <w:rPr>
                <w:rFonts w:hint="eastAsia"/>
              </w:rPr>
              <w:t>receiveRealTimeData</w:t>
            </w:r>
            <w:proofErr w:type="spellEnd"/>
          </w:p>
        </w:tc>
      </w:tr>
      <w:tr w:rsidR="00D03613" w:rsidRPr="00F75EDC" w14:paraId="59433F00" w14:textId="77777777" w:rsidTr="00012B5F">
        <w:tc>
          <w:tcPr>
            <w:tcW w:w="1395" w:type="dxa"/>
            <w:shd w:val="clear" w:color="auto" w:fill="BEBEBE"/>
          </w:tcPr>
          <w:p w14:paraId="556371BD" w14:textId="77777777" w:rsidR="00D03613" w:rsidRPr="00F75EDC" w:rsidRDefault="00D03613" w:rsidP="00012B5F">
            <w:r w:rsidRPr="00F75EDC">
              <w:rPr>
                <w:rFonts w:hint="eastAsia"/>
              </w:rPr>
              <w:t>描述：</w:t>
            </w:r>
          </w:p>
        </w:tc>
        <w:tc>
          <w:tcPr>
            <w:tcW w:w="6900" w:type="dxa"/>
          </w:tcPr>
          <w:p w14:paraId="630F33CE" w14:textId="77777777" w:rsidR="00D03613" w:rsidRPr="00F75EDC" w:rsidRDefault="00D03613" w:rsidP="00012B5F">
            <w:r w:rsidRPr="00F75EDC">
              <w:rPr>
                <w:rFonts w:hint="eastAsia"/>
              </w:rPr>
              <w:t>设备发送实时数据时触发此监听</w:t>
            </w:r>
          </w:p>
        </w:tc>
      </w:tr>
      <w:tr w:rsidR="00D03613" w:rsidRPr="00F75EDC" w14:paraId="1824D028" w14:textId="77777777" w:rsidTr="00012B5F">
        <w:tc>
          <w:tcPr>
            <w:tcW w:w="1395" w:type="dxa"/>
            <w:shd w:val="clear" w:color="auto" w:fill="BEBEBE"/>
          </w:tcPr>
          <w:p w14:paraId="03D4C2B0" w14:textId="77777777" w:rsidR="00D03613" w:rsidRPr="00F75EDC" w:rsidRDefault="00D03613" w:rsidP="00012B5F">
            <w:r w:rsidRPr="00F75EDC">
              <w:rPr>
                <w:rFonts w:hint="eastAsia"/>
              </w:rPr>
              <w:t>参数：</w:t>
            </w:r>
          </w:p>
        </w:tc>
        <w:tc>
          <w:tcPr>
            <w:tcW w:w="6900" w:type="dxa"/>
          </w:tcPr>
          <w:p w14:paraId="143D8BB1" w14:textId="77777777" w:rsidR="00D03613" w:rsidRPr="00F75EDC" w:rsidRDefault="00D03613" w:rsidP="00012B5F">
            <w:proofErr w:type="spellStart"/>
            <w:r w:rsidRPr="00F75EDC">
              <w:rPr>
                <w:rFonts w:hint="eastAsia"/>
              </w:rPr>
              <w:t>RealTimeData</w:t>
            </w:r>
            <w:proofErr w:type="spellEnd"/>
            <w:r w:rsidRPr="00F75EDC">
              <w:rPr>
                <w:rFonts w:hint="eastAsia"/>
              </w:rPr>
              <w:t xml:space="preserve"> data 实时数据 参考</w:t>
            </w:r>
            <w:bookmarkStart w:id="61" w:name="_Hlt85555409"/>
            <w:r w:rsidRPr="00F75EDC">
              <w:rPr>
                <w:rFonts w:hint="eastAsia"/>
              </w:rPr>
              <w:t>表</w:t>
            </w:r>
            <w:bookmarkStart w:id="62" w:name="_Hlt85555376"/>
            <w:bookmarkEnd w:id="61"/>
            <w:r w:rsidRPr="00F75EDC">
              <w:rPr>
                <w:rFonts w:hint="eastAsia"/>
              </w:rPr>
              <w:t>5</w:t>
            </w:r>
            <w:bookmarkEnd w:id="62"/>
            <w:r w:rsidRPr="00F75EDC">
              <w:rPr>
                <w:rFonts w:hint="eastAsia"/>
              </w:rPr>
              <w:t>.3.2.1</w:t>
            </w:r>
          </w:p>
        </w:tc>
      </w:tr>
    </w:tbl>
    <w:p w14:paraId="5752539D" w14:textId="77777777" w:rsidR="00D03613" w:rsidRPr="00F75EDC" w:rsidRDefault="00D03613" w:rsidP="00D03613">
      <w:pPr>
        <w:jc w:val="center"/>
      </w:pPr>
      <w:r w:rsidRPr="00F75EDC">
        <w:rPr>
          <w:rFonts w:hint="eastAsia"/>
        </w:rPr>
        <w:t>表5.2.2.1</w:t>
      </w:r>
    </w:p>
    <w:p w14:paraId="0C5E9A03" w14:textId="77777777" w:rsidR="00D03613" w:rsidRPr="00F75EDC" w:rsidRDefault="00D03613" w:rsidP="00D03613">
      <w:pPr>
        <w:ind w:firstLineChars="200" w:firstLine="480"/>
      </w:pPr>
      <w:r w:rsidRPr="00F75EDC">
        <w:rPr>
          <w:rFonts w:hint="eastAsia"/>
        </w:rPr>
        <w:t>3）</w:t>
      </w:r>
      <w:proofErr w:type="spellStart"/>
      <w:r w:rsidRPr="00F75EDC">
        <w:rPr>
          <w:rFonts w:hint="eastAsia"/>
        </w:rPr>
        <w:t>receiveStoreData</w:t>
      </w:r>
      <w:proofErr w:type="spellEnd"/>
    </w:p>
    <w:tbl>
      <w:tblPr>
        <w:tblW w:w="8295"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5"/>
        <w:gridCol w:w="6900"/>
      </w:tblGrid>
      <w:tr w:rsidR="00D03613" w:rsidRPr="00F75EDC" w14:paraId="09F0B40C" w14:textId="77777777" w:rsidTr="00012B5F">
        <w:trPr>
          <w:trHeight w:val="287"/>
        </w:trPr>
        <w:tc>
          <w:tcPr>
            <w:tcW w:w="1395" w:type="dxa"/>
            <w:shd w:val="clear" w:color="auto" w:fill="BEBEBE"/>
          </w:tcPr>
          <w:p w14:paraId="24470EC1" w14:textId="77777777" w:rsidR="00D03613" w:rsidRPr="00F75EDC" w:rsidRDefault="00D03613" w:rsidP="00012B5F">
            <w:r w:rsidRPr="00F75EDC">
              <w:rPr>
                <w:rFonts w:hint="eastAsia"/>
              </w:rPr>
              <w:t>方法名：</w:t>
            </w:r>
          </w:p>
        </w:tc>
        <w:tc>
          <w:tcPr>
            <w:tcW w:w="6900" w:type="dxa"/>
          </w:tcPr>
          <w:p w14:paraId="550DB54A" w14:textId="77777777" w:rsidR="00D03613" w:rsidRPr="00F75EDC" w:rsidRDefault="00D03613" w:rsidP="00012B5F">
            <w:proofErr w:type="spellStart"/>
            <w:r w:rsidRPr="00F75EDC">
              <w:rPr>
                <w:rFonts w:hint="eastAsia"/>
              </w:rPr>
              <w:t>receiveStoreData</w:t>
            </w:r>
            <w:proofErr w:type="spellEnd"/>
          </w:p>
        </w:tc>
      </w:tr>
      <w:tr w:rsidR="00D03613" w:rsidRPr="00F75EDC" w14:paraId="2071F280" w14:textId="77777777" w:rsidTr="00012B5F">
        <w:tc>
          <w:tcPr>
            <w:tcW w:w="1395" w:type="dxa"/>
            <w:shd w:val="clear" w:color="auto" w:fill="BEBEBE"/>
          </w:tcPr>
          <w:p w14:paraId="7237F3DE" w14:textId="77777777" w:rsidR="00D03613" w:rsidRPr="00F75EDC" w:rsidRDefault="00D03613" w:rsidP="00012B5F">
            <w:r w:rsidRPr="00F75EDC">
              <w:rPr>
                <w:rFonts w:hint="eastAsia"/>
              </w:rPr>
              <w:t>描述：</w:t>
            </w:r>
          </w:p>
        </w:tc>
        <w:tc>
          <w:tcPr>
            <w:tcW w:w="6900" w:type="dxa"/>
          </w:tcPr>
          <w:p w14:paraId="67937EBC" w14:textId="77777777" w:rsidR="00D03613" w:rsidRPr="00F75EDC" w:rsidRDefault="00D03613" w:rsidP="00012B5F">
            <w:r w:rsidRPr="00F75EDC">
              <w:rPr>
                <w:rFonts w:hint="eastAsia"/>
              </w:rPr>
              <w:t>设备主动上传已存储数据时触发此监听</w:t>
            </w:r>
          </w:p>
        </w:tc>
      </w:tr>
      <w:tr w:rsidR="00D03613" w:rsidRPr="00F75EDC" w14:paraId="5D5AF819" w14:textId="77777777" w:rsidTr="00012B5F">
        <w:tc>
          <w:tcPr>
            <w:tcW w:w="1395" w:type="dxa"/>
            <w:shd w:val="clear" w:color="auto" w:fill="BEBEBE"/>
          </w:tcPr>
          <w:p w14:paraId="4E70EA2C" w14:textId="77777777" w:rsidR="00D03613" w:rsidRPr="00F75EDC" w:rsidRDefault="00D03613" w:rsidP="00012B5F">
            <w:r w:rsidRPr="00F75EDC">
              <w:rPr>
                <w:rFonts w:hint="eastAsia"/>
              </w:rPr>
              <w:t>参数：</w:t>
            </w:r>
          </w:p>
        </w:tc>
        <w:tc>
          <w:tcPr>
            <w:tcW w:w="6900" w:type="dxa"/>
          </w:tcPr>
          <w:p w14:paraId="5CD4735F" w14:textId="77777777" w:rsidR="00D03613" w:rsidRPr="00F75EDC" w:rsidRDefault="00D03613" w:rsidP="00012B5F">
            <w:proofErr w:type="spellStart"/>
            <w:r w:rsidRPr="00F75EDC">
              <w:rPr>
                <w:rFonts w:hint="eastAsia"/>
              </w:rPr>
              <w:t>StoreData</w:t>
            </w:r>
            <w:proofErr w:type="spellEnd"/>
            <w:r w:rsidRPr="00F75EDC">
              <w:rPr>
                <w:rFonts w:hint="eastAsia"/>
              </w:rPr>
              <w:t xml:space="preserve"> data 存储数据 参考表5.</w:t>
            </w:r>
            <w:bookmarkStart w:id="63" w:name="_Hlt85555495"/>
            <w:r w:rsidRPr="00F75EDC">
              <w:rPr>
                <w:rFonts w:hint="eastAsia"/>
              </w:rPr>
              <w:t>3</w:t>
            </w:r>
            <w:bookmarkEnd w:id="63"/>
            <w:r w:rsidRPr="00F75EDC">
              <w:rPr>
                <w:rFonts w:hint="eastAsia"/>
              </w:rPr>
              <w:t>.3.1</w:t>
            </w:r>
          </w:p>
        </w:tc>
      </w:tr>
    </w:tbl>
    <w:p w14:paraId="05ECC934" w14:textId="77777777" w:rsidR="00D03613" w:rsidRPr="00F75EDC" w:rsidRDefault="00D03613" w:rsidP="00D03613">
      <w:pPr>
        <w:jc w:val="center"/>
      </w:pPr>
      <w:r w:rsidRPr="00F75EDC">
        <w:rPr>
          <w:rFonts w:hint="eastAsia"/>
        </w:rPr>
        <w:t>表5.2.3.1</w:t>
      </w:r>
    </w:p>
    <w:p w14:paraId="67EF7581" w14:textId="77777777" w:rsidR="00D03613" w:rsidRPr="00F75EDC" w:rsidRDefault="00D03613" w:rsidP="00D03613">
      <w:pPr>
        <w:ind w:firstLineChars="200" w:firstLine="480"/>
      </w:pPr>
      <w:bookmarkStart w:id="64" w:name="_4）OnReceiveTelecontrolAck"/>
      <w:bookmarkEnd w:id="64"/>
      <w:r w:rsidRPr="00F75EDC">
        <w:rPr>
          <w:rFonts w:hint="eastAsia"/>
        </w:rPr>
        <w:t>4）</w:t>
      </w:r>
      <w:proofErr w:type="spellStart"/>
      <w:r w:rsidRPr="00F75EDC">
        <w:rPr>
          <w:rFonts w:hint="eastAsia"/>
        </w:rPr>
        <w:t>receiveTelecontrolAck</w:t>
      </w:r>
      <w:proofErr w:type="spellEnd"/>
    </w:p>
    <w:tbl>
      <w:tblPr>
        <w:tblW w:w="8295"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5"/>
        <w:gridCol w:w="6900"/>
      </w:tblGrid>
      <w:tr w:rsidR="00D03613" w:rsidRPr="00F75EDC" w14:paraId="48D046ED" w14:textId="77777777" w:rsidTr="00012B5F">
        <w:trPr>
          <w:trHeight w:val="287"/>
        </w:trPr>
        <w:tc>
          <w:tcPr>
            <w:tcW w:w="1395" w:type="dxa"/>
            <w:shd w:val="clear" w:color="auto" w:fill="BEBEBE"/>
          </w:tcPr>
          <w:p w14:paraId="687BB6BE" w14:textId="77777777" w:rsidR="00D03613" w:rsidRPr="00F75EDC" w:rsidRDefault="00D03613" w:rsidP="00012B5F">
            <w:r w:rsidRPr="00F75EDC">
              <w:rPr>
                <w:rFonts w:hint="eastAsia"/>
              </w:rPr>
              <w:t>方法名：</w:t>
            </w:r>
          </w:p>
        </w:tc>
        <w:tc>
          <w:tcPr>
            <w:tcW w:w="6900" w:type="dxa"/>
          </w:tcPr>
          <w:p w14:paraId="6D1E91E7" w14:textId="77777777" w:rsidR="00D03613" w:rsidRPr="00F75EDC" w:rsidRDefault="00D03613" w:rsidP="00012B5F">
            <w:proofErr w:type="spellStart"/>
            <w:r w:rsidRPr="00F75EDC">
              <w:rPr>
                <w:rFonts w:hint="eastAsia"/>
              </w:rPr>
              <w:t>receiveTelecontrolAck</w:t>
            </w:r>
            <w:proofErr w:type="spellEnd"/>
          </w:p>
        </w:tc>
      </w:tr>
      <w:tr w:rsidR="00D03613" w:rsidRPr="00F75EDC" w14:paraId="1110C9E5" w14:textId="77777777" w:rsidTr="00012B5F">
        <w:tc>
          <w:tcPr>
            <w:tcW w:w="1395" w:type="dxa"/>
            <w:shd w:val="clear" w:color="auto" w:fill="BEBEBE"/>
          </w:tcPr>
          <w:p w14:paraId="793DBD3F" w14:textId="77777777" w:rsidR="00D03613" w:rsidRPr="00F75EDC" w:rsidRDefault="00D03613" w:rsidP="00012B5F">
            <w:r w:rsidRPr="00F75EDC">
              <w:rPr>
                <w:rFonts w:hint="eastAsia"/>
              </w:rPr>
              <w:t>描述：</w:t>
            </w:r>
          </w:p>
        </w:tc>
        <w:tc>
          <w:tcPr>
            <w:tcW w:w="6900" w:type="dxa"/>
          </w:tcPr>
          <w:p w14:paraId="50922135" w14:textId="77777777" w:rsidR="00D03613" w:rsidRPr="00F75EDC" w:rsidRDefault="00D03613" w:rsidP="00012B5F">
            <w:r w:rsidRPr="00F75EDC">
              <w:rPr>
                <w:rFonts w:hint="eastAsia"/>
              </w:rPr>
              <w:t>设备应答继电器操作时触发此监听</w:t>
            </w:r>
          </w:p>
        </w:tc>
      </w:tr>
      <w:tr w:rsidR="00D03613" w:rsidRPr="00F75EDC" w14:paraId="22C368F0" w14:textId="77777777" w:rsidTr="00012B5F">
        <w:tc>
          <w:tcPr>
            <w:tcW w:w="1395" w:type="dxa"/>
            <w:shd w:val="clear" w:color="auto" w:fill="BEBEBE"/>
          </w:tcPr>
          <w:p w14:paraId="4C1E0F49" w14:textId="77777777" w:rsidR="00D03613" w:rsidRPr="00F75EDC" w:rsidRDefault="00D03613" w:rsidP="00012B5F">
            <w:r w:rsidRPr="00F75EDC">
              <w:rPr>
                <w:rFonts w:hint="eastAsia"/>
              </w:rPr>
              <w:t>参数：</w:t>
            </w:r>
          </w:p>
        </w:tc>
        <w:tc>
          <w:tcPr>
            <w:tcW w:w="6900" w:type="dxa"/>
          </w:tcPr>
          <w:p w14:paraId="383D4D18" w14:textId="77777777" w:rsidR="00D03613" w:rsidRPr="00F75EDC" w:rsidRDefault="00D03613" w:rsidP="00012B5F">
            <w:proofErr w:type="spellStart"/>
            <w:r w:rsidRPr="00F75EDC">
              <w:rPr>
                <w:rFonts w:hint="eastAsia"/>
              </w:rPr>
              <w:t>TelecontrolAck</w:t>
            </w:r>
            <w:proofErr w:type="spellEnd"/>
            <w:r w:rsidRPr="00F75EDC">
              <w:rPr>
                <w:rFonts w:hint="eastAsia"/>
              </w:rPr>
              <w:t xml:space="preserve"> ack设备响应数据 参考表5.3.9.1</w:t>
            </w:r>
          </w:p>
        </w:tc>
      </w:tr>
    </w:tbl>
    <w:p w14:paraId="3D9D8326" w14:textId="77777777" w:rsidR="00D03613" w:rsidRPr="00F75EDC" w:rsidRDefault="00D03613" w:rsidP="00D03613">
      <w:pPr>
        <w:jc w:val="center"/>
      </w:pPr>
      <w:r w:rsidRPr="00F75EDC">
        <w:rPr>
          <w:rFonts w:hint="eastAsia"/>
        </w:rPr>
        <w:t>表5.2.4.1</w:t>
      </w:r>
    </w:p>
    <w:p w14:paraId="5EBD18FA" w14:textId="77777777" w:rsidR="00D03613" w:rsidRPr="00F75EDC" w:rsidRDefault="00D03613" w:rsidP="00D03613">
      <w:pPr>
        <w:ind w:firstLineChars="200" w:firstLine="480"/>
      </w:pPr>
      <w:bookmarkStart w:id="65" w:name="_5）OnReceiveTimingAck"/>
      <w:bookmarkStart w:id="66" w:name="_Toc5250"/>
      <w:bookmarkEnd w:id="65"/>
      <w:r w:rsidRPr="00F75EDC">
        <w:rPr>
          <w:rFonts w:hint="eastAsia"/>
        </w:rPr>
        <w:t>5）</w:t>
      </w:r>
      <w:proofErr w:type="spellStart"/>
      <w:r w:rsidRPr="00F75EDC">
        <w:rPr>
          <w:rFonts w:hint="eastAsia"/>
        </w:rPr>
        <w:t>receiveTimingAck</w:t>
      </w:r>
      <w:proofErr w:type="spellEnd"/>
    </w:p>
    <w:tbl>
      <w:tblPr>
        <w:tblW w:w="8295"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5"/>
        <w:gridCol w:w="6900"/>
      </w:tblGrid>
      <w:tr w:rsidR="00D03613" w:rsidRPr="00F75EDC" w14:paraId="137A66AB" w14:textId="77777777" w:rsidTr="00012B5F">
        <w:trPr>
          <w:trHeight w:val="287"/>
        </w:trPr>
        <w:tc>
          <w:tcPr>
            <w:tcW w:w="1395" w:type="dxa"/>
            <w:shd w:val="clear" w:color="auto" w:fill="BEBEBE"/>
          </w:tcPr>
          <w:p w14:paraId="1774164D" w14:textId="77777777" w:rsidR="00D03613" w:rsidRPr="00F75EDC" w:rsidRDefault="00D03613" w:rsidP="00012B5F">
            <w:r w:rsidRPr="00F75EDC">
              <w:rPr>
                <w:rFonts w:hint="eastAsia"/>
              </w:rPr>
              <w:t>方法名：</w:t>
            </w:r>
          </w:p>
        </w:tc>
        <w:tc>
          <w:tcPr>
            <w:tcW w:w="6900" w:type="dxa"/>
          </w:tcPr>
          <w:p w14:paraId="5B883587" w14:textId="77777777" w:rsidR="00D03613" w:rsidRPr="00F75EDC" w:rsidRDefault="00D03613" w:rsidP="00012B5F">
            <w:proofErr w:type="spellStart"/>
            <w:r w:rsidRPr="00F75EDC">
              <w:rPr>
                <w:rFonts w:hint="eastAsia"/>
              </w:rPr>
              <w:t>receiveTimingAck</w:t>
            </w:r>
            <w:proofErr w:type="spellEnd"/>
          </w:p>
        </w:tc>
      </w:tr>
      <w:tr w:rsidR="00D03613" w:rsidRPr="00F75EDC" w14:paraId="0EB5A670" w14:textId="77777777" w:rsidTr="00012B5F">
        <w:tc>
          <w:tcPr>
            <w:tcW w:w="1395" w:type="dxa"/>
            <w:shd w:val="clear" w:color="auto" w:fill="BEBEBE"/>
          </w:tcPr>
          <w:p w14:paraId="59C173CE" w14:textId="77777777" w:rsidR="00D03613" w:rsidRPr="00F75EDC" w:rsidRDefault="00D03613" w:rsidP="00012B5F">
            <w:r w:rsidRPr="00F75EDC">
              <w:rPr>
                <w:rFonts w:hint="eastAsia"/>
              </w:rPr>
              <w:t>描述：</w:t>
            </w:r>
          </w:p>
        </w:tc>
        <w:tc>
          <w:tcPr>
            <w:tcW w:w="6900" w:type="dxa"/>
          </w:tcPr>
          <w:p w14:paraId="6D847CD3" w14:textId="77777777" w:rsidR="00D03613" w:rsidRPr="00F75EDC" w:rsidRDefault="00D03613" w:rsidP="00012B5F">
            <w:r w:rsidRPr="00F75EDC">
              <w:rPr>
                <w:rFonts w:hint="eastAsia"/>
              </w:rPr>
              <w:t>设备应答校时结果时触发此监听</w:t>
            </w:r>
          </w:p>
        </w:tc>
      </w:tr>
      <w:tr w:rsidR="00D03613" w:rsidRPr="00F75EDC" w14:paraId="611F2DEA" w14:textId="77777777" w:rsidTr="00012B5F">
        <w:tc>
          <w:tcPr>
            <w:tcW w:w="1395" w:type="dxa"/>
            <w:shd w:val="clear" w:color="auto" w:fill="BEBEBE"/>
          </w:tcPr>
          <w:p w14:paraId="69BECCDC" w14:textId="77777777" w:rsidR="00D03613" w:rsidRPr="00F75EDC" w:rsidRDefault="00D03613" w:rsidP="00012B5F">
            <w:r w:rsidRPr="00F75EDC">
              <w:rPr>
                <w:rFonts w:hint="eastAsia"/>
              </w:rPr>
              <w:t>参数：</w:t>
            </w:r>
          </w:p>
        </w:tc>
        <w:tc>
          <w:tcPr>
            <w:tcW w:w="6900" w:type="dxa"/>
          </w:tcPr>
          <w:p w14:paraId="57C5FA46" w14:textId="77777777" w:rsidR="00D03613" w:rsidRPr="00F75EDC" w:rsidRDefault="00D03613" w:rsidP="00012B5F">
            <w:proofErr w:type="spellStart"/>
            <w:r w:rsidRPr="00F75EDC">
              <w:rPr>
                <w:rFonts w:hint="eastAsia"/>
              </w:rPr>
              <w:t>TimingAck</w:t>
            </w:r>
            <w:proofErr w:type="spellEnd"/>
            <w:r w:rsidRPr="00F75EDC">
              <w:rPr>
                <w:rFonts w:hint="eastAsia"/>
              </w:rPr>
              <w:t xml:space="preserve"> ack 校时结果 参考表5.3.10.1</w:t>
            </w:r>
          </w:p>
        </w:tc>
      </w:tr>
    </w:tbl>
    <w:p w14:paraId="043145B9" w14:textId="77777777" w:rsidR="00D03613" w:rsidRPr="00F75EDC" w:rsidRDefault="00D03613" w:rsidP="00D03613">
      <w:pPr>
        <w:jc w:val="center"/>
      </w:pPr>
      <w:r w:rsidRPr="00F75EDC">
        <w:rPr>
          <w:rFonts w:hint="eastAsia"/>
        </w:rPr>
        <w:t>表5.2.5.1</w:t>
      </w:r>
    </w:p>
    <w:p w14:paraId="714C8A45" w14:textId="77777777" w:rsidR="00D03613" w:rsidRPr="00F75EDC" w:rsidRDefault="00D03613" w:rsidP="00D03613">
      <w:pPr>
        <w:ind w:firstLineChars="200" w:firstLine="480"/>
      </w:pPr>
      <w:bookmarkStart w:id="67" w:name="_6）OnReceiveParamIds"/>
      <w:bookmarkEnd w:id="67"/>
      <w:r w:rsidRPr="00F75EDC">
        <w:rPr>
          <w:rFonts w:hint="eastAsia"/>
        </w:rPr>
        <w:t>6）</w:t>
      </w:r>
      <w:proofErr w:type="spellStart"/>
      <w:r w:rsidRPr="00F75EDC">
        <w:rPr>
          <w:rFonts w:hint="eastAsia"/>
        </w:rPr>
        <w:t>receiveParamIds</w:t>
      </w:r>
      <w:proofErr w:type="spellEnd"/>
    </w:p>
    <w:tbl>
      <w:tblPr>
        <w:tblW w:w="8295"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5"/>
        <w:gridCol w:w="6900"/>
      </w:tblGrid>
      <w:tr w:rsidR="00D03613" w:rsidRPr="00F75EDC" w14:paraId="4433C9D3" w14:textId="77777777" w:rsidTr="00012B5F">
        <w:trPr>
          <w:trHeight w:val="287"/>
        </w:trPr>
        <w:tc>
          <w:tcPr>
            <w:tcW w:w="1395" w:type="dxa"/>
            <w:shd w:val="clear" w:color="auto" w:fill="BEBEBE"/>
          </w:tcPr>
          <w:p w14:paraId="20615E86" w14:textId="77777777" w:rsidR="00D03613" w:rsidRPr="00F75EDC" w:rsidRDefault="00D03613" w:rsidP="00012B5F">
            <w:r w:rsidRPr="00F75EDC">
              <w:rPr>
                <w:rFonts w:hint="eastAsia"/>
              </w:rPr>
              <w:t>方法名：</w:t>
            </w:r>
          </w:p>
        </w:tc>
        <w:tc>
          <w:tcPr>
            <w:tcW w:w="6900" w:type="dxa"/>
          </w:tcPr>
          <w:p w14:paraId="5273EC0E" w14:textId="77777777" w:rsidR="00D03613" w:rsidRPr="00F75EDC" w:rsidRDefault="00D03613" w:rsidP="00012B5F">
            <w:proofErr w:type="spellStart"/>
            <w:r w:rsidRPr="00F75EDC">
              <w:rPr>
                <w:rFonts w:hint="eastAsia"/>
              </w:rPr>
              <w:t>receiveParamIds</w:t>
            </w:r>
            <w:proofErr w:type="spellEnd"/>
          </w:p>
        </w:tc>
      </w:tr>
      <w:tr w:rsidR="00D03613" w:rsidRPr="00F75EDC" w14:paraId="75344705" w14:textId="77777777" w:rsidTr="00012B5F">
        <w:tc>
          <w:tcPr>
            <w:tcW w:w="1395" w:type="dxa"/>
            <w:shd w:val="clear" w:color="auto" w:fill="BEBEBE"/>
          </w:tcPr>
          <w:p w14:paraId="11D27D58" w14:textId="77777777" w:rsidR="00D03613" w:rsidRPr="00F75EDC" w:rsidRDefault="00D03613" w:rsidP="00012B5F">
            <w:r w:rsidRPr="00F75EDC">
              <w:rPr>
                <w:rFonts w:hint="eastAsia"/>
              </w:rPr>
              <w:t>描述：</w:t>
            </w:r>
          </w:p>
        </w:tc>
        <w:tc>
          <w:tcPr>
            <w:tcW w:w="6900" w:type="dxa"/>
          </w:tcPr>
          <w:p w14:paraId="531F5CB4" w14:textId="77777777" w:rsidR="00D03613" w:rsidRPr="00F75EDC" w:rsidRDefault="00D03613" w:rsidP="00012B5F">
            <w:r w:rsidRPr="00F75EDC">
              <w:rPr>
                <w:rFonts w:hint="eastAsia"/>
              </w:rPr>
              <w:t>设备应答读取参数字典编号时触发此监听</w:t>
            </w:r>
          </w:p>
        </w:tc>
      </w:tr>
      <w:tr w:rsidR="00D03613" w:rsidRPr="00F75EDC" w14:paraId="2A3FE4A8" w14:textId="77777777" w:rsidTr="00012B5F">
        <w:tc>
          <w:tcPr>
            <w:tcW w:w="1395" w:type="dxa"/>
            <w:shd w:val="clear" w:color="auto" w:fill="BEBEBE"/>
          </w:tcPr>
          <w:p w14:paraId="71957EA7" w14:textId="77777777" w:rsidR="00D03613" w:rsidRPr="00F75EDC" w:rsidRDefault="00D03613" w:rsidP="00012B5F">
            <w:r w:rsidRPr="00F75EDC">
              <w:rPr>
                <w:rFonts w:hint="eastAsia"/>
              </w:rPr>
              <w:t>参数：</w:t>
            </w:r>
          </w:p>
        </w:tc>
        <w:tc>
          <w:tcPr>
            <w:tcW w:w="6900" w:type="dxa"/>
          </w:tcPr>
          <w:p w14:paraId="0F28C5FB" w14:textId="77777777" w:rsidR="00D03613" w:rsidRPr="00F75EDC" w:rsidRDefault="00D03613" w:rsidP="00012B5F">
            <w:proofErr w:type="spellStart"/>
            <w:r w:rsidRPr="00F75EDC">
              <w:rPr>
                <w:rFonts w:hint="eastAsia"/>
              </w:rPr>
              <w:t>ParamIds</w:t>
            </w:r>
            <w:proofErr w:type="spellEnd"/>
            <w:r w:rsidRPr="00F75EDC">
              <w:rPr>
                <w:rFonts w:hint="eastAsia"/>
              </w:rPr>
              <w:t xml:space="preserve"> ack 参考表5.3.5.1</w:t>
            </w:r>
          </w:p>
        </w:tc>
      </w:tr>
    </w:tbl>
    <w:p w14:paraId="7033DCE4" w14:textId="77777777" w:rsidR="00D03613" w:rsidRPr="00F75EDC" w:rsidRDefault="00D03613" w:rsidP="00D03613">
      <w:pPr>
        <w:jc w:val="center"/>
      </w:pPr>
      <w:r w:rsidRPr="00F75EDC">
        <w:rPr>
          <w:rFonts w:hint="eastAsia"/>
        </w:rPr>
        <w:t>表5.2.6.1</w:t>
      </w:r>
    </w:p>
    <w:p w14:paraId="10AE0B32" w14:textId="77777777" w:rsidR="00D03613" w:rsidRPr="00F75EDC" w:rsidRDefault="00D03613" w:rsidP="00D03613">
      <w:pPr>
        <w:ind w:firstLineChars="200" w:firstLine="480"/>
      </w:pPr>
      <w:bookmarkStart w:id="68" w:name="_7）OnReceiveParamItems"/>
      <w:bookmarkEnd w:id="68"/>
      <w:r w:rsidRPr="00F75EDC">
        <w:rPr>
          <w:rFonts w:hint="eastAsia"/>
        </w:rPr>
        <w:t>7）</w:t>
      </w:r>
      <w:proofErr w:type="spellStart"/>
      <w:r w:rsidRPr="00F75EDC">
        <w:rPr>
          <w:rFonts w:hint="eastAsia"/>
        </w:rPr>
        <w:t>receiveParamItems</w:t>
      </w:r>
      <w:proofErr w:type="spellEnd"/>
    </w:p>
    <w:tbl>
      <w:tblPr>
        <w:tblW w:w="8295"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5"/>
        <w:gridCol w:w="6900"/>
      </w:tblGrid>
      <w:tr w:rsidR="00D03613" w:rsidRPr="00F75EDC" w14:paraId="6C56D89C" w14:textId="77777777" w:rsidTr="00012B5F">
        <w:trPr>
          <w:trHeight w:val="287"/>
        </w:trPr>
        <w:tc>
          <w:tcPr>
            <w:tcW w:w="1395" w:type="dxa"/>
            <w:shd w:val="clear" w:color="auto" w:fill="BEBEBE"/>
          </w:tcPr>
          <w:p w14:paraId="7FF03415" w14:textId="77777777" w:rsidR="00D03613" w:rsidRPr="00F75EDC" w:rsidRDefault="00D03613" w:rsidP="00012B5F">
            <w:r w:rsidRPr="00F75EDC">
              <w:rPr>
                <w:rFonts w:hint="eastAsia"/>
              </w:rPr>
              <w:t>方法名：</w:t>
            </w:r>
          </w:p>
        </w:tc>
        <w:tc>
          <w:tcPr>
            <w:tcW w:w="6900" w:type="dxa"/>
          </w:tcPr>
          <w:p w14:paraId="3D0B0F4D" w14:textId="77777777" w:rsidR="00D03613" w:rsidRPr="00F75EDC" w:rsidRDefault="00D03613" w:rsidP="00012B5F">
            <w:proofErr w:type="spellStart"/>
            <w:r w:rsidRPr="00F75EDC">
              <w:rPr>
                <w:rFonts w:hint="eastAsia"/>
              </w:rPr>
              <w:t>receiveParamItems</w:t>
            </w:r>
            <w:proofErr w:type="spellEnd"/>
          </w:p>
        </w:tc>
      </w:tr>
      <w:tr w:rsidR="00D03613" w:rsidRPr="00F75EDC" w14:paraId="684F3245" w14:textId="77777777" w:rsidTr="00012B5F">
        <w:tc>
          <w:tcPr>
            <w:tcW w:w="1395" w:type="dxa"/>
            <w:shd w:val="clear" w:color="auto" w:fill="BEBEBE"/>
          </w:tcPr>
          <w:p w14:paraId="5AC0B821" w14:textId="77777777" w:rsidR="00D03613" w:rsidRPr="00F75EDC" w:rsidRDefault="00D03613" w:rsidP="00012B5F">
            <w:r w:rsidRPr="00F75EDC">
              <w:rPr>
                <w:rFonts w:hint="eastAsia"/>
              </w:rPr>
              <w:t>描述：</w:t>
            </w:r>
          </w:p>
        </w:tc>
        <w:tc>
          <w:tcPr>
            <w:tcW w:w="6900" w:type="dxa"/>
          </w:tcPr>
          <w:p w14:paraId="2E64B3B7" w14:textId="77777777" w:rsidR="00D03613" w:rsidRPr="00F75EDC" w:rsidRDefault="00D03613" w:rsidP="00012B5F">
            <w:r w:rsidRPr="00F75EDC">
              <w:rPr>
                <w:rFonts w:hint="eastAsia"/>
              </w:rPr>
              <w:t>终端响应下载参数命令时触发此监听</w:t>
            </w:r>
          </w:p>
        </w:tc>
      </w:tr>
      <w:tr w:rsidR="00D03613" w:rsidRPr="00F75EDC" w14:paraId="401AB501" w14:textId="77777777" w:rsidTr="00012B5F">
        <w:tc>
          <w:tcPr>
            <w:tcW w:w="1395" w:type="dxa"/>
            <w:shd w:val="clear" w:color="auto" w:fill="BEBEBE"/>
          </w:tcPr>
          <w:p w14:paraId="41486326" w14:textId="77777777" w:rsidR="00D03613" w:rsidRPr="00F75EDC" w:rsidRDefault="00D03613" w:rsidP="00012B5F">
            <w:r w:rsidRPr="00F75EDC">
              <w:rPr>
                <w:rFonts w:hint="eastAsia"/>
              </w:rPr>
              <w:lastRenderedPageBreak/>
              <w:t>参数：</w:t>
            </w:r>
          </w:p>
        </w:tc>
        <w:tc>
          <w:tcPr>
            <w:tcW w:w="6900" w:type="dxa"/>
          </w:tcPr>
          <w:p w14:paraId="111079BB" w14:textId="77777777" w:rsidR="00D03613" w:rsidRPr="00F75EDC" w:rsidRDefault="00D03613" w:rsidP="00012B5F">
            <w:proofErr w:type="spellStart"/>
            <w:r w:rsidRPr="00F75EDC">
              <w:rPr>
                <w:rFonts w:hint="eastAsia"/>
              </w:rPr>
              <w:t>ParamItems</w:t>
            </w:r>
            <w:proofErr w:type="spellEnd"/>
            <w:r w:rsidRPr="00F75EDC">
              <w:rPr>
                <w:rFonts w:hint="eastAsia"/>
              </w:rPr>
              <w:t xml:space="preserve"> ack 参考表5.</w:t>
            </w:r>
            <w:bookmarkStart w:id="69" w:name="_Hlt85564634"/>
            <w:r w:rsidRPr="00F75EDC">
              <w:rPr>
                <w:rFonts w:hint="eastAsia"/>
              </w:rPr>
              <w:t>3</w:t>
            </w:r>
            <w:bookmarkEnd w:id="69"/>
            <w:r w:rsidRPr="00F75EDC">
              <w:rPr>
                <w:rFonts w:hint="eastAsia"/>
              </w:rPr>
              <w:t>.7.1</w:t>
            </w:r>
          </w:p>
        </w:tc>
      </w:tr>
    </w:tbl>
    <w:p w14:paraId="5B9EB86F" w14:textId="77777777" w:rsidR="00D03613" w:rsidRPr="00F75EDC" w:rsidRDefault="00D03613" w:rsidP="00D03613">
      <w:pPr>
        <w:jc w:val="center"/>
      </w:pPr>
      <w:r w:rsidRPr="00F75EDC">
        <w:rPr>
          <w:rFonts w:hint="eastAsia"/>
        </w:rPr>
        <w:t>表5.2.7.1</w:t>
      </w:r>
    </w:p>
    <w:p w14:paraId="731668B1" w14:textId="77777777" w:rsidR="00D03613" w:rsidRPr="00F75EDC" w:rsidRDefault="00D03613" w:rsidP="00D03613">
      <w:pPr>
        <w:ind w:firstLineChars="200" w:firstLine="480"/>
      </w:pPr>
      <w:bookmarkStart w:id="70" w:name="_8）OnReceiveAffectedParamItems"/>
      <w:bookmarkEnd w:id="70"/>
      <w:r w:rsidRPr="00F75EDC">
        <w:rPr>
          <w:rFonts w:hint="eastAsia"/>
        </w:rPr>
        <w:t>8）</w:t>
      </w:r>
      <w:proofErr w:type="spellStart"/>
      <w:r w:rsidRPr="00F75EDC">
        <w:rPr>
          <w:rFonts w:hint="eastAsia"/>
        </w:rPr>
        <w:t>receiveAffectedParamItems</w:t>
      </w:r>
      <w:proofErr w:type="spellEnd"/>
    </w:p>
    <w:tbl>
      <w:tblPr>
        <w:tblW w:w="8295"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5"/>
        <w:gridCol w:w="6900"/>
      </w:tblGrid>
      <w:tr w:rsidR="00D03613" w:rsidRPr="00F75EDC" w14:paraId="65A987FA" w14:textId="77777777" w:rsidTr="00012B5F">
        <w:trPr>
          <w:trHeight w:val="287"/>
        </w:trPr>
        <w:tc>
          <w:tcPr>
            <w:tcW w:w="1395" w:type="dxa"/>
            <w:shd w:val="clear" w:color="auto" w:fill="BEBEBE"/>
          </w:tcPr>
          <w:p w14:paraId="3DBB3D7F" w14:textId="77777777" w:rsidR="00D03613" w:rsidRPr="00F75EDC" w:rsidRDefault="00D03613" w:rsidP="00012B5F">
            <w:r w:rsidRPr="00F75EDC">
              <w:rPr>
                <w:rFonts w:hint="eastAsia"/>
              </w:rPr>
              <w:t>方法名：</w:t>
            </w:r>
          </w:p>
        </w:tc>
        <w:tc>
          <w:tcPr>
            <w:tcW w:w="6900" w:type="dxa"/>
          </w:tcPr>
          <w:p w14:paraId="5332F9E4" w14:textId="77777777" w:rsidR="00D03613" w:rsidRPr="00F75EDC" w:rsidRDefault="00D03613" w:rsidP="00012B5F">
            <w:proofErr w:type="spellStart"/>
            <w:r w:rsidRPr="00F75EDC">
              <w:rPr>
                <w:rFonts w:hint="eastAsia"/>
              </w:rPr>
              <w:t>receiveAffectedParamItems</w:t>
            </w:r>
            <w:proofErr w:type="spellEnd"/>
          </w:p>
        </w:tc>
      </w:tr>
      <w:tr w:rsidR="00D03613" w:rsidRPr="00F75EDC" w14:paraId="7B6B0AAA" w14:textId="77777777" w:rsidTr="00012B5F">
        <w:tc>
          <w:tcPr>
            <w:tcW w:w="1395" w:type="dxa"/>
            <w:shd w:val="clear" w:color="auto" w:fill="BEBEBE"/>
          </w:tcPr>
          <w:p w14:paraId="33D26E18" w14:textId="77777777" w:rsidR="00D03613" w:rsidRPr="00F75EDC" w:rsidRDefault="00D03613" w:rsidP="00012B5F">
            <w:r w:rsidRPr="00F75EDC">
              <w:rPr>
                <w:rFonts w:hint="eastAsia"/>
              </w:rPr>
              <w:t>描述：</w:t>
            </w:r>
          </w:p>
        </w:tc>
        <w:tc>
          <w:tcPr>
            <w:tcW w:w="6900" w:type="dxa"/>
          </w:tcPr>
          <w:p w14:paraId="2AD65441" w14:textId="77777777" w:rsidR="00D03613" w:rsidRPr="00F75EDC" w:rsidRDefault="00D03613" w:rsidP="00012B5F">
            <w:r w:rsidRPr="00F75EDC">
              <w:rPr>
                <w:rFonts w:hint="eastAsia"/>
              </w:rPr>
              <w:t>设备应答写入参数结果时触发此监听</w:t>
            </w:r>
          </w:p>
        </w:tc>
      </w:tr>
      <w:tr w:rsidR="00D03613" w:rsidRPr="00F75EDC" w14:paraId="1A92F731" w14:textId="77777777" w:rsidTr="00012B5F">
        <w:tc>
          <w:tcPr>
            <w:tcW w:w="1395" w:type="dxa"/>
            <w:shd w:val="clear" w:color="auto" w:fill="BEBEBE"/>
          </w:tcPr>
          <w:p w14:paraId="54851FC8" w14:textId="77777777" w:rsidR="00D03613" w:rsidRPr="00F75EDC" w:rsidRDefault="00D03613" w:rsidP="00012B5F">
            <w:r w:rsidRPr="00F75EDC">
              <w:rPr>
                <w:rFonts w:hint="eastAsia"/>
              </w:rPr>
              <w:t>参数：</w:t>
            </w:r>
          </w:p>
        </w:tc>
        <w:tc>
          <w:tcPr>
            <w:tcW w:w="6900" w:type="dxa"/>
          </w:tcPr>
          <w:p w14:paraId="12211799" w14:textId="77777777" w:rsidR="00D03613" w:rsidRPr="00F75EDC" w:rsidRDefault="00D03613" w:rsidP="00012B5F">
            <w:proofErr w:type="spellStart"/>
            <w:r w:rsidRPr="00F75EDC">
              <w:rPr>
                <w:rFonts w:hint="eastAsia"/>
              </w:rPr>
              <w:t>AffectedParamItems</w:t>
            </w:r>
            <w:proofErr w:type="spellEnd"/>
            <w:r w:rsidRPr="00F75EDC">
              <w:rPr>
                <w:rFonts w:hint="eastAsia"/>
              </w:rPr>
              <w:t xml:space="preserve"> ack 参考表5.3.</w:t>
            </w:r>
            <w:bookmarkStart w:id="71" w:name="_Hlt85564664"/>
            <w:r w:rsidRPr="00F75EDC">
              <w:rPr>
                <w:rFonts w:hint="eastAsia"/>
              </w:rPr>
              <w:t>8</w:t>
            </w:r>
            <w:bookmarkEnd w:id="71"/>
            <w:r w:rsidRPr="00F75EDC">
              <w:rPr>
                <w:rFonts w:hint="eastAsia"/>
              </w:rPr>
              <w:t>.1</w:t>
            </w:r>
          </w:p>
        </w:tc>
      </w:tr>
    </w:tbl>
    <w:p w14:paraId="1321C588" w14:textId="77777777" w:rsidR="00D03613" w:rsidRPr="00F75EDC" w:rsidRDefault="00D03613" w:rsidP="00D03613">
      <w:pPr>
        <w:jc w:val="center"/>
      </w:pPr>
      <w:r w:rsidRPr="00F75EDC">
        <w:rPr>
          <w:rFonts w:hint="eastAsia"/>
        </w:rPr>
        <w:t>表5.2.8.1</w:t>
      </w:r>
    </w:p>
    <w:p w14:paraId="11A3A4C3" w14:textId="77777777" w:rsidR="00D03613" w:rsidRPr="00F75EDC" w:rsidRDefault="00D03613" w:rsidP="00D03613">
      <w:pPr>
        <w:ind w:firstLineChars="200" w:firstLine="480"/>
      </w:pPr>
      <w:bookmarkStart w:id="72" w:name="_9）OnReceiveStoreDataCount"/>
      <w:bookmarkEnd w:id="72"/>
      <w:r w:rsidRPr="00F75EDC">
        <w:rPr>
          <w:rFonts w:hint="eastAsia"/>
        </w:rPr>
        <w:t>9）</w:t>
      </w:r>
      <w:proofErr w:type="spellStart"/>
      <w:r w:rsidRPr="00F75EDC">
        <w:rPr>
          <w:rFonts w:hint="eastAsia"/>
        </w:rPr>
        <w:t>receiveStoreDataCount</w:t>
      </w:r>
      <w:proofErr w:type="spellEnd"/>
    </w:p>
    <w:tbl>
      <w:tblPr>
        <w:tblW w:w="8295"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5"/>
        <w:gridCol w:w="6900"/>
      </w:tblGrid>
      <w:tr w:rsidR="00D03613" w:rsidRPr="00F75EDC" w14:paraId="27C555F9" w14:textId="77777777" w:rsidTr="00012B5F">
        <w:trPr>
          <w:trHeight w:val="287"/>
        </w:trPr>
        <w:tc>
          <w:tcPr>
            <w:tcW w:w="1395" w:type="dxa"/>
            <w:shd w:val="clear" w:color="auto" w:fill="BEBEBE"/>
          </w:tcPr>
          <w:p w14:paraId="4DF482B6" w14:textId="77777777" w:rsidR="00D03613" w:rsidRPr="00F75EDC" w:rsidRDefault="00D03613" w:rsidP="00012B5F">
            <w:r w:rsidRPr="00F75EDC">
              <w:rPr>
                <w:rFonts w:hint="eastAsia"/>
              </w:rPr>
              <w:t>方法名：</w:t>
            </w:r>
          </w:p>
        </w:tc>
        <w:tc>
          <w:tcPr>
            <w:tcW w:w="6900" w:type="dxa"/>
          </w:tcPr>
          <w:p w14:paraId="384770F6" w14:textId="77777777" w:rsidR="00D03613" w:rsidRPr="00F75EDC" w:rsidRDefault="00D03613" w:rsidP="00012B5F">
            <w:proofErr w:type="spellStart"/>
            <w:r w:rsidRPr="00F75EDC">
              <w:rPr>
                <w:rFonts w:hint="eastAsia"/>
              </w:rPr>
              <w:t>receiveStoreDataCount</w:t>
            </w:r>
            <w:proofErr w:type="spellEnd"/>
          </w:p>
        </w:tc>
      </w:tr>
      <w:tr w:rsidR="00D03613" w:rsidRPr="00F75EDC" w14:paraId="6BC898FF" w14:textId="77777777" w:rsidTr="00012B5F">
        <w:tc>
          <w:tcPr>
            <w:tcW w:w="1395" w:type="dxa"/>
            <w:shd w:val="clear" w:color="auto" w:fill="BEBEBE"/>
          </w:tcPr>
          <w:p w14:paraId="58800BAB" w14:textId="77777777" w:rsidR="00D03613" w:rsidRPr="00F75EDC" w:rsidRDefault="00D03613" w:rsidP="00012B5F">
            <w:r w:rsidRPr="00F75EDC">
              <w:rPr>
                <w:rFonts w:hint="eastAsia"/>
              </w:rPr>
              <w:t>描述：</w:t>
            </w:r>
          </w:p>
        </w:tc>
        <w:tc>
          <w:tcPr>
            <w:tcW w:w="6900" w:type="dxa"/>
          </w:tcPr>
          <w:p w14:paraId="434C93A2" w14:textId="77777777" w:rsidR="00D03613" w:rsidRPr="00F75EDC" w:rsidRDefault="00D03613" w:rsidP="00012B5F">
            <w:r w:rsidRPr="00F75EDC">
              <w:rPr>
                <w:rFonts w:hint="eastAsia"/>
              </w:rPr>
              <w:t>设备应答读取已存储数据条数时触发此监听</w:t>
            </w:r>
          </w:p>
        </w:tc>
      </w:tr>
      <w:tr w:rsidR="00D03613" w:rsidRPr="00F75EDC" w14:paraId="37DC68C5" w14:textId="77777777" w:rsidTr="00012B5F">
        <w:tc>
          <w:tcPr>
            <w:tcW w:w="1395" w:type="dxa"/>
            <w:shd w:val="clear" w:color="auto" w:fill="BEBEBE"/>
          </w:tcPr>
          <w:p w14:paraId="09A2651A" w14:textId="77777777" w:rsidR="00D03613" w:rsidRPr="00F75EDC" w:rsidRDefault="00D03613" w:rsidP="00012B5F">
            <w:r w:rsidRPr="00F75EDC">
              <w:rPr>
                <w:rFonts w:hint="eastAsia"/>
              </w:rPr>
              <w:t>参数：</w:t>
            </w:r>
          </w:p>
        </w:tc>
        <w:tc>
          <w:tcPr>
            <w:tcW w:w="6900" w:type="dxa"/>
          </w:tcPr>
          <w:p w14:paraId="360D50AA" w14:textId="77777777" w:rsidR="00D03613" w:rsidRPr="00F75EDC" w:rsidRDefault="00D03613" w:rsidP="00012B5F">
            <w:proofErr w:type="spellStart"/>
            <w:r w:rsidRPr="00F75EDC">
              <w:rPr>
                <w:rFonts w:hint="eastAsia"/>
              </w:rPr>
              <w:t>StoreDataCount</w:t>
            </w:r>
            <w:proofErr w:type="spellEnd"/>
            <w:r w:rsidRPr="00F75EDC">
              <w:rPr>
                <w:rFonts w:hint="eastAsia"/>
              </w:rPr>
              <w:t xml:space="preserve"> ack 参考表5.3</w:t>
            </w:r>
            <w:bookmarkStart w:id="73" w:name="_Hlt85564709"/>
            <w:r w:rsidRPr="00F75EDC">
              <w:rPr>
                <w:rFonts w:hint="eastAsia"/>
              </w:rPr>
              <w:t>.</w:t>
            </w:r>
            <w:bookmarkEnd w:id="73"/>
            <w:r w:rsidRPr="00F75EDC">
              <w:rPr>
                <w:rFonts w:hint="eastAsia"/>
              </w:rPr>
              <w:t>4.1</w:t>
            </w:r>
          </w:p>
        </w:tc>
      </w:tr>
    </w:tbl>
    <w:p w14:paraId="1DAC0D55" w14:textId="77777777" w:rsidR="00D03613" w:rsidRPr="00F75EDC" w:rsidRDefault="00D03613" w:rsidP="00D03613">
      <w:pPr>
        <w:jc w:val="center"/>
      </w:pPr>
      <w:r w:rsidRPr="00F75EDC">
        <w:rPr>
          <w:rFonts w:hint="eastAsia"/>
        </w:rPr>
        <w:t>表5.2.9.1</w:t>
      </w:r>
    </w:p>
    <w:p w14:paraId="6C883F75" w14:textId="77777777" w:rsidR="00D03613" w:rsidRPr="00F75EDC" w:rsidRDefault="00D03613" w:rsidP="00D03613">
      <w:pPr>
        <w:ind w:firstLineChars="200" w:firstLine="480"/>
      </w:pPr>
      <w:bookmarkStart w:id="74" w:name="_10）OnReceiveStoreDataAck"/>
      <w:bookmarkEnd w:id="74"/>
      <w:r w:rsidRPr="00F75EDC">
        <w:rPr>
          <w:rFonts w:hint="eastAsia"/>
        </w:rPr>
        <w:t>10）</w:t>
      </w:r>
      <w:proofErr w:type="spellStart"/>
      <w:r w:rsidRPr="00F75EDC">
        <w:rPr>
          <w:rFonts w:hint="eastAsia"/>
        </w:rPr>
        <w:t>receiveStoreDataAck</w:t>
      </w:r>
      <w:proofErr w:type="spellEnd"/>
    </w:p>
    <w:tbl>
      <w:tblPr>
        <w:tblW w:w="8295"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5"/>
        <w:gridCol w:w="6900"/>
      </w:tblGrid>
      <w:tr w:rsidR="00D03613" w:rsidRPr="00F75EDC" w14:paraId="7C196E10" w14:textId="77777777" w:rsidTr="00012B5F">
        <w:trPr>
          <w:trHeight w:val="287"/>
        </w:trPr>
        <w:tc>
          <w:tcPr>
            <w:tcW w:w="1395" w:type="dxa"/>
            <w:shd w:val="clear" w:color="auto" w:fill="BEBEBE"/>
          </w:tcPr>
          <w:p w14:paraId="41F75394" w14:textId="77777777" w:rsidR="00D03613" w:rsidRPr="00F75EDC" w:rsidRDefault="00D03613" w:rsidP="00012B5F">
            <w:r w:rsidRPr="00F75EDC">
              <w:rPr>
                <w:rFonts w:hint="eastAsia"/>
              </w:rPr>
              <w:t>方法名：</w:t>
            </w:r>
          </w:p>
        </w:tc>
        <w:tc>
          <w:tcPr>
            <w:tcW w:w="6900" w:type="dxa"/>
          </w:tcPr>
          <w:p w14:paraId="484E3A25" w14:textId="77777777" w:rsidR="00D03613" w:rsidRPr="00F75EDC" w:rsidRDefault="00D03613" w:rsidP="00012B5F">
            <w:proofErr w:type="spellStart"/>
            <w:r w:rsidRPr="00F75EDC">
              <w:rPr>
                <w:rFonts w:hint="eastAsia"/>
              </w:rPr>
              <w:t>receiveStoreDataAck</w:t>
            </w:r>
            <w:proofErr w:type="spellEnd"/>
          </w:p>
        </w:tc>
      </w:tr>
      <w:tr w:rsidR="00D03613" w:rsidRPr="00F75EDC" w14:paraId="428D2703" w14:textId="77777777" w:rsidTr="00012B5F">
        <w:tc>
          <w:tcPr>
            <w:tcW w:w="1395" w:type="dxa"/>
            <w:shd w:val="clear" w:color="auto" w:fill="BEBEBE"/>
          </w:tcPr>
          <w:p w14:paraId="76A046BB" w14:textId="77777777" w:rsidR="00D03613" w:rsidRPr="00F75EDC" w:rsidRDefault="00D03613" w:rsidP="00012B5F">
            <w:r w:rsidRPr="00F75EDC">
              <w:rPr>
                <w:rFonts w:hint="eastAsia"/>
              </w:rPr>
              <w:t>描述：</w:t>
            </w:r>
          </w:p>
        </w:tc>
        <w:tc>
          <w:tcPr>
            <w:tcW w:w="6900" w:type="dxa"/>
          </w:tcPr>
          <w:p w14:paraId="7DC67BED" w14:textId="77777777" w:rsidR="00D03613" w:rsidRPr="00F75EDC" w:rsidRDefault="00D03613" w:rsidP="00012B5F">
            <w:r w:rsidRPr="00F75EDC">
              <w:rPr>
                <w:rFonts w:hint="eastAsia"/>
              </w:rPr>
              <w:t>设备应答读取已存储数据时触发此监听</w:t>
            </w:r>
          </w:p>
        </w:tc>
      </w:tr>
      <w:tr w:rsidR="00D03613" w:rsidRPr="00F75EDC" w14:paraId="28DD6CBE" w14:textId="77777777" w:rsidTr="00012B5F">
        <w:tc>
          <w:tcPr>
            <w:tcW w:w="1395" w:type="dxa"/>
            <w:shd w:val="clear" w:color="auto" w:fill="BEBEBE"/>
          </w:tcPr>
          <w:p w14:paraId="3C1E77EE" w14:textId="77777777" w:rsidR="00D03613" w:rsidRPr="00F75EDC" w:rsidRDefault="00D03613" w:rsidP="00012B5F">
            <w:r w:rsidRPr="00F75EDC">
              <w:rPr>
                <w:rFonts w:hint="eastAsia"/>
              </w:rPr>
              <w:t>参数：</w:t>
            </w:r>
          </w:p>
        </w:tc>
        <w:tc>
          <w:tcPr>
            <w:tcW w:w="6900" w:type="dxa"/>
          </w:tcPr>
          <w:p w14:paraId="77EBB721" w14:textId="77777777" w:rsidR="00D03613" w:rsidRPr="00F75EDC" w:rsidRDefault="00D03613" w:rsidP="00012B5F">
            <w:proofErr w:type="spellStart"/>
            <w:r w:rsidRPr="00F75EDC">
              <w:rPr>
                <w:rFonts w:hint="eastAsia"/>
              </w:rPr>
              <w:t>StoreDataAck</w:t>
            </w:r>
            <w:proofErr w:type="spellEnd"/>
            <w:r w:rsidRPr="00F75EDC">
              <w:rPr>
                <w:rFonts w:hint="eastAsia"/>
              </w:rPr>
              <w:t xml:space="preserve"> ack 参考表5.3</w:t>
            </w:r>
            <w:bookmarkStart w:id="75" w:name="_Hlt85564740"/>
            <w:r w:rsidRPr="00F75EDC">
              <w:rPr>
                <w:rFonts w:hint="eastAsia"/>
              </w:rPr>
              <w:t>.</w:t>
            </w:r>
            <w:bookmarkEnd w:id="75"/>
            <w:r w:rsidRPr="00F75EDC">
              <w:rPr>
                <w:rFonts w:hint="eastAsia"/>
              </w:rPr>
              <w:t>5.1</w:t>
            </w:r>
          </w:p>
        </w:tc>
      </w:tr>
    </w:tbl>
    <w:p w14:paraId="51A18353" w14:textId="77777777" w:rsidR="00D03613" w:rsidRPr="00F75EDC" w:rsidRDefault="00D03613" w:rsidP="00D03613">
      <w:pPr>
        <w:jc w:val="center"/>
      </w:pPr>
      <w:r w:rsidRPr="00F75EDC">
        <w:rPr>
          <w:rFonts w:hint="eastAsia"/>
        </w:rPr>
        <w:t>表5.2.10.1</w:t>
      </w:r>
    </w:p>
    <w:p w14:paraId="3C37D9E0" w14:textId="77777777" w:rsidR="00D03613" w:rsidRPr="00F75EDC" w:rsidRDefault="00D03613" w:rsidP="00D03613">
      <w:pPr>
        <w:ind w:firstLineChars="200" w:firstLine="480"/>
      </w:pPr>
      <w:r w:rsidRPr="00F75EDC">
        <w:rPr>
          <w:rFonts w:hint="eastAsia"/>
        </w:rPr>
        <w:t>11）</w:t>
      </w:r>
      <w:proofErr w:type="spellStart"/>
      <w:r w:rsidRPr="00F75EDC">
        <w:rPr>
          <w:rFonts w:hint="eastAsia"/>
        </w:rPr>
        <w:t>receiveDataTransAck</w:t>
      </w:r>
      <w:proofErr w:type="spellEnd"/>
    </w:p>
    <w:tbl>
      <w:tblPr>
        <w:tblW w:w="8295"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5"/>
        <w:gridCol w:w="6900"/>
      </w:tblGrid>
      <w:tr w:rsidR="00D03613" w:rsidRPr="00F75EDC" w14:paraId="4B134D4C" w14:textId="77777777" w:rsidTr="00012B5F">
        <w:trPr>
          <w:trHeight w:val="287"/>
        </w:trPr>
        <w:tc>
          <w:tcPr>
            <w:tcW w:w="1395" w:type="dxa"/>
            <w:shd w:val="clear" w:color="auto" w:fill="BEBEBE"/>
          </w:tcPr>
          <w:p w14:paraId="45AE2E3B" w14:textId="77777777" w:rsidR="00D03613" w:rsidRPr="00F75EDC" w:rsidRDefault="00D03613" w:rsidP="00012B5F">
            <w:r w:rsidRPr="00F75EDC">
              <w:rPr>
                <w:rFonts w:hint="eastAsia"/>
              </w:rPr>
              <w:t>方法名：</w:t>
            </w:r>
          </w:p>
        </w:tc>
        <w:tc>
          <w:tcPr>
            <w:tcW w:w="6900" w:type="dxa"/>
          </w:tcPr>
          <w:p w14:paraId="46306EB1" w14:textId="77777777" w:rsidR="00D03613" w:rsidRPr="00F75EDC" w:rsidRDefault="00D03613" w:rsidP="00012B5F">
            <w:proofErr w:type="spellStart"/>
            <w:r w:rsidRPr="00F75EDC">
              <w:rPr>
                <w:rFonts w:hint="eastAsia"/>
              </w:rPr>
              <w:t>receiveDataTransAck</w:t>
            </w:r>
            <w:proofErr w:type="spellEnd"/>
          </w:p>
        </w:tc>
      </w:tr>
      <w:tr w:rsidR="00D03613" w:rsidRPr="00F75EDC" w14:paraId="13591261" w14:textId="77777777" w:rsidTr="00012B5F">
        <w:tc>
          <w:tcPr>
            <w:tcW w:w="1395" w:type="dxa"/>
            <w:shd w:val="clear" w:color="auto" w:fill="BEBEBE"/>
          </w:tcPr>
          <w:p w14:paraId="3E894403" w14:textId="77777777" w:rsidR="00D03613" w:rsidRPr="00F75EDC" w:rsidRDefault="00D03613" w:rsidP="00012B5F">
            <w:r w:rsidRPr="00F75EDC">
              <w:rPr>
                <w:rFonts w:hint="eastAsia"/>
              </w:rPr>
              <w:t>描述：</w:t>
            </w:r>
          </w:p>
        </w:tc>
        <w:tc>
          <w:tcPr>
            <w:tcW w:w="6900" w:type="dxa"/>
          </w:tcPr>
          <w:p w14:paraId="3302F40B" w14:textId="77777777" w:rsidR="00D03613" w:rsidRPr="00F75EDC" w:rsidRDefault="00D03613" w:rsidP="00012B5F">
            <w:r w:rsidRPr="00F75EDC">
              <w:rPr>
                <w:rFonts w:hint="eastAsia"/>
              </w:rPr>
              <w:t>设备应答数据透传结果时触发此监听</w:t>
            </w:r>
          </w:p>
        </w:tc>
      </w:tr>
      <w:tr w:rsidR="00D03613" w:rsidRPr="00F75EDC" w14:paraId="6BD71F88" w14:textId="77777777" w:rsidTr="00012B5F">
        <w:tc>
          <w:tcPr>
            <w:tcW w:w="1395" w:type="dxa"/>
            <w:shd w:val="clear" w:color="auto" w:fill="BEBEBE"/>
          </w:tcPr>
          <w:p w14:paraId="5B22D88C" w14:textId="77777777" w:rsidR="00D03613" w:rsidRPr="00F75EDC" w:rsidRDefault="00D03613" w:rsidP="00012B5F">
            <w:r w:rsidRPr="00F75EDC">
              <w:rPr>
                <w:rFonts w:hint="eastAsia"/>
              </w:rPr>
              <w:t>参数：</w:t>
            </w:r>
          </w:p>
        </w:tc>
        <w:tc>
          <w:tcPr>
            <w:tcW w:w="6900" w:type="dxa"/>
          </w:tcPr>
          <w:p w14:paraId="62DA4D5F" w14:textId="77777777" w:rsidR="00D03613" w:rsidRPr="00F75EDC" w:rsidRDefault="00D03613" w:rsidP="00012B5F">
            <w:proofErr w:type="spellStart"/>
            <w:r w:rsidRPr="00F75EDC">
              <w:rPr>
                <w:rFonts w:hint="eastAsia"/>
              </w:rPr>
              <w:t>DataTransAck</w:t>
            </w:r>
            <w:proofErr w:type="spellEnd"/>
            <w:r w:rsidRPr="00F75EDC">
              <w:rPr>
                <w:rFonts w:hint="eastAsia"/>
              </w:rPr>
              <w:t xml:space="preserve"> ack 参考表5</w:t>
            </w:r>
            <w:bookmarkStart w:id="76" w:name="_Hlt85564768"/>
            <w:r w:rsidRPr="00F75EDC">
              <w:rPr>
                <w:rFonts w:hint="eastAsia"/>
              </w:rPr>
              <w:t>.</w:t>
            </w:r>
            <w:bookmarkEnd w:id="76"/>
            <w:r w:rsidRPr="00F75EDC">
              <w:rPr>
                <w:rFonts w:hint="eastAsia"/>
              </w:rPr>
              <w:t>3.11.1</w:t>
            </w:r>
          </w:p>
        </w:tc>
      </w:tr>
    </w:tbl>
    <w:p w14:paraId="36E1A56F" w14:textId="77777777" w:rsidR="00D03613" w:rsidRPr="00F75EDC" w:rsidRDefault="00D03613" w:rsidP="00D03613">
      <w:pPr>
        <w:jc w:val="center"/>
      </w:pPr>
      <w:r w:rsidRPr="00F75EDC">
        <w:rPr>
          <w:rFonts w:hint="eastAsia"/>
        </w:rPr>
        <w:t>表5.2.10.1</w:t>
      </w:r>
    </w:p>
    <w:p w14:paraId="09946513" w14:textId="77777777" w:rsidR="00D03613" w:rsidRPr="00F75EDC" w:rsidRDefault="00D03613" w:rsidP="00D03613">
      <w:pPr>
        <w:ind w:firstLineChars="200" w:firstLine="480"/>
      </w:pPr>
      <w:r w:rsidRPr="00F75EDC">
        <w:rPr>
          <w:rFonts w:hint="eastAsia"/>
        </w:rPr>
        <w:t>3、数据类</w:t>
      </w:r>
      <w:bookmarkEnd w:id="66"/>
    </w:p>
    <w:p w14:paraId="1CF643E6" w14:textId="77777777" w:rsidR="00D03613" w:rsidRPr="00F75EDC" w:rsidRDefault="00D03613" w:rsidP="00D03613">
      <w:pPr>
        <w:ind w:firstLineChars="200" w:firstLine="480"/>
      </w:pPr>
      <w:r w:rsidRPr="00F75EDC">
        <w:rPr>
          <w:rFonts w:hint="eastAsia"/>
        </w:rPr>
        <w:t>1）</w:t>
      </w:r>
      <w:bookmarkStart w:id="77" w:name="登录数据LoginData"/>
      <w:r w:rsidRPr="00F75EDC">
        <w:rPr>
          <w:rFonts w:hint="eastAsia"/>
        </w:rPr>
        <w:t xml:space="preserve">登录数据 </w:t>
      </w:r>
      <w:proofErr w:type="spellStart"/>
      <w:r w:rsidRPr="00F75EDC">
        <w:rPr>
          <w:rFonts w:hint="eastAsia"/>
        </w:rPr>
        <w:t>LoginData</w:t>
      </w:r>
      <w:bookmarkEnd w:id="77"/>
      <w:proofErr w:type="spellEnd"/>
    </w:p>
    <w:tbl>
      <w:tblPr>
        <w:tblW w:w="8388" w:type="dxa"/>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99"/>
        <w:gridCol w:w="1381"/>
        <w:gridCol w:w="4908"/>
      </w:tblGrid>
      <w:tr w:rsidR="00D03613" w:rsidRPr="00F75EDC" w14:paraId="0D57A2FF" w14:textId="77777777" w:rsidTr="00012B5F">
        <w:tc>
          <w:tcPr>
            <w:tcW w:w="2099" w:type="dxa"/>
            <w:shd w:val="clear" w:color="auto" w:fill="BEBEBE"/>
          </w:tcPr>
          <w:p w14:paraId="2E9798A9" w14:textId="77777777" w:rsidR="00D03613" w:rsidRPr="00F75EDC" w:rsidRDefault="00D03613" w:rsidP="00012B5F">
            <w:r w:rsidRPr="00F75EDC">
              <w:rPr>
                <w:rFonts w:hint="eastAsia"/>
              </w:rPr>
              <w:t>方法</w:t>
            </w:r>
          </w:p>
        </w:tc>
        <w:tc>
          <w:tcPr>
            <w:tcW w:w="1381" w:type="dxa"/>
            <w:shd w:val="clear" w:color="auto" w:fill="BEBEBE"/>
          </w:tcPr>
          <w:p w14:paraId="08C85786" w14:textId="77777777" w:rsidR="00D03613" w:rsidRPr="00F75EDC" w:rsidRDefault="00D03613" w:rsidP="00012B5F">
            <w:r w:rsidRPr="00F75EDC">
              <w:rPr>
                <w:rFonts w:hint="eastAsia"/>
              </w:rPr>
              <w:t>返回值</w:t>
            </w:r>
          </w:p>
        </w:tc>
        <w:tc>
          <w:tcPr>
            <w:tcW w:w="4908" w:type="dxa"/>
            <w:shd w:val="clear" w:color="auto" w:fill="BEBEBE"/>
          </w:tcPr>
          <w:p w14:paraId="08D27824" w14:textId="77777777" w:rsidR="00D03613" w:rsidRPr="00F75EDC" w:rsidRDefault="00D03613" w:rsidP="00012B5F">
            <w:r w:rsidRPr="00F75EDC">
              <w:rPr>
                <w:rFonts w:hint="eastAsia"/>
              </w:rPr>
              <w:t>说明</w:t>
            </w:r>
          </w:p>
        </w:tc>
      </w:tr>
      <w:tr w:rsidR="00D03613" w:rsidRPr="00F75EDC" w14:paraId="45FC4ED7" w14:textId="77777777" w:rsidTr="00012B5F">
        <w:tc>
          <w:tcPr>
            <w:tcW w:w="2099" w:type="dxa"/>
          </w:tcPr>
          <w:p w14:paraId="7614C0AA" w14:textId="77777777" w:rsidR="00D03613" w:rsidRPr="00F75EDC" w:rsidRDefault="00D03613" w:rsidP="00012B5F">
            <w:proofErr w:type="spellStart"/>
            <w:proofErr w:type="gramStart"/>
            <w:r w:rsidRPr="00F75EDC">
              <w:rPr>
                <w:rFonts w:hint="eastAsia"/>
              </w:rPr>
              <w:t>getDeviceAddr</w:t>
            </w:r>
            <w:proofErr w:type="spellEnd"/>
            <w:r w:rsidRPr="00F75EDC">
              <w:rPr>
                <w:rFonts w:hint="eastAsia"/>
              </w:rPr>
              <w:t>(</w:t>
            </w:r>
            <w:proofErr w:type="gramEnd"/>
            <w:r w:rsidRPr="00F75EDC">
              <w:rPr>
                <w:rFonts w:hint="eastAsia"/>
              </w:rPr>
              <w:t>)</w:t>
            </w:r>
          </w:p>
        </w:tc>
        <w:tc>
          <w:tcPr>
            <w:tcW w:w="1381" w:type="dxa"/>
          </w:tcPr>
          <w:p w14:paraId="15302429" w14:textId="77777777" w:rsidR="00D03613" w:rsidRPr="00F75EDC" w:rsidRDefault="00D03613" w:rsidP="00012B5F">
            <w:r w:rsidRPr="00F75EDC">
              <w:rPr>
                <w:rFonts w:hint="eastAsia"/>
              </w:rPr>
              <w:t>Integer</w:t>
            </w:r>
          </w:p>
        </w:tc>
        <w:tc>
          <w:tcPr>
            <w:tcW w:w="4908" w:type="dxa"/>
          </w:tcPr>
          <w:p w14:paraId="72E7E9AC" w14:textId="77777777" w:rsidR="00D03613" w:rsidRPr="00F75EDC" w:rsidRDefault="00D03613" w:rsidP="00012B5F">
            <w:r w:rsidRPr="00F75EDC">
              <w:rPr>
                <w:rFonts w:hint="eastAsia"/>
              </w:rPr>
              <w:t>设备地址</w:t>
            </w:r>
          </w:p>
        </w:tc>
      </w:tr>
      <w:tr w:rsidR="00D03613" w:rsidRPr="00F75EDC" w14:paraId="2F768478" w14:textId="77777777" w:rsidTr="00012B5F">
        <w:tc>
          <w:tcPr>
            <w:tcW w:w="2099" w:type="dxa"/>
          </w:tcPr>
          <w:p w14:paraId="7B69628C" w14:textId="77777777" w:rsidR="00D03613" w:rsidRPr="00F75EDC" w:rsidRDefault="00D03613" w:rsidP="00012B5F">
            <w:proofErr w:type="spellStart"/>
            <w:proofErr w:type="gramStart"/>
            <w:r w:rsidRPr="00F75EDC">
              <w:rPr>
                <w:rFonts w:hint="eastAsia"/>
              </w:rPr>
              <w:t>getSeqNum</w:t>
            </w:r>
            <w:proofErr w:type="spellEnd"/>
            <w:r w:rsidRPr="00F75EDC">
              <w:rPr>
                <w:rFonts w:hint="eastAsia"/>
              </w:rPr>
              <w:t>(</w:t>
            </w:r>
            <w:proofErr w:type="gramEnd"/>
            <w:r w:rsidRPr="00F75EDC">
              <w:rPr>
                <w:rFonts w:hint="eastAsia"/>
              </w:rPr>
              <w:t>)</w:t>
            </w:r>
          </w:p>
        </w:tc>
        <w:tc>
          <w:tcPr>
            <w:tcW w:w="1381" w:type="dxa"/>
          </w:tcPr>
          <w:p w14:paraId="14F689E6" w14:textId="77777777" w:rsidR="00D03613" w:rsidRPr="00F75EDC" w:rsidRDefault="00D03613" w:rsidP="00012B5F">
            <w:r w:rsidRPr="00F75EDC">
              <w:rPr>
                <w:rFonts w:hint="eastAsia"/>
              </w:rPr>
              <w:t>Short</w:t>
            </w:r>
          </w:p>
        </w:tc>
        <w:tc>
          <w:tcPr>
            <w:tcW w:w="4908" w:type="dxa"/>
          </w:tcPr>
          <w:p w14:paraId="51150BE7" w14:textId="77777777" w:rsidR="00D03613" w:rsidRPr="00F75EDC" w:rsidRDefault="00D03613" w:rsidP="00012B5F">
            <w:r w:rsidRPr="00F75EDC">
              <w:rPr>
                <w:rFonts w:hint="eastAsia"/>
              </w:rPr>
              <w:t>帧序号，与设备一次交互的唯一标识，应答方须复制此值进行应答。下同</w:t>
            </w:r>
          </w:p>
        </w:tc>
      </w:tr>
    </w:tbl>
    <w:p w14:paraId="70C4CA7B" w14:textId="77777777" w:rsidR="00D03613" w:rsidRPr="00F75EDC" w:rsidRDefault="00D03613" w:rsidP="00D03613">
      <w:pPr>
        <w:jc w:val="center"/>
      </w:pPr>
      <w:r w:rsidRPr="00F75EDC">
        <w:rPr>
          <w:rFonts w:hint="eastAsia"/>
        </w:rPr>
        <w:t>表5.3.1.1</w:t>
      </w:r>
    </w:p>
    <w:p w14:paraId="4898B72F" w14:textId="77777777" w:rsidR="00D03613" w:rsidRPr="00F75EDC" w:rsidRDefault="00D03613" w:rsidP="00D03613">
      <w:pPr>
        <w:ind w:firstLineChars="200" w:firstLine="480"/>
      </w:pPr>
      <w:r w:rsidRPr="00F75EDC">
        <w:rPr>
          <w:rFonts w:hint="eastAsia"/>
        </w:rPr>
        <w:lastRenderedPageBreak/>
        <w:t>2）</w:t>
      </w:r>
      <w:bookmarkStart w:id="78" w:name="实时数据RealTimeData"/>
      <w:r w:rsidRPr="00F75EDC">
        <w:rPr>
          <w:rFonts w:hint="eastAsia"/>
        </w:rPr>
        <w:t>实时数据</w:t>
      </w:r>
      <w:proofErr w:type="spellStart"/>
      <w:r w:rsidRPr="00F75EDC">
        <w:rPr>
          <w:rFonts w:hint="eastAsia"/>
        </w:rPr>
        <w:t>RealTimeData</w:t>
      </w:r>
      <w:bookmarkEnd w:id="78"/>
      <w:proofErr w:type="spellEnd"/>
    </w:p>
    <w:tbl>
      <w:tblPr>
        <w:tblW w:w="8388" w:type="dxa"/>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99"/>
        <w:gridCol w:w="1984"/>
        <w:gridCol w:w="4305"/>
      </w:tblGrid>
      <w:tr w:rsidR="00D03613" w:rsidRPr="00F75EDC" w14:paraId="55819D75" w14:textId="77777777" w:rsidTr="00012B5F">
        <w:tc>
          <w:tcPr>
            <w:tcW w:w="2099" w:type="dxa"/>
            <w:shd w:val="clear" w:color="auto" w:fill="BEBEBE"/>
          </w:tcPr>
          <w:p w14:paraId="25B8727F" w14:textId="77777777" w:rsidR="00D03613" w:rsidRPr="00F75EDC" w:rsidRDefault="00D03613" w:rsidP="00012B5F">
            <w:r w:rsidRPr="00F75EDC">
              <w:rPr>
                <w:rFonts w:hint="eastAsia"/>
              </w:rPr>
              <w:t>方法</w:t>
            </w:r>
          </w:p>
        </w:tc>
        <w:tc>
          <w:tcPr>
            <w:tcW w:w="1984" w:type="dxa"/>
            <w:shd w:val="clear" w:color="auto" w:fill="BEBEBE"/>
          </w:tcPr>
          <w:p w14:paraId="300D459C" w14:textId="77777777" w:rsidR="00D03613" w:rsidRPr="00F75EDC" w:rsidRDefault="00D03613" w:rsidP="00012B5F">
            <w:r w:rsidRPr="00F75EDC">
              <w:rPr>
                <w:rFonts w:hint="eastAsia"/>
              </w:rPr>
              <w:t>返回值</w:t>
            </w:r>
          </w:p>
        </w:tc>
        <w:tc>
          <w:tcPr>
            <w:tcW w:w="4305" w:type="dxa"/>
            <w:shd w:val="clear" w:color="auto" w:fill="BEBEBE"/>
          </w:tcPr>
          <w:p w14:paraId="0834327D" w14:textId="77777777" w:rsidR="00D03613" w:rsidRPr="00F75EDC" w:rsidRDefault="00D03613" w:rsidP="00012B5F">
            <w:r w:rsidRPr="00F75EDC">
              <w:rPr>
                <w:rFonts w:hint="eastAsia"/>
              </w:rPr>
              <w:t>说明</w:t>
            </w:r>
          </w:p>
        </w:tc>
      </w:tr>
      <w:tr w:rsidR="00D03613" w:rsidRPr="00F75EDC" w14:paraId="7DD8C69A" w14:textId="77777777" w:rsidTr="00012B5F">
        <w:tc>
          <w:tcPr>
            <w:tcW w:w="2099" w:type="dxa"/>
          </w:tcPr>
          <w:p w14:paraId="6882663F" w14:textId="77777777" w:rsidR="00D03613" w:rsidRPr="00F75EDC" w:rsidRDefault="00D03613" w:rsidP="00012B5F">
            <w:proofErr w:type="spellStart"/>
            <w:proofErr w:type="gramStart"/>
            <w:r w:rsidRPr="00F75EDC">
              <w:rPr>
                <w:rFonts w:hint="eastAsia"/>
              </w:rPr>
              <w:t>getDeviceAddr</w:t>
            </w:r>
            <w:proofErr w:type="spellEnd"/>
            <w:r w:rsidRPr="00F75EDC">
              <w:rPr>
                <w:rFonts w:hint="eastAsia"/>
              </w:rPr>
              <w:t>(</w:t>
            </w:r>
            <w:proofErr w:type="gramEnd"/>
            <w:r w:rsidRPr="00F75EDC">
              <w:rPr>
                <w:rFonts w:hint="eastAsia"/>
              </w:rPr>
              <w:t>)</w:t>
            </w:r>
          </w:p>
        </w:tc>
        <w:tc>
          <w:tcPr>
            <w:tcW w:w="1984" w:type="dxa"/>
          </w:tcPr>
          <w:p w14:paraId="6D99696F" w14:textId="77777777" w:rsidR="00D03613" w:rsidRPr="00F75EDC" w:rsidRDefault="00D03613" w:rsidP="00012B5F">
            <w:r w:rsidRPr="00F75EDC">
              <w:rPr>
                <w:rFonts w:hint="eastAsia"/>
              </w:rPr>
              <w:t>Integer</w:t>
            </w:r>
          </w:p>
        </w:tc>
        <w:tc>
          <w:tcPr>
            <w:tcW w:w="4305" w:type="dxa"/>
          </w:tcPr>
          <w:p w14:paraId="316EAC67" w14:textId="77777777" w:rsidR="00D03613" w:rsidRPr="00F75EDC" w:rsidRDefault="00D03613" w:rsidP="00012B5F">
            <w:r w:rsidRPr="00F75EDC">
              <w:rPr>
                <w:rFonts w:hint="eastAsia"/>
              </w:rPr>
              <w:t>设备地址</w:t>
            </w:r>
          </w:p>
        </w:tc>
      </w:tr>
      <w:tr w:rsidR="00D03613" w:rsidRPr="00F75EDC" w14:paraId="063A1A9D" w14:textId="77777777" w:rsidTr="00012B5F">
        <w:tc>
          <w:tcPr>
            <w:tcW w:w="2099" w:type="dxa"/>
          </w:tcPr>
          <w:p w14:paraId="00480453" w14:textId="77777777" w:rsidR="00D03613" w:rsidRPr="00F75EDC" w:rsidRDefault="00D03613" w:rsidP="00012B5F">
            <w:proofErr w:type="spellStart"/>
            <w:proofErr w:type="gramStart"/>
            <w:r w:rsidRPr="00F75EDC">
              <w:rPr>
                <w:rFonts w:hint="eastAsia"/>
              </w:rPr>
              <w:t>getSeqNum</w:t>
            </w:r>
            <w:proofErr w:type="spellEnd"/>
            <w:r w:rsidRPr="00F75EDC">
              <w:rPr>
                <w:rFonts w:hint="eastAsia"/>
              </w:rPr>
              <w:t>(</w:t>
            </w:r>
            <w:proofErr w:type="gramEnd"/>
            <w:r w:rsidRPr="00F75EDC">
              <w:rPr>
                <w:rFonts w:hint="eastAsia"/>
              </w:rPr>
              <w:t>)</w:t>
            </w:r>
          </w:p>
        </w:tc>
        <w:tc>
          <w:tcPr>
            <w:tcW w:w="1984" w:type="dxa"/>
          </w:tcPr>
          <w:p w14:paraId="65DA99B9" w14:textId="77777777" w:rsidR="00D03613" w:rsidRPr="00F75EDC" w:rsidRDefault="00D03613" w:rsidP="00012B5F">
            <w:r w:rsidRPr="00F75EDC">
              <w:rPr>
                <w:rFonts w:hint="eastAsia"/>
              </w:rPr>
              <w:t>Short</w:t>
            </w:r>
          </w:p>
        </w:tc>
        <w:tc>
          <w:tcPr>
            <w:tcW w:w="4305" w:type="dxa"/>
          </w:tcPr>
          <w:p w14:paraId="0E48498B" w14:textId="77777777" w:rsidR="00D03613" w:rsidRPr="00F75EDC" w:rsidRDefault="00D03613" w:rsidP="00012B5F">
            <w:r w:rsidRPr="00F75EDC">
              <w:rPr>
                <w:rFonts w:hint="eastAsia"/>
              </w:rPr>
              <w:t>帧序号</w:t>
            </w:r>
          </w:p>
        </w:tc>
      </w:tr>
      <w:tr w:rsidR="00D03613" w:rsidRPr="00F75EDC" w14:paraId="3AED1203" w14:textId="77777777" w:rsidTr="00012B5F">
        <w:tc>
          <w:tcPr>
            <w:tcW w:w="2099" w:type="dxa"/>
          </w:tcPr>
          <w:p w14:paraId="7E1BA697" w14:textId="77777777" w:rsidR="00D03613" w:rsidRPr="00F75EDC" w:rsidRDefault="00D03613" w:rsidP="00012B5F">
            <w:proofErr w:type="spellStart"/>
            <w:proofErr w:type="gramStart"/>
            <w:r w:rsidRPr="00F75EDC">
              <w:rPr>
                <w:rFonts w:hint="eastAsia"/>
              </w:rPr>
              <w:t>getNodeDataList</w:t>
            </w:r>
            <w:proofErr w:type="spellEnd"/>
            <w:r w:rsidRPr="00F75EDC">
              <w:rPr>
                <w:rFonts w:hint="eastAsia"/>
              </w:rPr>
              <w:t>(</w:t>
            </w:r>
            <w:proofErr w:type="gramEnd"/>
            <w:r w:rsidRPr="00F75EDC">
              <w:rPr>
                <w:rFonts w:hint="eastAsia"/>
              </w:rPr>
              <w:t>)</w:t>
            </w:r>
          </w:p>
        </w:tc>
        <w:tc>
          <w:tcPr>
            <w:tcW w:w="1984" w:type="dxa"/>
          </w:tcPr>
          <w:p w14:paraId="05D2D97B" w14:textId="77777777" w:rsidR="00D03613" w:rsidRPr="00F75EDC" w:rsidRDefault="00D03613" w:rsidP="00012B5F">
            <w:r w:rsidRPr="00F75EDC">
              <w:rPr>
                <w:rFonts w:hint="eastAsia"/>
              </w:rPr>
              <w:t>List&lt;</w:t>
            </w:r>
            <w:proofErr w:type="spellStart"/>
            <w:r w:rsidRPr="00F75EDC">
              <w:rPr>
                <w:rFonts w:hint="eastAsia"/>
              </w:rPr>
              <w:t>NodeData</w:t>
            </w:r>
            <w:proofErr w:type="spellEnd"/>
            <w:r w:rsidRPr="00F75EDC">
              <w:rPr>
                <w:rFonts w:hint="eastAsia"/>
              </w:rPr>
              <w:t>&gt;</w:t>
            </w:r>
          </w:p>
        </w:tc>
        <w:tc>
          <w:tcPr>
            <w:tcW w:w="4305" w:type="dxa"/>
          </w:tcPr>
          <w:p w14:paraId="04EE0972" w14:textId="77777777" w:rsidR="00D03613" w:rsidRPr="00F75EDC" w:rsidRDefault="00D03613" w:rsidP="00012B5F">
            <w:r w:rsidRPr="00F75EDC">
              <w:rPr>
                <w:rFonts w:hint="eastAsia"/>
              </w:rPr>
              <w:t>节点数据列表。</w:t>
            </w:r>
            <w:proofErr w:type="spellStart"/>
            <w:r w:rsidRPr="00F75EDC">
              <w:rPr>
                <w:rFonts w:hint="eastAsia"/>
              </w:rPr>
              <w:t>NodeData</w:t>
            </w:r>
            <w:proofErr w:type="spellEnd"/>
            <w:r w:rsidRPr="00F75EDC">
              <w:rPr>
                <w:rFonts w:hint="eastAsia"/>
              </w:rPr>
              <w:t>参考表5.3.2.2</w:t>
            </w:r>
          </w:p>
        </w:tc>
      </w:tr>
    </w:tbl>
    <w:p w14:paraId="33D8CE63" w14:textId="77777777" w:rsidR="00D03613" w:rsidRPr="00F75EDC" w:rsidRDefault="00D03613" w:rsidP="00D03613">
      <w:pPr>
        <w:jc w:val="center"/>
      </w:pPr>
      <w:r w:rsidRPr="00F75EDC">
        <w:rPr>
          <w:rFonts w:hint="eastAsia"/>
        </w:rPr>
        <w:t>表5.3.2.1</w:t>
      </w:r>
    </w:p>
    <w:p w14:paraId="1F7288E1" w14:textId="77777777" w:rsidR="00D03613" w:rsidRPr="00F75EDC" w:rsidRDefault="00D03613" w:rsidP="00D03613">
      <w:pPr>
        <w:ind w:firstLineChars="200" w:firstLine="480"/>
      </w:pPr>
      <w:bookmarkStart w:id="79" w:name="NodeData"/>
      <w:proofErr w:type="spellStart"/>
      <w:r w:rsidRPr="00F75EDC">
        <w:rPr>
          <w:rFonts w:hint="eastAsia"/>
        </w:rPr>
        <w:t>NodeData</w:t>
      </w:r>
      <w:proofErr w:type="spellEnd"/>
    </w:p>
    <w:tbl>
      <w:tblPr>
        <w:tblW w:w="8388" w:type="dxa"/>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83"/>
        <w:gridCol w:w="1297"/>
        <w:gridCol w:w="4908"/>
      </w:tblGrid>
      <w:tr w:rsidR="00D03613" w:rsidRPr="00F75EDC" w14:paraId="612BEC01" w14:textId="77777777" w:rsidTr="00012B5F">
        <w:tc>
          <w:tcPr>
            <w:tcW w:w="2183" w:type="dxa"/>
            <w:shd w:val="clear" w:color="auto" w:fill="BEBEBE"/>
          </w:tcPr>
          <w:bookmarkEnd w:id="79"/>
          <w:p w14:paraId="07F9DC36" w14:textId="77777777" w:rsidR="00D03613" w:rsidRPr="00F75EDC" w:rsidRDefault="00D03613" w:rsidP="00012B5F">
            <w:r w:rsidRPr="00F75EDC">
              <w:rPr>
                <w:rFonts w:hint="eastAsia"/>
              </w:rPr>
              <w:t>方法</w:t>
            </w:r>
          </w:p>
        </w:tc>
        <w:tc>
          <w:tcPr>
            <w:tcW w:w="1297" w:type="dxa"/>
            <w:shd w:val="clear" w:color="auto" w:fill="BEBEBE"/>
          </w:tcPr>
          <w:p w14:paraId="1781A723" w14:textId="77777777" w:rsidR="00D03613" w:rsidRPr="00F75EDC" w:rsidRDefault="00D03613" w:rsidP="00012B5F">
            <w:r w:rsidRPr="00F75EDC">
              <w:rPr>
                <w:rFonts w:hint="eastAsia"/>
              </w:rPr>
              <w:t>返回值</w:t>
            </w:r>
          </w:p>
        </w:tc>
        <w:tc>
          <w:tcPr>
            <w:tcW w:w="4908" w:type="dxa"/>
            <w:shd w:val="clear" w:color="auto" w:fill="BEBEBE"/>
          </w:tcPr>
          <w:p w14:paraId="63F5A0EF" w14:textId="77777777" w:rsidR="00D03613" w:rsidRPr="00F75EDC" w:rsidRDefault="00D03613" w:rsidP="00012B5F">
            <w:r w:rsidRPr="00F75EDC">
              <w:rPr>
                <w:rFonts w:hint="eastAsia"/>
              </w:rPr>
              <w:t>说明</w:t>
            </w:r>
          </w:p>
        </w:tc>
      </w:tr>
      <w:tr w:rsidR="00D03613" w:rsidRPr="00F75EDC" w14:paraId="337B486F" w14:textId="77777777" w:rsidTr="00012B5F">
        <w:tc>
          <w:tcPr>
            <w:tcW w:w="2183" w:type="dxa"/>
          </w:tcPr>
          <w:p w14:paraId="6D09D3E1" w14:textId="77777777" w:rsidR="00D03613" w:rsidRPr="00F75EDC" w:rsidRDefault="00D03613" w:rsidP="00012B5F">
            <w:proofErr w:type="spellStart"/>
            <w:proofErr w:type="gramStart"/>
            <w:r w:rsidRPr="00F75EDC">
              <w:rPr>
                <w:rFonts w:hint="eastAsia"/>
              </w:rPr>
              <w:t>getNodeId</w:t>
            </w:r>
            <w:proofErr w:type="spellEnd"/>
            <w:r w:rsidRPr="00F75EDC">
              <w:rPr>
                <w:rFonts w:hint="eastAsia"/>
              </w:rPr>
              <w:t>(</w:t>
            </w:r>
            <w:proofErr w:type="gramEnd"/>
            <w:r w:rsidRPr="00F75EDC">
              <w:rPr>
                <w:rFonts w:hint="eastAsia"/>
              </w:rPr>
              <w:t>)</w:t>
            </w:r>
          </w:p>
        </w:tc>
        <w:tc>
          <w:tcPr>
            <w:tcW w:w="1297" w:type="dxa"/>
          </w:tcPr>
          <w:p w14:paraId="2D123FB2" w14:textId="77777777" w:rsidR="00D03613" w:rsidRPr="00F75EDC" w:rsidRDefault="00D03613" w:rsidP="00012B5F">
            <w:r w:rsidRPr="00F75EDC">
              <w:rPr>
                <w:rFonts w:hint="eastAsia"/>
              </w:rPr>
              <w:t>Short</w:t>
            </w:r>
          </w:p>
        </w:tc>
        <w:tc>
          <w:tcPr>
            <w:tcW w:w="4908" w:type="dxa"/>
          </w:tcPr>
          <w:p w14:paraId="30226B4D" w14:textId="77777777" w:rsidR="00D03613" w:rsidRPr="00F75EDC" w:rsidRDefault="00D03613" w:rsidP="00012B5F">
            <w:r w:rsidRPr="00F75EDC">
              <w:rPr>
                <w:rFonts w:hint="eastAsia"/>
              </w:rPr>
              <w:t>节点编号</w:t>
            </w:r>
          </w:p>
        </w:tc>
      </w:tr>
      <w:tr w:rsidR="00D03613" w:rsidRPr="00F75EDC" w14:paraId="72F6A342" w14:textId="77777777" w:rsidTr="00012B5F">
        <w:tc>
          <w:tcPr>
            <w:tcW w:w="2183" w:type="dxa"/>
          </w:tcPr>
          <w:p w14:paraId="1B968D8A" w14:textId="77777777" w:rsidR="00D03613" w:rsidRPr="00F75EDC" w:rsidRDefault="00D03613" w:rsidP="00012B5F">
            <w:proofErr w:type="spellStart"/>
            <w:proofErr w:type="gramStart"/>
            <w:r w:rsidRPr="00F75EDC">
              <w:rPr>
                <w:rFonts w:hint="eastAsia"/>
              </w:rPr>
              <w:t>getRecordTime</w:t>
            </w:r>
            <w:proofErr w:type="spellEnd"/>
            <w:r w:rsidRPr="00F75EDC">
              <w:rPr>
                <w:rFonts w:hint="eastAsia"/>
              </w:rPr>
              <w:t>(</w:t>
            </w:r>
            <w:proofErr w:type="gramEnd"/>
            <w:r w:rsidRPr="00F75EDC">
              <w:rPr>
                <w:rFonts w:hint="eastAsia"/>
              </w:rPr>
              <w:t>)</w:t>
            </w:r>
          </w:p>
        </w:tc>
        <w:tc>
          <w:tcPr>
            <w:tcW w:w="1297" w:type="dxa"/>
          </w:tcPr>
          <w:p w14:paraId="79C097FC" w14:textId="77777777" w:rsidR="00D03613" w:rsidRPr="00F75EDC" w:rsidRDefault="00D03613" w:rsidP="00012B5F">
            <w:r w:rsidRPr="00F75EDC">
              <w:rPr>
                <w:rFonts w:hint="eastAsia"/>
              </w:rPr>
              <w:t>Integer</w:t>
            </w:r>
          </w:p>
        </w:tc>
        <w:tc>
          <w:tcPr>
            <w:tcW w:w="4908" w:type="dxa"/>
          </w:tcPr>
          <w:p w14:paraId="6C9388DE" w14:textId="77777777" w:rsidR="00D03613" w:rsidRPr="00F75EDC" w:rsidRDefault="00D03613" w:rsidP="00012B5F">
            <w:r w:rsidRPr="00F75EDC">
              <w:rPr>
                <w:rFonts w:hint="eastAsia"/>
              </w:rPr>
              <w:t>时间，1970年1月1日到记录时刻的秒数</w:t>
            </w:r>
          </w:p>
        </w:tc>
      </w:tr>
      <w:tr w:rsidR="00D03613" w:rsidRPr="00F75EDC" w14:paraId="54AD0D68" w14:textId="77777777" w:rsidTr="00012B5F">
        <w:tc>
          <w:tcPr>
            <w:tcW w:w="2183" w:type="dxa"/>
          </w:tcPr>
          <w:p w14:paraId="7AE2097E" w14:textId="77777777" w:rsidR="00D03613" w:rsidRPr="00F75EDC" w:rsidRDefault="00D03613" w:rsidP="00012B5F">
            <w:proofErr w:type="spellStart"/>
            <w:proofErr w:type="gramStart"/>
            <w:r w:rsidRPr="00F75EDC">
              <w:rPr>
                <w:rFonts w:hint="eastAsia"/>
              </w:rPr>
              <w:t>getDataType</w:t>
            </w:r>
            <w:proofErr w:type="spellEnd"/>
            <w:r w:rsidRPr="00F75EDC">
              <w:rPr>
                <w:rFonts w:hint="eastAsia"/>
              </w:rPr>
              <w:t>(</w:t>
            </w:r>
            <w:proofErr w:type="gramEnd"/>
            <w:r w:rsidRPr="00F75EDC">
              <w:rPr>
                <w:rFonts w:hint="eastAsia"/>
              </w:rPr>
              <w:t>)</w:t>
            </w:r>
          </w:p>
        </w:tc>
        <w:tc>
          <w:tcPr>
            <w:tcW w:w="1297" w:type="dxa"/>
          </w:tcPr>
          <w:p w14:paraId="4C9323FA" w14:textId="77777777" w:rsidR="00D03613" w:rsidRPr="00F75EDC" w:rsidRDefault="00D03613" w:rsidP="00012B5F">
            <w:proofErr w:type="spellStart"/>
            <w:r w:rsidRPr="00F75EDC">
              <w:rPr>
                <w:rFonts w:hint="eastAsia"/>
              </w:rPr>
              <w:t>DataTypes</w:t>
            </w:r>
            <w:proofErr w:type="spellEnd"/>
            <w:r w:rsidRPr="00F75EDC">
              <w:rPr>
                <w:rFonts w:hint="eastAsia"/>
              </w:rPr>
              <w:t xml:space="preserve"> </w:t>
            </w:r>
          </w:p>
        </w:tc>
        <w:tc>
          <w:tcPr>
            <w:tcW w:w="4908" w:type="dxa"/>
          </w:tcPr>
          <w:p w14:paraId="43D81BBD" w14:textId="77777777" w:rsidR="00D03613" w:rsidRPr="00F75EDC" w:rsidRDefault="00D03613" w:rsidP="00012B5F">
            <w:r w:rsidRPr="00F75EDC">
              <w:rPr>
                <w:rFonts w:hint="eastAsia"/>
              </w:rPr>
              <w:t>数据类型</w:t>
            </w:r>
          </w:p>
        </w:tc>
      </w:tr>
      <w:tr w:rsidR="00D03613" w:rsidRPr="00F75EDC" w14:paraId="3AE73363" w14:textId="77777777" w:rsidTr="00012B5F">
        <w:tc>
          <w:tcPr>
            <w:tcW w:w="2183" w:type="dxa"/>
          </w:tcPr>
          <w:p w14:paraId="0DE83044" w14:textId="77777777" w:rsidR="00D03613" w:rsidRPr="00F75EDC" w:rsidRDefault="00D03613" w:rsidP="00012B5F">
            <w:r w:rsidRPr="00F75EDC">
              <w:rPr>
                <w:rFonts w:hint="eastAsia"/>
              </w:rPr>
              <w:t>getAnalog1()</w:t>
            </w:r>
          </w:p>
        </w:tc>
        <w:tc>
          <w:tcPr>
            <w:tcW w:w="1297" w:type="dxa"/>
          </w:tcPr>
          <w:p w14:paraId="1F90603F" w14:textId="77777777" w:rsidR="00D03613" w:rsidRPr="00F75EDC" w:rsidRDefault="00D03613" w:rsidP="00012B5F">
            <w:r w:rsidRPr="00F75EDC">
              <w:rPr>
                <w:rFonts w:hint="eastAsia"/>
              </w:rPr>
              <w:t>Float</w:t>
            </w:r>
          </w:p>
        </w:tc>
        <w:tc>
          <w:tcPr>
            <w:tcW w:w="4908" w:type="dxa"/>
          </w:tcPr>
          <w:p w14:paraId="00C90591" w14:textId="77777777" w:rsidR="00D03613" w:rsidRPr="00F75EDC" w:rsidRDefault="00D03613" w:rsidP="00012B5F">
            <w:r w:rsidRPr="00F75EDC">
              <w:rPr>
                <w:rFonts w:hint="eastAsia"/>
              </w:rPr>
              <w:t>模拟量1值</w:t>
            </w:r>
          </w:p>
        </w:tc>
      </w:tr>
      <w:tr w:rsidR="00D03613" w:rsidRPr="00F75EDC" w14:paraId="3958C2E1" w14:textId="77777777" w:rsidTr="00012B5F">
        <w:tc>
          <w:tcPr>
            <w:tcW w:w="2183" w:type="dxa"/>
          </w:tcPr>
          <w:p w14:paraId="52AB4125" w14:textId="77777777" w:rsidR="00D03613" w:rsidRPr="00F75EDC" w:rsidRDefault="00D03613" w:rsidP="00012B5F">
            <w:r w:rsidRPr="00F75EDC">
              <w:rPr>
                <w:rFonts w:hint="eastAsia"/>
              </w:rPr>
              <w:t>getAnalog2()</w:t>
            </w:r>
          </w:p>
        </w:tc>
        <w:tc>
          <w:tcPr>
            <w:tcW w:w="1297" w:type="dxa"/>
          </w:tcPr>
          <w:p w14:paraId="0EEF0821" w14:textId="77777777" w:rsidR="00D03613" w:rsidRPr="00F75EDC" w:rsidRDefault="00D03613" w:rsidP="00012B5F">
            <w:r w:rsidRPr="00F75EDC">
              <w:rPr>
                <w:rFonts w:hint="eastAsia"/>
              </w:rPr>
              <w:t>Float</w:t>
            </w:r>
          </w:p>
        </w:tc>
        <w:tc>
          <w:tcPr>
            <w:tcW w:w="4908" w:type="dxa"/>
          </w:tcPr>
          <w:p w14:paraId="03178BBF" w14:textId="77777777" w:rsidR="00D03613" w:rsidRPr="00F75EDC" w:rsidRDefault="00D03613" w:rsidP="00012B5F">
            <w:r w:rsidRPr="00F75EDC">
              <w:rPr>
                <w:rFonts w:hint="eastAsia"/>
              </w:rPr>
              <w:t>模拟量2值</w:t>
            </w:r>
          </w:p>
        </w:tc>
      </w:tr>
      <w:tr w:rsidR="00D03613" w:rsidRPr="00F75EDC" w14:paraId="213049C3" w14:textId="77777777" w:rsidTr="00012B5F">
        <w:tc>
          <w:tcPr>
            <w:tcW w:w="2183" w:type="dxa"/>
          </w:tcPr>
          <w:p w14:paraId="1D38F6D4" w14:textId="77777777" w:rsidR="00D03613" w:rsidRPr="00F75EDC" w:rsidRDefault="00D03613" w:rsidP="00012B5F">
            <w:proofErr w:type="spellStart"/>
            <w:proofErr w:type="gramStart"/>
            <w:r w:rsidRPr="00F75EDC">
              <w:rPr>
                <w:rFonts w:hint="eastAsia"/>
              </w:rPr>
              <w:t>getIntData</w:t>
            </w:r>
            <w:proofErr w:type="spellEnd"/>
            <w:r w:rsidRPr="00F75EDC">
              <w:rPr>
                <w:rFonts w:hint="eastAsia"/>
              </w:rPr>
              <w:t>(</w:t>
            </w:r>
            <w:proofErr w:type="gramEnd"/>
            <w:r w:rsidRPr="00F75EDC">
              <w:rPr>
                <w:rFonts w:hint="eastAsia"/>
              </w:rPr>
              <w:t>)</w:t>
            </w:r>
          </w:p>
        </w:tc>
        <w:tc>
          <w:tcPr>
            <w:tcW w:w="1297" w:type="dxa"/>
          </w:tcPr>
          <w:p w14:paraId="2D61D944" w14:textId="77777777" w:rsidR="00D03613" w:rsidRPr="00F75EDC" w:rsidRDefault="00D03613" w:rsidP="00012B5F">
            <w:r w:rsidRPr="00F75EDC">
              <w:rPr>
                <w:rFonts w:hint="eastAsia"/>
              </w:rPr>
              <w:t>Integer</w:t>
            </w:r>
          </w:p>
        </w:tc>
        <w:tc>
          <w:tcPr>
            <w:tcW w:w="4908" w:type="dxa"/>
          </w:tcPr>
          <w:p w14:paraId="1DD8CCAA" w14:textId="77777777" w:rsidR="00D03613" w:rsidRPr="00F75EDC" w:rsidRDefault="00D03613" w:rsidP="00012B5F">
            <w:r w:rsidRPr="00F75EDC">
              <w:rPr>
                <w:rFonts w:hint="eastAsia"/>
              </w:rPr>
              <w:t>整形值</w:t>
            </w:r>
          </w:p>
        </w:tc>
      </w:tr>
      <w:tr w:rsidR="00D03613" w:rsidRPr="00F75EDC" w14:paraId="3A1D2044" w14:textId="77777777" w:rsidTr="00012B5F">
        <w:tc>
          <w:tcPr>
            <w:tcW w:w="2183" w:type="dxa"/>
          </w:tcPr>
          <w:p w14:paraId="548A7390" w14:textId="77777777" w:rsidR="00D03613" w:rsidRPr="00F75EDC" w:rsidRDefault="00D03613" w:rsidP="00012B5F">
            <w:proofErr w:type="spellStart"/>
            <w:proofErr w:type="gramStart"/>
            <w:r w:rsidRPr="00F75EDC">
              <w:rPr>
                <w:rFonts w:hint="eastAsia"/>
              </w:rPr>
              <w:t>getFloatData</w:t>
            </w:r>
            <w:proofErr w:type="spellEnd"/>
            <w:r w:rsidRPr="00F75EDC">
              <w:rPr>
                <w:rFonts w:hint="eastAsia"/>
              </w:rPr>
              <w:t>(</w:t>
            </w:r>
            <w:proofErr w:type="gramEnd"/>
            <w:r w:rsidRPr="00F75EDC">
              <w:rPr>
                <w:rFonts w:hint="eastAsia"/>
              </w:rPr>
              <w:t>)</w:t>
            </w:r>
          </w:p>
        </w:tc>
        <w:tc>
          <w:tcPr>
            <w:tcW w:w="1297" w:type="dxa"/>
          </w:tcPr>
          <w:p w14:paraId="5E803E37" w14:textId="77777777" w:rsidR="00D03613" w:rsidRPr="00F75EDC" w:rsidRDefault="00D03613" w:rsidP="00012B5F">
            <w:r w:rsidRPr="00F75EDC">
              <w:rPr>
                <w:rFonts w:hint="eastAsia"/>
              </w:rPr>
              <w:t>Float</w:t>
            </w:r>
          </w:p>
        </w:tc>
        <w:tc>
          <w:tcPr>
            <w:tcW w:w="4908" w:type="dxa"/>
          </w:tcPr>
          <w:p w14:paraId="78DFBB30" w14:textId="77777777" w:rsidR="00D03613" w:rsidRPr="00F75EDC" w:rsidRDefault="00D03613" w:rsidP="00012B5F">
            <w:r w:rsidRPr="00F75EDC">
              <w:rPr>
                <w:rFonts w:hint="eastAsia"/>
              </w:rPr>
              <w:t>浮点型值</w:t>
            </w:r>
          </w:p>
        </w:tc>
      </w:tr>
      <w:tr w:rsidR="00D03613" w:rsidRPr="00F75EDC" w14:paraId="76325C25" w14:textId="77777777" w:rsidTr="00012B5F">
        <w:tc>
          <w:tcPr>
            <w:tcW w:w="2183" w:type="dxa"/>
          </w:tcPr>
          <w:p w14:paraId="0A6BA60D" w14:textId="77777777" w:rsidR="00D03613" w:rsidRPr="00F75EDC" w:rsidRDefault="00D03613" w:rsidP="00012B5F">
            <w:proofErr w:type="spellStart"/>
            <w:proofErr w:type="gramStart"/>
            <w:r w:rsidRPr="00F75EDC">
              <w:rPr>
                <w:rFonts w:hint="eastAsia"/>
              </w:rPr>
              <w:t>getDoubleData</w:t>
            </w:r>
            <w:proofErr w:type="spellEnd"/>
            <w:r w:rsidRPr="00F75EDC">
              <w:rPr>
                <w:rFonts w:hint="eastAsia"/>
              </w:rPr>
              <w:t>(</w:t>
            </w:r>
            <w:proofErr w:type="gramEnd"/>
            <w:r w:rsidRPr="00F75EDC">
              <w:rPr>
                <w:rFonts w:hint="eastAsia"/>
              </w:rPr>
              <w:t>)</w:t>
            </w:r>
          </w:p>
        </w:tc>
        <w:tc>
          <w:tcPr>
            <w:tcW w:w="1297" w:type="dxa"/>
          </w:tcPr>
          <w:p w14:paraId="5ECDEFED" w14:textId="77777777" w:rsidR="00D03613" w:rsidRPr="00F75EDC" w:rsidRDefault="00D03613" w:rsidP="00012B5F">
            <w:r w:rsidRPr="00F75EDC">
              <w:rPr>
                <w:rFonts w:hint="eastAsia"/>
              </w:rPr>
              <w:t>double</w:t>
            </w:r>
          </w:p>
        </w:tc>
        <w:tc>
          <w:tcPr>
            <w:tcW w:w="4908" w:type="dxa"/>
          </w:tcPr>
          <w:p w14:paraId="1D7A4193" w14:textId="77777777" w:rsidR="00D03613" w:rsidRPr="00F75EDC" w:rsidRDefault="00D03613" w:rsidP="00012B5F">
            <w:r w:rsidRPr="00F75EDC">
              <w:rPr>
                <w:rFonts w:hint="eastAsia"/>
              </w:rPr>
              <w:t>双精度值</w:t>
            </w:r>
          </w:p>
        </w:tc>
      </w:tr>
      <w:tr w:rsidR="00D03613" w:rsidRPr="00F75EDC" w14:paraId="4D7FF250" w14:textId="77777777" w:rsidTr="00012B5F">
        <w:tc>
          <w:tcPr>
            <w:tcW w:w="2183" w:type="dxa"/>
          </w:tcPr>
          <w:p w14:paraId="0505FD0B" w14:textId="77777777" w:rsidR="00D03613" w:rsidRPr="00F75EDC" w:rsidRDefault="00D03613" w:rsidP="00012B5F">
            <w:proofErr w:type="spellStart"/>
            <w:proofErr w:type="gramStart"/>
            <w:r w:rsidRPr="00F75EDC">
              <w:rPr>
                <w:rFonts w:hint="eastAsia"/>
              </w:rPr>
              <w:t>getSwitchData</w:t>
            </w:r>
            <w:proofErr w:type="spellEnd"/>
            <w:r w:rsidRPr="00F75EDC">
              <w:rPr>
                <w:rFonts w:hint="eastAsia"/>
              </w:rPr>
              <w:t>(</w:t>
            </w:r>
            <w:proofErr w:type="gramEnd"/>
            <w:r w:rsidRPr="00F75EDC">
              <w:rPr>
                <w:rFonts w:hint="eastAsia"/>
              </w:rPr>
              <w:t>)</w:t>
            </w:r>
          </w:p>
        </w:tc>
        <w:tc>
          <w:tcPr>
            <w:tcW w:w="1297" w:type="dxa"/>
          </w:tcPr>
          <w:p w14:paraId="51C93D60" w14:textId="77777777" w:rsidR="00D03613" w:rsidRPr="00F75EDC" w:rsidRDefault="00D03613" w:rsidP="00012B5F">
            <w:r w:rsidRPr="00F75EDC">
              <w:rPr>
                <w:rFonts w:hint="eastAsia"/>
              </w:rPr>
              <w:t>Integer</w:t>
            </w:r>
          </w:p>
        </w:tc>
        <w:tc>
          <w:tcPr>
            <w:tcW w:w="4908" w:type="dxa"/>
          </w:tcPr>
          <w:p w14:paraId="3044766D" w14:textId="77777777" w:rsidR="00D03613" w:rsidRPr="00F75EDC" w:rsidRDefault="00D03613" w:rsidP="00012B5F">
            <w:r w:rsidRPr="00F75EDC">
              <w:rPr>
                <w:rFonts w:hint="eastAsia"/>
              </w:rPr>
              <w:t>开关量值, 0代表无效;1代表闭合;2代表断开</w:t>
            </w:r>
          </w:p>
        </w:tc>
      </w:tr>
      <w:tr w:rsidR="00D03613" w:rsidRPr="00F75EDC" w14:paraId="71D6CB8F" w14:textId="77777777" w:rsidTr="00012B5F">
        <w:tc>
          <w:tcPr>
            <w:tcW w:w="2183" w:type="dxa"/>
          </w:tcPr>
          <w:p w14:paraId="407FC22D" w14:textId="77777777" w:rsidR="00D03613" w:rsidRPr="00F75EDC" w:rsidRDefault="00D03613" w:rsidP="00012B5F">
            <w:proofErr w:type="spellStart"/>
            <w:proofErr w:type="gramStart"/>
            <w:r w:rsidRPr="00F75EDC">
              <w:rPr>
                <w:rFonts w:hint="eastAsia"/>
              </w:rPr>
              <w:t>getStringData</w:t>
            </w:r>
            <w:proofErr w:type="spellEnd"/>
            <w:r w:rsidRPr="00F75EDC">
              <w:rPr>
                <w:rFonts w:hint="eastAsia"/>
              </w:rPr>
              <w:t>(</w:t>
            </w:r>
            <w:proofErr w:type="gramEnd"/>
            <w:r w:rsidRPr="00F75EDC">
              <w:rPr>
                <w:rFonts w:hint="eastAsia"/>
              </w:rPr>
              <w:t>)</w:t>
            </w:r>
          </w:p>
        </w:tc>
        <w:tc>
          <w:tcPr>
            <w:tcW w:w="1297" w:type="dxa"/>
          </w:tcPr>
          <w:p w14:paraId="00490D65" w14:textId="77777777" w:rsidR="00D03613" w:rsidRPr="00F75EDC" w:rsidRDefault="00D03613" w:rsidP="00012B5F">
            <w:r w:rsidRPr="00F75EDC">
              <w:rPr>
                <w:rFonts w:hint="eastAsia"/>
              </w:rPr>
              <w:t>String</w:t>
            </w:r>
          </w:p>
        </w:tc>
        <w:tc>
          <w:tcPr>
            <w:tcW w:w="4908" w:type="dxa"/>
          </w:tcPr>
          <w:p w14:paraId="0D939564" w14:textId="77777777" w:rsidR="00D03613" w:rsidRPr="00F75EDC" w:rsidRDefault="00D03613" w:rsidP="00012B5F">
            <w:r w:rsidRPr="00F75EDC">
              <w:rPr>
                <w:rFonts w:hint="eastAsia"/>
              </w:rPr>
              <w:t>字符串值</w:t>
            </w:r>
          </w:p>
        </w:tc>
      </w:tr>
      <w:tr w:rsidR="00D03613" w:rsidRPr="00F75EDC" w14:paraId="250058F0" w14:textId="77777777" w:rsidTr="00012B5F">
        <w:tc>
          <w:tcPr>
            <w:tcW w:w="2183" w:type="dxa"/>
          </w:tcPr>
          <w:p w14:paraId="584C17ED" w14:textId="77777777" w:rsidR="00D03613" w:rsidRPr="00F75EDC" w:rsidRDefault="00D03613" w:rsidP="00012B5F">
            <w:proofErr w:type="spellStart"/>
            <w:proofErr w:type="gramStart"/>
            <w:r w:rsidRPr="00F75EDC">
              <w:rPr>
                <w:rFonts w:hint="eastAsia"/>
              </w:rPr>
              <w:t>getCoordinateType</w:t>
            </w:r>
            <w:proofErr w:type="spellEnd"/>
            <w:r w:rsidRPr="00F75EDC">
              <w:rPr>
                <w:rFonts w:hint="eastAsia"/>
              </w:rPr>
              <w:t>(</w:t>
            </w:r>
            <w:proofErr w:type="gramEnd"/>
            <w:r w:rsidRPr="00F75EDC">
              <w:rPr>
                <w:rFonts w:hint="eastAsia"/>
              </w:rPr>
              <w:t>)</w:t>
            </w:r>
          </w:p>
        </w:tc>
        <w:tc>
          <w:tcPr>
            <w:tcW w:w="1297" w:type="dxa"/>
          </w:tcPr>
          <w:p w14:paraId="7A3ECF90" w14:textId="77777777" w:rsidR="00D03613" w:rsidRPr="00F75EDC" w:rsidRDefault="00D03613" w:rsidP="00012B5F">
            <w:r w:rsidRPr="00F75EDC">
              <w:rPr>
                <w:rFonts w:hint="eastAsia"/>
              </w:rPr>
              <w:t>Integer</w:t>
            </w:r>
          </w:p>
        </w:tc>
        <w:tc>
          <w:tcPr>
            <w:tcW w:w="4908" w:type="dxa"/>
          </w:tcPr>
          <w:p w14:paraId="56ADB9CD" w14:textId="77777777" w:rsidR="00D03613" w:rsidRPr="00F75EDC" w:rsidRDefault="00D03613" w:rsidP="00012B5F">
            <w:r w:rsidRPr="00F75EDC">
              <w:rPr>
                <w:rFonts w:hint="eastAsia"/>
              </w:rPr>
              <w:t>0代表为上送的百度经纬度</w:t>
            </w:r>
          </w:p>
          <w:p w14:paraId="61BDDC4A" w14:textId="77777777" w:rsidR="00D03613" w:rsidRPr="00F75EDC" w:rsidRDefault="00D03613" w:rsidP="00012B5F">
            <w:r w:rsidRPr="00F75EDC">
              <w:rPr>
                <w:rFonts w:hint="eastAsia"/>
              </w:rPr>
              <w:t>1代表基站为中国联通</w:t>
            </w:r>
          </w:p>
          <w:p w14:paraId="4BB8F586" w14:textId="77777777" w:rsidR="00D03613" w:rsidRPr="00F75EDC" w:rsidRDefault="00D03613" w:rsidP="00012B5F">
            <w:r w:rsidRPr="00F75EDC">
              <w:rPr>
                <w:rFonts w:hint="eastAsia"/>
              </w:rPr>
              <w:t>2代表基站为中国移动</w:t>
            </w:r>
          </w:p>
          <w:p w14:paraId="11AFEC13" w14:textId="77777777" w:rsidR="00D03613" w:rsidRPr="00F75EDC" w:rsidRDefault="00D03613" w:rsidP="00012B5F">
            <w:r w:rsidRPr="00F75EDC">
              <w:rPr>
                <w:rFonts w:hint="eastAsia"/>
              </w:rPr>
              <w:t>03代表GPS经纬度信息</w:t>
            </w:r>
          </w:p>
        </w:tc>
      </w:tr>
      <w:tr w:rsidR="00D03613" w:rsidRPr="00F75EDC" w14:paraId="00285971" w14:textId="77777777" w:rsidTr="00012B5F">
        <w:tc>
          <w:tcPr>
            <w:tcW w:w="2183" w:type="dxa"/>
          </w:tcPr>
          <w:p w14:paraId="1960C655" w14:textId="77777777" w:rsidR="00D03613" w:rsidRPr="00F75EDC" w:rsidRDefault="00D03613" w:rsidP="00012B5F">
            <w:proofErr w:type="spellStart"/>
            <w:proofErr w:type="gramStart"/>
            <w:r w:rsidRPr="00F75EDC">
              <w:rPr>
                <w:rFonts w:hint="eastAsia"/>
              </w:rPr>
              <w:t>getLng</w:t>
            </w:r>
            <w:proofErr w:type="spellEnd"/>
            <w:r w:rsidRPr="00F75EDC">
              <w:rPr>
                <w:rFonts w:hint="eastAsia"/>
              </w:rPr>
              <w:t>(</w:t>
            </w:r>
            <w:proofErr w:type="gramEnd"/>
            <w:r w:rsidRPr="00F75EDC">
              <w:rPr>
                <w:rFonts w:hint="eastAsia"/>
              </w:rPr>
              <w:t>)</w:t>
            </w:r>
          </w:p>
        </w:tc>
        <w:tc>
          <w:tcPr>
            <w:tcW w:w="1297" w:type="dxa"/>
          </w:tcPr>
          <w:p w14:paraId="30A567DF" w14:textId="77777777" w:rsidR="00D03613" w:rsidRPr="00F75EDC" w:rsidRDefault="00D03613" w:rsidP="00012B5F">
            <w:r w:rsidRPr="00F75EDC">
              <w:rPr>
                <w:rFonts w:hint="eastAsia"/>
              </w:rPr>
              <w:t>Float</w:t>
            </w:r>
          </w:p>
        </w:tc>
        <w:tc>
          <w:tcPr>
            <w:tcW w:w="4908" w:type="dxa"/>
          </w:tcPr>
          <w:p w14:paraId="548EAA4E" w14:textId="77777777" w:rsidR="00D03613" w:rsidRPr="00F75EDC" w:rsidRDefault="00D03613" w:rsidP="00012B5F">
            <w:r w:rsidRPr="00F75EDC">
              <w:rPr>
                <w:rFonts w:hint="eastAsia"/>
              </w:rPr>
              <w:t>经度</w:t>
            </w:r>
          </w:p>
        </w:tc>
      </w:tr>
      <w:tr w:rsidR="00D03613" w:rsidRPr="00F75EDC" w14:paraId="635D69EA" w14:textId="77777777" w:rsidTr="00012B5F">
        <w:tc>
          <w:tcPr>
            <w:tcW w:w="2183" w:type="dxa"/>
          </w:tcPr>
          <w:p w14:paraId="26FBF521" w14:textId="77777777" w:rsidR="00D03613" w:rsidRPr="00F75EDC" w:rsidRDefault="00D03613" w:rsidP="00012B5F">
            <w:proofErr w:type="spellStart"/>
            <w:proofErr w:type="gramStart"/>
            <w:r w:rsidRPr="00F75EDC">
              <w:rPr>
                <w:rFonts w:hint="eastAsia"/>
              </w:rPr>
              <w:t>getLat</w:t>
            </w:r>
            <w:proofErr w:type="spellEnd"/>
            <w:r w:rsidRPr="00F75EDC">
              <w:rPr>
                <w:rFonts w:hint="eastAsia"/>
              </w:rPr>
              <w:t>(</w:t>
            </w:r>
            <w:proofErr w:type="gramEnd"/>
            <w:r w:rsidRPr="00F75EDC">
              <w:rPr>
                <w:rFonts w:hint="eastAsia"/>
              </w:rPr>
              <w:t>)</w:t>
            </w:r>
          </w:p>
        </w:tc>
        <w:tc>
          <w:tcPr>
            <w:tcW w:w="1297" w:type="dxa"/>
          </w:tcPr>
          <w:p w14:paraId="2AF7CBDB" w14:textId="77777777" w:rsidR="00D03613" w:rsidRPr="00F75EDC" w:rsidRDefault="00D03613" w:rsidP="00012B5F">
            <w:r w:rsidRPr="00F75EDC">
              <w:rPr>
                <w:rFonts w:hint="eastAsia"/>
              </w:rPr>
              <w:t>Float</w:t>
            </w:r>
          </w:p>
        </w:tc>
        <w:tc>
          <w:tcPr>
            <w:tcW w:w="4908" w:type="dxa"/>
          </w:tcPr>
          <w:p w14:paraId="7F5462C0" w14:textId="77777777" w:rsidR="00D03613" w:rsidRPr="00F75EDC" w:rsidRDefault="00D03613" w:rsidP="00012B5F">
            <w:r w:rsidRPr="00F75EDC">
              <w:rPr>
                <w:rFonts w:hint="eastAsia"/>
              </w:rPr>
              <w:t>纬度</w:t>
            </w:r>
          </w:p>
        </w:tc>
      </w:tr>
      <w:tr w:rsidR="00D03613" w:rsidRPr="00F75EDC" w14:paraId="1B3AB50E" w14:textId="77777777" w:rsidTr="00012B5F">
        <w:tc>
          <w:tcPr>
            <w:tcW w:w="2183" w:type="dxa"/>
          </w:tcPr>
          <w:p w14:paraId="11B5341E" w14:textId="77777777" w:rsidR="00D03613" w:rsidRPr="00F75EDC" w:rsidRDefault="00D03613" w:rsidP="00012B5F">
            <w:proofErr w:type="spellStart"/>
            <w:proofErr w:type="gramStart"/>
            <w:r w:rsidRPr="00F75EDC">
              <w:rPr>
                <w:rFonts w:hint="eastAsia"/>
              </w:rPr>
              <w:t>getData</w:t>
            </w:r>
            <w:proofErr w:type="spellEnd"/>
            <w:r w:rsidRPr="00F75EDC">
              <w:rPr>
                <w:rFonts w:hint="eastAsia"/>
              </w:rPr>
              <w:t>(</w:t>
            </w:r>
            <w:proofErr w:type="gramEnd"/>
            <w:r w:rsidRPr="00F75EDC">
              <w:rPr>
                <w:rFonts w:hint="eastAsia"/>
              </w:rPr>
              <w:t>)</w:t>
            </w:r>
          </w:p>
        </w:tc>
        <w:tc>
          <w:tcPr>
            <w:tcW w:w="1297" w:type="dxa"/>
          </w:tcPr>
          <w:p w14:paraId="6F9D0AE8" w14:textId="77777777" w:rsidR="00D03613" w:rsidRPr="00F75EDC" w:rsidRDefault="00D03613" w:rsidP="00012B5F">
            <w:r w:rsidRPr="00F75EDC">
              <w:rPr>
                <w:rFonts w:hint="eastAsia"/>
              </w:rPr>
              <w:t>String</w:t>
            </w:r>
          </w:p>
        </w:tc>
        <w:tc>
          <w:tcPr>
            <w:tcW w:w="4908" w:type="dxa"/>
          </w:tcPr>
          <w:p w14:paraId="76B86655" w14:textId="77777777" w:rsidR="00D03613" w:rsidRPr="00F75EDC" w:rsidRDefault="00D03613" w:rsidP="00012B5F">
            <w:r w:rsidRPr="00F75EDC">
              <w:rPr>
                <w:rFonts w:hint="eastAsia"/>
              </w:rPr>
              <w:t>转换后的数据,模拟量1和模拟量2的数据用英文逗号分隔</w:t>
            </w:r>
          </w:p>
        </w:tc>
      </w:tr>
    </w:tbl>
    <w:p w14:paraId="36409C66" w14:textId="77777777" w:rsidR="00D03613" w:rsidRPr="00F75EDC" w:rsidRDefault="00D03613" w:rsidP="00D03613">
      <w:pPr>
        <w:jc w:val="center"/>
      </w:pPr>
      <w:r w:rsidRPr="00F75EDC">
        <w:rPr>
          <w:rFonts w:hint="eastAsia"/>
        </w:rPr>
        <w:t>表5.3.2.2</w:t>
      </w:r>
    </w:p>
    <w:p w14:paraId="67BCC560" w14:textId="77777777" w:rsidR="00D03613" w:rsidRPr="00F75EDC" w:rsidRDefault="00D03613" w:rsidP="00D03613">
      <w:pPr>
        <w:ind w:firstLineChars="200" w:firstLine="480"/>
      </w:pPr>
      <w:r w:rsidRPr="00F75EDC">
        <w:rPr>
          <w:rFonts w:hint="eastAsia"/>
        </w:rPr>
        <w:lastRenderedPageBreak/>
        <w:t>3）</w:t>
      </w:r>
      <w:bookmarkStart w:id="80" w:name="主动上传的存储数据StoreData"/>
      <w:r w:rsidRPr="00F75EDC">
        <w:rPr>
          <w:rFonts w:hint="eastAsia"/>
        </w:rPr>
        <w:t>主动上传的存储数据</w:t>
      </w:r>
      <w:proofErr w:type="spellStart"/>
      <w:r w:rsidRPr="00F75EDC">
        <w:rPr>
          <w:rFonts w:hint="eastAsia"/>
        </w:rPr>
        <w:t>StoreData</w:t>
      </w:r>
      <w:bookmarkEnd w:id="80"/>
      <w:proofErr w:type="spellEnd"/>
    </w:p>
    <w:tbl>
      <w:tblPr>
        <w:tblW w:w="8388" w:type="dxa"/>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0"/>
        <w:gridCol w:w="2268"/>
        <w:gridCol w:w="3880"/>
      </w:tblGrid>
      <w:tr w:rsidR="00D03613" w:rsidRPr="00F75EDC" w14:paraId="460C82CB" w14:textId="77777777" w:rsidTr="00012B5F">
        <w:tc>
          <w:tcPr>
            <w:tcW w:w="2240" w:type="dxa"/>
            <w:shd w:val="clear" w:color="auto" w:fill="BEBEBE"/>
          </w:tcPr>
          <w:p w14:paraId="4FECE949" w14:textId="77777777" w:rsidR="00D03613" w:rsidRPr="00F75EDC" w:rsidRDefault="00D03613" w:rsidP="00012B5F">
            <w:r w:rsidRPr="00F75EDC">
              <w:rPr>
                <w:rFonts w:hint="eastAsia"/>
              </w:rPr>
              <w:t>方法</w:t>
            </w:r>
          </w:p>
        </w:tc>
        <w:tc>
          <w:tcPr>
            <w:tcW w:w="2268" w:type="dxa"/>
            <w:shd w:val="clear" w:color="auto" w:fill="BEBEBE"/>
          </w:tcPr>
          <w:p w14:paraId="4EBE878F" w14:textId="77777777" w:rsidR="00D03613" w:rsidRPr="00F75EDC" w:rsidRDefault="00D03613" w:rsidP="00012B5F">
            <w:r w:rsidRPr="00F75EDC">
              <w:rPr>
                <w:rFonts w:hint="eastAsia"/>
              </w:rPr>
              <w:t>返回值</w:t>
            </w:r>
          </w:p>
        </w:tc>
        <w:tc>
          <w:tcPr>
            <w:tcW w:w="3880" w:type="dxa"/>
            <w:shd w:val="clear" w:color="auto" w:fill="BEBEBE"/>
          </w:tcPr>
          <w:p w14:paraId="7E636451" w14:textId="77777777" w:rsidR="00D03613" w:rsidRPr="00F75EDC" w:rsidRDefault="00D03613" w:rsidP="00012B5F">
            <w:r w:rsidRPr="00F75EDC">
              <w:rPr>
                <w:rFonts w:hint="eastAsia"/>
              </w:rPr>
              <w:t>说明</w:t>
            </w:r>
          </w:p>
        </w:tc>
      </w:tr>
      <w:tr w:rsidR="00D03613" w:rsidRPr="00F75EDC" w14:paraId="0CE11A1F" w14:textId="77777777" w:rsidTr="00012B5F">
        <w:tc>
          <w:tcPr>
            <w:tcW w:w="2240" w:type="dxa"/>
          </w:tcPr>
          <w:p w14:paraId="690279E3" w14:textId="77777777" w:rsidR="00D03613" w:rsidRPr="00F75EDC" w:rsidRDefault="00D03613" w:rsidP="00012B5F">
            <w:proofErr w:type="spellStart"/>
            <w:proofErr w:type="gramStart"/>
            <w:r w:rsidRPr="00F75EDC">
              <w:rPr>
                <w:rFonts w:hint="eastAsia"/>
              </w:rPr>
              <w:t>getDeviceAddr</w:t>
            </w:r>
            <w:proofErr w:type="spellEnd"/>
            <w:r w:rsidRPr="00F75EDC">
              <w:rPr>
                <w:rFonts w:hint="eastAsia"/>
              </w:rPr>
              <w:t>(</w:t>
            </w:r>
            <w:proofErr w:type="gramEnd"/>
            <w:r w:rsidRPr="00F75EDC">
              <w:rPr>
                <w:rFonts w:hint="eastAsia"/>
              </w:rPr>
              <w:t>)</w:t>
            </w:r>
          </w:p>
        </w:tc>
        <w:tc>
          <w:tcPr>
            <w:tcW w:w="2268" w:type="dxa"/>
          </w:tcPr>
          <w:p w14:paraId="1F0AF8FF" w14:textId="77777777" w:rsidR="00D03613" w:rsidRPr="00F75EDC" w:rsidRDefault="00D03613" w:rsidP="00012B5F">
            <w:r w:rsidRPr="00F75EDC">
              <w:rPr>
                <w:rFonts w:hint="eastAsia"/>
              </w:rPr>
              <w:t>Integer</w:t>
            </w:r>
          </w:p>
        </w:tc>
        <w:tc>
          <w:tcPr>
            <w:tcW w:w="3880" w:type="dxa"/>
          </w:tcPr>
          <w:p w14:paraId="02FF07F6" w14:textId="77777777" w:rsidR="00D03613" w:rsidRPr="00F75EDC" w:rsidRDefault="00D03613" w:rsidP="00012B5F">
            <w:r w:rsidRPr="00F75EDC">
              <w:rPr>
                <w:rFonts w:hint="eastAsia"/>
              </w:rPr>
              <w:t>设备地址</w:t>
            </w:r>
          </w:p>
        </w:tc>
      </w:tr>
      <w:tr w:rsidR="00D03613" w:rsidRPr="00F75EDC" w14:paraId="758523C5" w14:textId="77777777" w:rsidTr="00012B5F">
        <w:tc>
          <w:tcPr>
            <w:tcW w:w="2240" w:type="dxa"/>
          </w:tcPr>
          <w:p w14:paraId="32B3E21E" w14:textId="77777777" w:rsidR="00D03613" w:rsidRPr="00F75EDC" w:rsidRDefault="00D03613" w:rsidP="00012B5F">
            <w:proofErr w:type="spellStart"/>
            <w:proofErr w:type="gramStart"/>
            <w:r w:rsidRPr="00F75EDC">
              <w:rPr>
                <w:rFonts w:hint="eastAsia"/>
              </w:rPr>
              <w:t>getSeqNum</w:t>
            </w:r>
            <w:proofErr w:type="spellEnd"/>
            <w:r w:rsidRPr="00F75EDC">
              <w:rPr>
                <w:rFonts w:hint="eastAsia"/>
              </w:rPr>
              <w:t>(</w:t>
            </w:r>
            <w:proofErr w:type="gramEnd"/>
            <w:r w:rsidRPr="00F75EDC">
              <w:rPr>
                <w:rFonts w:hint="eastAsia"/>
              </w:rPr>
              <w:t>)</w:t>
            </w:r>
          </w:p>
        </w:tc>
        <w:tc>
          <w:tcPr>
            <w:tcW w:w="2268" w:type="dxa"/>
          </w:tcPr>
          <w:p w14:paraId="39F674FA" w14:textId="77777777" w:rsidR="00D03613" w:rsidRPr="00F75EDC" w:rsidRDefault="00D03613" w:rsidP="00012B5F">
            <w:r w:rsidRPr="00F75EDC">
              <w:rPr>
                <w:rFonts w:hint="eastAsia"/>
              </w:rPr>
              <w:t>Short</w:t>
            </w:r>
          </w:p>
        </w:tc>
        <w:tc>
          <w:tcPr>
            <w:tcW w:w="3880" w:type="dxa"/>
          </w:tcPr>
          <w:p w14:paraId="3EF26E7A" w14:textId="77777777" w:rsidR="00D03613" w:rsidRPr="00F75EDC" w:rsidRDefault="00D03613" w:rsidP="00012B5F">
            <w:r w:rsidRPr="00F75EDC">
              <w:rPr>
                <w:rFonts w:hint="eastAsia"/>
              </w:rPr>
              <w:t>帧序号</w:t>
            </w:r>
          </w:p>
        </w:tc>
      </w:tr>
      <w:tr w:rsidR="00D03613" w:rsidRPr="00F75EDC" w14:paraId="01FE5742" w14:textId="77777777" w:rsidTr="00012B5F">
        <w:tc>
          <w:tcPr>
            <w:tcW w:w="2240" w:type="dxa"/>
          </w:tcPr>
          <w:p w14:paraId="0FBA3A86" w14:textId="77777777" w:rsidR="00D03613" w:rsidRPr="00F75EDC" w:rsidRDefault="00D03613" w:rsidP="00012B5F">
            <w:proofErr w:type="spellStart"/>
            <w:proofErr w:type="gramStart"/>
            <w:r w:rsidRPr="00F75EDC">
              <w:rPr>
                <w:rFonts w:hint="eastAsia"/>
              </w:rPr>
              <w:t>getNodeDataList</w:t>
            </w:r>
            <w:proofErr w:type="spellEnd"/>
            <w:r w:rsidRPr="00F75EDC">
              <w:rPr>
                <w:rFonts w:hint="eastAsia"/>
              </w:rPr>
              <w:t>(</w:t>
            </w:r>
            <w:proofErr w:type="gramEnd"/>
            <w:r w:rsidRPr="00F75EDC">
              <w:rPr>
                <w:rFonts w:hint="eastAsia"/>
              </w:rPr>
              <w:t>)</w:t>
            </w:r>
          </w:p>
        </w:tc>
        <w:tc>
          <w:tcPr>
            <w:tcW w:w="2268" w:type="dxa"/>
          </w:tcPr>
          <w:p w14:paraId="7663E731" w14:textId="77777777" w:rsidR="00D03613" w:rsidRPr="00F75EDC" w:rsidRDefault="00D03613" w:rsidP="00012B5F">
            <w:r w:rsidRPr="00F75EDC">
              <w:rPr>
                <w:rFonts w:hint="eastAsia"/>
              </w:rPr>
              <w:t>List&lt;</w:t>
            </w:r>
            <w:proofErr w:type="spellStart"/>
            <w:r w:rsidRPr="00F75EDC">
              <w:rPr>
                <w:rFonts w:hint="eastAsia"/>
              </w:rPr>
              <w:t>NodeData</w:t>
            </w:r>
            <w:proofErr w:type="spellEnd"/>
            <w:r w:rsidRPr="00F75EDC">
              <w:rPr>
                <w:rFonts w:hint="eastAsia"/>
              </w:rPr>
              <w:t>&gt;</w:t>
            </w:r>
          </w:p>
        </w:tc>
        <w:tc>
          <w:tcPr>
            <w:tcW w:w="3880" w:type="dxa"/>
          </w:tcPr>
          <w:p w14:paraId="71A92BB3" w14:textId="77777777" w:rsidR="00D03613" w:rsidRPr="00F75EDC" w:rsidRDefault="00D03613" w:rsidP="00012B5F">
            <w:r w:rsidRPr="00F75EDC">
              <w:rPr>
                <w:rFonts w:hint="eastAsia"/>
              </w:rPr>
              <w:t>节点数据列表。</w:t>
            </w:r>
            <w:proofErr w:type="spellStart"/>
            <w:r w:rsidRPr="00F75EDC">
              <w:rPr>
                <w:rFonts w:hint="eastAsia"/>
              </w:rPr>
              <w:t>NodeData</w:t>
            </w:r>
            <w:proofErr w:type="spellEnd"/>
            <w:r w:rsidRPr="00F75EDC">
              <w:rPr>
                <w:rFonts w:hint="eastAsia"/>
              </w:rPr>
              <w:t>参考表5.3.2.2</w:t>
            </w:r>
          </w:p>
        </w:tc>
      </w:tr>
    </w:tbl>
    <w:p w14:paraId="156641BE" w14:textId="77777777" w:rsidR="00D03613" w:rsidRPr="00F75EDC" w:rsidRDefault="00D03613" w:rsidP="00D03613">
      <w:pPr>
        <w:jc w:val="center"/>
      </w:pPr>
      <w:r w:rsidRPr="00F75EDC">
        <w:rPr>
          <w:rFonts w:hint="eastAsia"/>
        </w:rPr>
        <w:t>表5.3.3.1</w:t>
      </w:r>
    </w:p>
    <w:p w14:paraId="0EF4C370" w14:textId="77777777" w:rsidR="00D03613" w:rsidRPr="00F75EDC" w:rsidRDefault="00D03613" w:rsidP="00D03613">
      <w:pPr>
        <w:ind w:firstLineChars="200" w:firstLine="480"/>
      </w:pPr>
      <w:r w:rsidRPr="00F75EDC">
        <w:rPr>
          <w:rFonts w:hint="eastAsia"/>
        </w:rPr>
        <w:t>4）</w:t>
      </w:r>
      <w:bookmarkStart w:id="81" w:name="设备已存储数据的条数StoreDataCount"/>
      <w:r w:rsidRPr="00F75EDC">
        <w:rPr>
          <w:rFonts w:hint="eastAsia"/>
        </w:rPr>
        <w:t>设备已存储数据的条数</w:t>
      </w:r>
      <w:proofErr w:type="spellStart"/>
      <w:r w:rsidRPr="00F75EDC">
        <w:rPr>
          <w:rFonts w:hint="eastAsia"/>
        </w:rPr>
        <w:t>StoreDataCount</w:t>
      </w:r>
      <w:bookmarkEnd w:id="81"/>
      <w:proofErr w:type="spellEnd"/>
    </w:p>
    <w:tbl>
      <w:tblPr>
        <w:tblW w:w="8388" w:type="dxa"/>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0"/>
        <w:gridCol w:w="1240"/>
        <w:gridCol w:w="4908"/>
      </w:tblGrid>
      <w:tr w:rsidR="00D03613" w:rsidRPr="00F75EDC" w14:paraId="1EDF5990" w14:textId="77777777" w:rsidTr="00012B5F">
        <w:tc>
          <w:tcPr>
            <w:tcW w:w="2240" w:type="dxa"/>
            <w:shd w:val="clear" w:color="auto" w:fill="BEBEBE"/>
          </w:tcPr>
          <w:p w14:paraId="5EFA46A6" w14:textId="77777777" w:rsidR="00D03613" w:rsidRPr="00F75EDC" w:rsidRDefault="00D03613" w:rsidP="00012B5F">
            <w:r w:rsidRPr="00F75EDC">
              <w:rPr>
                <w:rFonts w:hint="eastAsia"/>
              </w:rPr>
              <w:t>方法</w:t>
            </w:r>
          </w:p>
        </w:tc>
        <w:tc>
          <w:tcPr>
            <w:tcW w:w="1240" w:type="dxa"/>
            <w:shd w:val="clear" w:color="auto" w:fill="BEBEBE"/>
          </w:tcPr>
          <w:p w14:paraId="42753987" w14:textId="77777777" w:rsidR="00D03613" w:rsidRPr="00F75EDC" w:rsidRDefault="00D03613" w:rsidP="00012B5F">
            <w:r w:rsidRPr="00F75EDC">
              <w:rPr>
                <w:rFonts w:hint="eastAsia"/>
              </w:rPr>
              <w:t>返回值</w:t>
            </w:r>
          </w:p>
        </w:tc>
        <w:tc>
          <w:tcPr>
            <w:tcW w:w="4908" w:type="dxa"/>
            <w:shd w:val="clear" w:color="auto" w:fill="BEBEBE"/>
          </w:tcPr>
          <w:p w14:paraId="262CC71D" w14:textId="77777777" w:rsidR="00D03613" w:rsidRPr="00F75EDC" w:rsidRDefault="00D03613" w:rsidP="00012B5F">
            <w:r w:rsidRPr="00F75EDC">
              <w:rPr>
                <w:rFonts w:hint="eastAsia"/>
              </w:rPr>
              <w:t>说明</w:t>
            </w:r>
          </w:p>
        </w:tc>
      </w:tr>
      <w:tr w:rsidR="00D03613" w:rsidRPr="00F75EDC" w14:paraId="3BEC0790" w14:textId="77777777" w:rsidTr="00012B5F">
        <w:tc>
          <w:tcPr>
            <w:tcW w:w="2240" w:type="dxa"/>
          </w:tcPr>
          <w:p w14:paraId="797B9B5D" w14:textId="77777777" w:rsidR="00D03613" w:rsidRPr="00F75EDC" w:rsidRDefault="00D03613" w:rsidP="00012B5F">
            <w:proofErr w:type="spellStart"/>
            <w:proofErr w:type="gramStart"/>
            <w:r w:rsidRPr="00F75EDC">
              <w:rPr>
                <w:rFonts w:hint="eastAsia"/>
              </w:rPr>
              <w:t>getDeviceAddr</w:t>
            </w:r>
            <w:proofErr w:type="spellEnd"/>
            <w:r w:rsidRPr="00F75EDC">
              <w:rPr>
                <w:rFonts w:hint="eastAsia"/>
              </w:rPr>
              <w:t>(</w:t>
            </w:r>
            <w:proofErr w:type="gramEnd"/>
            <w:r w:rsidRPr="00F75EDC">
              <w:rPr>
                <w:rFonts w:hint="eastAsia"/>
              </w:rPr>
              <w:t>)</w:t>
            </w:r>
          </w:p>
        </w:tc>
        <w:tc>
          <w:tcPr>
            <w:tcW w:w="1240" w:type="dxa"/>
          </w:tcPr>
          <w:p w14:paraId="16042584" w14:textId="77777777" w:rsidR="00D03613" w:rsidRPr="00F75EDC" w:rsidRDefault="00D03613" w:rsidP="00012B5F">
            <w:r w:rsidRPr="00F75EDC">
              <w:rPr>
                <w:rFonts w:hint="eastAsia"/>
              </w:rPr>
              <w:t>Integer</w:t>
            </w:r>
          </w:p>
        </w:tc>
        <w:tc>
          <w:tcPr>
            <w:tcW w:w="4908" w:type="dxa"/>
          </w:tcPr>
          <w:p w14:paraId="381FEDA1" w14:textId="77777777" w:rsidR="00D03613" w:rsidRPr="00F75EDC" w:rsidRDefault="00D03613" w:rsidP="00012B5F">
            <w:r w:rsidRPr="00F75EDC">
              <w:rPr>
                <w:rFonts w:hint="eastAsia"/>
              </w:rPr>
              <w:t>设备地址</w:t>
            </w:r>
          </w:p>
        </w:tc>
      </w:tr>
      <w:tr w:rsidR="00D03613" w:rsidRPr="00F75EDC" w14:paraId="6BB2CD57" w14:textId="77777777" w:rsidTr="00012B5F">
        <w:tc>
          <w:tcPr>
            <w:tcW w:w="2240" w:type="dxa"/>
          </w:tcPr>
          <w:p w14:paraId="68EB037D" w14:textId="77777777" w:rsidR="00D03613" w:rsidRPr="00F75EDC" w:rsidRDefault="00D03613" w:rsidP="00012B5F">
            <w:proofErr w:type="spellStart"/>
            <w:proofErr w:type="gramStart"/>
            <w:r w:rsidRPr="00F75EDC">
              <w:rPr>
                <w:rFonts w:hint="eastAsia"/>
              </w:rPr>
              <w:t>getSeqNum</w:t>
            </w:r>
            <w:proofErr w:type="spellEnd"/>
            <w:r w:rsidRPr="00F75EDC">
              <w:rPr>
                <w:rFonts w:hint="eastAsia"/>
              </w:rPr>
              <w:t>(</w:t>
            </w:r>
            <w:proofErr w:type="gramEnd"/>
            <w:r w:rsidRPr="00F75EDC">
              <w:rPr>
                <w:rFonts w:hint="eastAsia"/>
              </w:rPr>
              <w:t>)</w:t>
            </w:r>
          </w:p>
        </w:tc>
        <w:tc>
          <w:tcPr>
            <w:tcW w:w="1240" w:type="dxa"/>
          </w:tcPr>
          <w:p w14:paraId="1AF1CCFF" w14:textId="77777777" w:rsidR="00D03613" w:rsidRPr="00F75EDC" w:rsidRDefault="00D03613" w:rsidP="00012B5F">
            <w:r w:rsidRPr="00F75EDC">
              <w:rPr>
                <w:rFonts w:hint="eastAsia"/>
              </w:rPr>
              <w:t>Short</w:t>
            </w:r>
          </w:p>
        </w:tc>
        <w:tc>
          <w:tcPr>
            <w:tcW w:w="4908" w:type="dxa"/>
          </w:tcPr>
          <w:p w14:paraId="49520C68" w14:textId="77777777" w:rsidR="00D03613" w:rsidRPr="00F75EDC" w:rsidRDefault="00D03613" w:rsidP="00012B5F">
            <w:r w:rsidRPr="00F75EDC">
              <w:rPr>
                <w:rFonts w:hint="eastAsia"/>
              </w:rPr>
              <w:t>帧序号</w:t>
            </w:r>
          </w:p>
        </w:tc>
      </w:tr>
      <w:tr w:rsidR="00D03613" w:rsidRPr="00F75EDC" w14:paraId="2F5347E3" w14:textId="77777777" w:rsidTr="00012B5F">
        <w:tc>
          <w:tcPr>
            <w:tcW w:w="2240" w:type="dxa"/>
          </w:tcPr>
          <w:p w14:paraId="457C8176" w14:textId="77777777" w:rsidR="00D03613" w:rsidRPr="00F75EDC" w:rsidRDefault="00D03613" w:rsidP="00012B5F">
            <w:proofErr w:type="spellStart"/>
            <w:proofErr w:type="gramStart"/>
            <w:r w:rsidRPr="00F75EDC">
              <w:rPr>
                <w:rFonts w:hint="eastAsia"/>
              </w:rPr>
              <w:t>getCount</w:t>
            </w:r>
            <w:proofErr w:type="spellEnd"/>
            <w:r w:rsidRPr="00F75EDC">
              <w:rPr>
                <w:rFonts w:hint="eastAsia"/>
              </w:rPr>
              <w:t>(</w:t>
            </w:r>
            <w:proofErr w:type="gramEnd"/>
            <w:r w:rsidRPr="00F75EDC">
              <w:rPr>
                <w:rFonts w:hint="eastAsia"/>
              </w:rPr>
              <w:t>)</w:t>
            </w:r>
          </w:p>
        </w:tc>
        <w:tc>
          <w:tcPr>
            <w:tcW w:w="1240" w:type="dxa"/>
          </w:tcPr>
          <w:p w14:paraId="547F5346" w14:textId="77777777" w:rsidR="00D03613" w:rsidRPr="00F75EDC" w:rsidRDefault="00D03613" w:rsidP="00012B5F">
            <w:r w:rsidRPr="00F75EDC">
              <w:rPr>
                <w:rFonts w:hint="eastAsia"/>
              </w:rPr>
              <w:t>Integer</w:t>
            </w:r>
          </w:p>
        </w:tc>
        <w:tc>
          <w:tcPr>
            <w:tcW w:w="4908" w:type="dxa"/>
          </w:tcPr>
          <w:p w14:paraId="33AA823E" w14:textId="77777777" w:rsidR="00D03613" w:rsidRPr="00F75EDC" w:rsidRDefault="00D03613" w:rsidP="00012B5F">
            <w:r w:rsidRPr="00F75EDC">
              <w:rPr>
                <w:rFonts w:hint="eastAsia"/>
              </w:rPr>
              <w:t>已存储数据条数</w:t>
            </w:r>
          </w:p>
        </w:tc>
      </w:tr>
    </w:tbl>
    <w:p w14:paraId="28F98E42" w14:textId="77777777" w:rsidR="00D03613" w:rsidRPr="00F75EDC" w:rsidRDefault="00D03613" w:rsidP="00D03613">
      <w:pPr>
        <w:jc w:val="center"/>
      </w:pPr>
      <w:r w:rsidRPr="00F75EDC">
        <w:rPr>
          <w:rFonts w:hint="eastAsia"/>
        </w:rPr>
        <w:t>表5.3.4.1</w:t>
      </w:r>
    </w:p>
    <w:p w14:paraId="08D335B3" w14:textId="77777777" w:rsidR="00D03613" w:rsidRPr="00F75EDC" w:rsidRDefault="00D03613" w:rsidP="00D03613">
      <w:pPr>
        <w:ind w:firstLineChars="200" w:firstLine="480"/>
      </w:pPr>
      <w:r w:rsidRPr="00F75EDC">
        <w:rPr>
          <w:rFonts w:hint="eastAsia"/>
        </w:rPr>
        <w:t>5）</w:t>
      </w:r>
      <w:bookmarkStart w:id="82" w:name="召唤的已存储数据StoreDataAck"/>
      <w:r w:rsidRPr="00F75EDC">
        <w:rPr>
          <w:rFonts w:hint="eastAsia"/>
        </w:rPr>
        <w:t>召唤的已存储数据</w:t>
      </w:r>
      <w:proofErr w:type="spellStart"/>
      <w:r w:rsidRPr="00F75EDC">
        <w:rPr>
          <w:rFonts w:hint="eastAsia"/>
        </w:rPr>
        <w:t>StoreDataAck</w:t>
      </w:r>
      <w:bookmarkEnd w:id="82"/>
      <w:proofErr w:type="spellEnd"/>
    </w:p>
    <w:tbl>
      <w:tblPr>
        <w:tblW w:w="8388" w:type="dxa"/>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0"/>
        <w:gridCol w:w="1843"/>
        <w:gridCol w:w="4305"/>
      </w:tblGrid>
      <w:tr w:rsidR="00D03613" w:rsidRPr="00F75EDC" w14:paraId="6DA2A0FD" w14:textId="77777777" w:rsidTr="00012B5F">
        <w:tc>
          <w:tcPr>
            <w:tcW w:w="2240" w:type="dxa"/>
            <w:shd w:val="clear" w:color="auto" w:fill="BEBEBE"/>
          </w:tcPr>
          <w:p w14:paraId="29BFBE97" w14:textId="77777777" w:rsidR="00D03613" w:rsidRPr="00F75EDC" w:rsidRDefault="00D03613" w:rsidP="00012B5F">
            <w:r w:rsidRPr="00F75EDC">
              <w:rPr>
                <w:rFonts w:hint="eastAsia"/>
              </w:rPr>
              <w:t>方法</w:t>
            </w:r>
          </w:p>
        </w:tc>
        <w:tc>
          <w:tcPr>
            <w:tcW w:w="1843" w:type="dxa"/>
            <w:shd w:val="clear" w:color="auto" w:fill="BEBEBE"/>
          </w:tcPr>
          <w:p w14:paraId="3BFF60ED" w14:textId="77777777" w:rsidR="00D03613" w:rsidRPr="00F75EDC" w:rsidRDefault="00D03613" w:rsidP="00012B5F">
            <w:r w:rsidRPr="00F75EDC">
              <w:rPr>
                <w:rFonts w:hint="eastAsia"/>
              </w:rPr>
              <w:t>返回值</w:t>
            </w:r>
          </w:p>
        </w:tc>
        <w:tc>
          <w:tcPr>
            <w:tcW w:w="4305" w:type="dxa"/>
            <w:shd w:val="clear" w:color="auto" w:fill="BEBEBE"/>
          </w:tcPr>
          <w:p w14:paraId="4F36352B" w14:textId="77777777" w:rsidR="00D03613" w:rsidRPr="00F75EDC" w:rsidRDefault="00D03613" w:rsidP="00012B5F">
            <w:r w:rsidRPr="00F75EDC">
              <w:rPr>
                <w:rFonts w:hint="eastAsia"/>
              </w:rPr>
              <w:t>说明</w:t>
            </w:r>
          </w:p>
        </w:tc>
      </w:tr>
      <w:tr w:rsidR="00D03613" w:rsidRPr="00F75EDC" w14:paraId="7A72F823" w14:textId="77777777" w:rsidTr="00012B5F">
        <w:tc>
          <w:tcPr>
            <w:tcW w:w="2240" w:type="dxa"/>
          </w:tcPr>
          <w:p w14:paraId="1306F91B" w14:textId="77777777" w:rsidR="00D03613" w:rsidRPr="00F75EDC" w:rsidRDefault="00D03613" w:rsidP="00012B5F">
            <w:proofErr w:type="spellStart"/>
            <w:proofErr w:type="gramStart"/>
            <w:r w:rsidRPr="00F75EDC">
              <w:rPr>
                <w:rFonts w:hint="eastAsia"/>
              </w:rPr>
              <w:t>getDeviceAddr</w:t>
            </w:r>
            <w:proofErr w:type="spellEnd"/>
            <w:r w:rsidRPr="00F75EDC">
              <w:rPr>
                <w:rFonts w:hint="eastAsia"/>
              </w:rPr>
              <w:t>(</w:t>
            </w:r>
            <w:proofErr w:type="gramEnd"/>
            <w:r w:rsidRPr="00F75EDC">
              <w:rPr>
                <w:rFonts w:hint="eastAsia"/>
              </w:rPr>
              <w:t>)</w:t>
            </w:r>
          </w:p>
        </w:tc>
        <w:tc>
          <w:tcPr>
            <w:tcW w:w="1843" w:type="dxa"/>
          </w:tcPr>
          <w:p w14:paraId="0D8F4991" w14:textId="77777777" w:rsidR="00D03613" w:rsidRPr="00F75EDC" w:rsidRDefault="00D03613" w:rsidP="00012B5F">
            <w:r w:rsidRPr="00F75EDC">
              <w:rPr>
                <w:rFonts w:hint="eastAsia"/>
              </w:rPr>
              <w:t>Integer</w:t>
            </w:r>
          </w:p>
        </w:tc>
        <w:tc>
          <w:tcPr>
            <w:tcW w:w="4305" w:type="dxa"/>
          </w:tcPr>
          <w:p w14:paraId="4D060176" w14:textId="77777777" w:rsidR="00D03613" w:rsidRPr="00F75EDC" w:rsidRDefault="00D03613" w:rsidP="00012B5F">
            <w:r w:rsidRPr="00F75EDC">
              <w:rPr>
                <w:rFonts w:hint="eastAsia"/>
              </w:rPr>
              <w:t>设备地址</w:t>
            </w:r>
          </w:p>
        </w:tc>
      </w:tr>
      <w:tr w:rsidR="00D03613" w:rsidRPr="00F75EDC" w14:paraId="3A3C9F3E" w14:textId="77777777" w:rsidTr="00012B5F">
        <w:tc>
          <w:tcPr>
            <w:tcW w:w="2240" w:type="dxa"/>
          </w:tcPr>
          <w:p w14:paraId="27A6429D" w14:textId="77777777" w:rsidR="00D03613" w:rsidRPr="00F75EDC" w:rsidRDefault="00D03613" w:rsidP="00012B5F">
            <w:proofErr w:type="spellStart"/>
            <w:proofErr w:type="gramStart"/>
            <w:r w:rsidRPr="00F75EDC">
              <w:rPr>
                <w:rFonts w:hint="eastAsia"/>
              </w:rPr>
              <w:t>getSeqNum</w:t>
            </w:r>
            <w:proofErr w:type="spellEnd"/>
            <w:r w:rsidRPr="00F75EDC">
              <w:rPr>
                <w:rFonts w:hint="eastAsia"/>
              </w:rPr>
              <w:t>(</w:t>
            </w:r>
            <w:proofErr w:type="gramEnd"/>
            <w:r w:rsidRPr="00F75EDC">
              <w:rPr>
                <w:rFonts w:hint="eastAsia"/>
              </w:rPr>
              <w:t>)</w:t>
            </w:r>
          </w:p>
        </w:tc>
        <w:tc>
          <w:tcPr>
            <w:tcW w:w="1843" w:type="dxa"/>
          </w:tcPr>
          <w:p w14:paraId="30564A17" w14:textId="77777777" w:rsidR="00D03613" w:rsidRPr="00F75EDC" w:rsidRDefault="00D03613" w:rsidP="00012B5F">
            <w:r w:rsidRPr="00F75EDC">
              <w:rPr>
                <w:rFonts w:hint="eastAsia"/>
              </w:rPr>
              <w:t>Short</w:t>
            </w:r>
          </w:p>
        </w:tc>
        <w:tc>
          <w:tcPr>
            <w:tcW w:w="4305" w:type="dxa"/>
          </w:tcPr>
          <w:p w14:paraId="79653203" w14:textId="77777777" w:rsidR="00D03613" w:rsidRPr="00F75EDC" w:rsidRDefault="00D03613" w:rsidP="00012B5F">
            <w:r w:rsidRPr="00F75EDC">
              <w:rPr>
                <w:rFonts w:hint="eastAsia"/>
              </w:rPr>
              <w:t>帧序号</w:t>
            </w:r>
          </w:p>
        </w:tc>
      </w:tr>
      <w:tr w:rsidR="00D03613" w:rsidRPr="00F75EDC" w14:paraId="159C15BA" w14:textId="77777777" w:rsidTr="00012B5F">
        <w:tc>
          <w:tcPr>
            <w:tcW w:w="2240" w:type="dxa"/>
          </w:tcPr>
          <w:p w14:paraId="42B5D4A1" w14:textId="77777777" w:rsidR="00D03613" w:rsidRPr="00F75EDC" w:rsidRDefault="00D03613" w:rsidP="00012B5F">
            <w:proofErr w:type="spellStart"/>
            <w:proofErr w:type="gramStart"/>
            <w:r w:rsidRPr="00F75EDC">
              <w:rPr>
                <w:rFonts w:hint="eastAsia"/>
              </w:rPr>
              <w:t>getTotalCount</w:t>
            </w:r>
            <w:proofErr w:type="spellEnd"/>
            <w:r w:rsidRPr="00F75EDC">
              <w:rPr>
                <w:rFonts w:hint="eastAsia"/>
              </w:rPr>
              <w:t>(</w:t>
            </w:r>
            <w:proofErr w:type="gramEnd"/>
            <w:r w:rsidRPr="00F75EDC">
              <w:rPr>
                <w:rFonts w:hint="eastAsia"/>
              </w:rPr>
              <w:t>)</w:t>
            </w:r>
          </w:p>
        </w:tc>
        <w:tc>
          <w:tcPr>
            <w:tcW w:w="1843" w:type="dxa"/>
          </w:tcPr>
          <w:p w14:paraId="54AB0CCA" w14:textId="77777777" w:rsidR="00D03613" w:rsidRPr="00F75EDC" w:rsidRDefault="00D03613" w:rsidP="00012B5F">
            <w:r w:rsidRPr="00F75EDC">
              <w:rPr>
                <w:rFonts w:hint="eastAsia"/>
              </w:rPr>
              <w:t>int</w:t>
            </w:r>
          </w:p>
        </w:tc>
        <w:tc>
          <w:tcPr>
            <w:tcW w:w="4305" w:type="dxa"/>
          </w:tcPr>
          <w:p w14:paraId="4116753A" w14:textId="77777777" w:rsidR="00D03613" w:rsidRPr="00F75EDC" w:rsidRDefault="00D03613" w:rsidP="00012B5F">
            <w:r w:rsidRPr="00F75EDC">
              <w:rPr>
                <w:rFonts w:hint="eastAsia"/>
              </w:rPr>
              <w:t>设备上已存储数据总条数</w:t>
            </w:r>
          </w:p>
        </w:tc>
      </w:tr>
      <w:tr w:rsidR="00D03613" w:rsidRPr="00F75EDC" w14:paraId="3B72FC42" w14:textId="77777777" w:rsidTr="00012B5F">
        <w:tc>
          <w:tcPr>
            <w:tcW w:w="2240" w:type="dxa"/>
          </w:tcPr>
          <w:p w14:paraId="1FFA4A61" w14:textId="77777777" w:rsidR="00D03613" w:rsidRPr="00F75EDC" w:rsidRDefault="00D03613" w:rsidP="00012B5F">
            <w:proofErr w:type="spellStart"/>
            <w:proofErr w:type="gramStart"/>
            <w:r w:rsidRPr="00F75EDC">
              <w:rPr>
                <w:rFonts w:hint="eastAsia"/>
              </w:rPr>
              <w:t>getSurplusCount</w:t>
            </w:r>
            <w:proofErr w:type="spellEnd"/>
            <w:r w:rsidRPr="00F75EDC">
              <w:rPr>
                <w:rFonts w:hint="eastAsia"/>
              </w:rPr>
              <w:t>(</w:t>
            </w:r>
            <w:proofErr w:type="gramEnd"/>
            <w:r w:rsidRPr="00F75EDC">
              <w:rPr>
                <w:rFonts w:hint="eastAsia"/>
              </w:rPr>
              <w:t>)</w:t>
            </w:r>
          </w:p>
        </w:tc>
        <w:tc>
          <w:tcPr>
            <w:tcW w:w="1843" w:type="dxa"/>
          </w:tcPr>
          <w:p w14:paraId="60041B7E" w14:textId="77777777" w:rsidR="00D03613" w:rsidRPr="00F75EDC" w:rsidRDefault="00D03613" w:rsidP="00012B5F">
            <w:r w:rsidRPr="00F75EDC">
              <w:rPr>
                <w:rFonts w:hint="eastAsia"/>
              </w:rPr>
              <w:t>int</w:t>
            </w:r>
          </w:p>
        </w:tc>
        <w:tc>
          <w:tcPr>
            <w:tcW w:w="4305" w:type="dxa"/>
          </w:tcPr>
          <w:p w14:paraId="189F89B7" w14:textId="77777777" w:rsidR="00D03613" w:rsidRPr="00F75EDC" w:rsidRDefault="00D03613" w:rsidP="00012B5F">
            <w:r w:rsidRPr="00F75EDC">
              <w:rPr>
                <w:rFonts w:hint="eastAsia"/>
              </w:rPr>
              <w:t>设备上已存储数据剩余条数</w:t>
            </w:r>
          </w:p>
        </w:tc>
      </w:tr>
      <w:tr w:rsidR="00D03613" w:rsidRPr="00F75EDC" w14:paraId="01C5717B" w14:textId="77777777" w:rsidTr="00012B5F">
        <w:tc>
          <w:tcPr>
            <w:tcW w:w="2240" w:type="dxa"/>
          </w:tcPr>
          <w:p w14:paraId="45445475" w14:textId="77777777" w:rsidR="00D03613" w:rsidRPr="00F75EDC" w:rsidRDefault="00D03613" w:rsidP="00012B5F">
            <w:proofErr w:type="spellStart"/>
            <w:proofErr w:type="gramStart"/>
            <w:r w:rsidRPr="00F75EDC">
              <w:rPr>
                <w:rFonts w:hint="eastAsia"/>
              </w:rPr>
              <w:t>getNodeDataList</w:t>
            </w:r>
            <w:proofErr w:type="spellEnd"/>
            <w:r w:rsidRPr="00F75EDC">
              <w:rPr>
                <w:rFonts w:hint="eastAsia"/>
              </w:rPr>
              <w:t>(</w:t>
            </w:r>
            <w:proofErr w:type="gramEnd"/>
            <w:r w:rsidRPr="00F75EDC">
              <w:rPr>
                <w:rFonts w:hint="eastAsia"/>
              </w:rPr>
              <w:t>)</w:t>
            </w:r>
          </w:p>
        </w:tc>
        <w:tc>
          <w:tcPr>
            <w:tcW w:w="1843" w:type="dxa"/>
          </w:tcPr>
          <w:p w14:paraId="6968D63B" w14:textId="77777777" w:rsidR="00D03613" w:rsidRPr="00F75EDC" w:rsidRDefault="00D03613" w:rsidP="00012B5F">
            <w:r w:rsidRPr="00F75EDC">
              <w:rPr>
                <w:rFonts w:hint="eastAsia"/>
              </w:rPr>
              <w:t>List&lt;</w:t>
            </w:r>
            <w:proofErr w:type="spellStart"/>
            <w:r w:rsidRPr="00F75EDC">
              <w:rPr>
                <w:rFonts w:hint="eastAsia"/>
              </w:rPr>
              <w:t>NodeData</w:t>
            </w:r>
            <w:proofErr w:type="spellEnd"/>
            <w:r w:rsidRPr="00F75EDC">
              <w:rPr>
                <w:rFonts w:hint="eastAsia"/>
              </w:rPr>
              <w:t>&gt;</w:t>
            </w:r>
          </w:p>
        </w:tc>
        <w:tc>
          <w:tcPr>
            <w:tcW w:w="4305" w:type="dxa"/>
          </w:tcPr>
          <w:p w14:paraId="75EF8B71" w14:textId="77777777" w:rsidR="00D03613" w:rsidRPr="00F75EDC" w:rsidRDefault="00D03613" w:rsidP="00012B5F">
            <w:r w:rsidRPr="00F75EDC">
              <w:rPr>
                <w:rFonts w:hint="eastAsia"/>
              </w:rPr>
              <w:t>节点数据列表。</w:t>
            </w:r>
            <w:proofErr w:type="spellStart"/>
            <w:r w:rsidRPr="00F75EDC">
              <w:rPr>
                <w:rFonts w:hint="eastAsia"/>
              </w:rPr>
              <w:t>NodeData</w:t>
            </w:r>
            <w:proofErr w:type="spellEnd"/>
            <w:r w:rsidRPr="00F75EDC">
              <w:rPr>
                <w:rFonts w:hint="eastAsia"/>
              </w:rPr>
              <w:t>参考表5.3.2.2</w:t>
            </w:r>
          </w:p>
        </w:tc>
      </w:tr>
    </w:tbl>
    <w:p w14:paraId="0E9F1FE1" w14:textId="77777777" w:rsidR="00D03613" w:rsidRPr="00F75EDC" w:rsidRDefault="00D03613" w:rsidP="00D03613">
      <w:pPr>
        <w:jc w:val="center"/>
      </w:pPr>
      <w:r w:rsidRPr="00F75EDC">
        <w:rPr>
          <w:rFonts w:hint="eastAsia"/>
        </w:rPr>
        <w:t>表5.3.5.1</w:t>
      </w:r>
    </w:p>
    <w:p w14:paraId="0996A3F4" w14:textId="77777777" w:rsidR="00D03613" w:rsidRPr="00F75EDC" w:rsidRDefault="00D03613" w:rsidP="00D03613">
      <w:pPr>
        <w:ind w:firstLineChars="200" w:firstLine="480"/>
      </w:pPr>
      <w:r w:rsidRPr="00F75EDC">
        <w:rPr>
          <w:rFonts w:hint="eastAsia"/>
        </w:rPr>
        <w:t>6）</w:t>
      </w:r>
      <w:bookmarkStart w:id="83" w:name="设备字典编号列表ParamIds"/>
      <w:r w:rsidRPr="00F75EDC">
        <w:rPr>
          <w:rFonts w:hint="eastAsia"/>
        </w:rPr>
        <w:t>设备字典编号列表</w:t>
      </w:r>
      <w:proofErr w:type="spellStart"/>
      <w:r w:rsidRPr="00F75EDC">
        <w:rPr>
          <w:rFonts w:hint="eastAsia"/>
        </w:rPr>
        <w:t>ParamIds</w:t>
      </w:r>
      <w:bookmarkEnd w:id="83"/>
      <w:proofErr w:type="spellEnd"/>
    </w:p>
    <w:tbl>
      <w:tblPr>
        <w:tblW w:w="8388" w:type="dxa"/>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4"/>
        <w:gridCol w:w="1559"/>
        <w:gridCol w:w="4305"/>
      </w:tblGrid>
      <w:tr w:rsidR="00D03613" w:rsidRPr="00F75EDC" w14:paraId="0744772C" w14:textId="77777777" w:rsidTr="00012B5F">
        <w:tc>
          <w:tcPr>
            <w:tcW w:w="2524" w:type="dxa"/>
            <w:shd w:val="clear" w:color="auto" w:fill="BEBEBE"/>
          </w:tcPr>
          <w:p w14:paraId="731C8E5F" w14:textId="77777777" w:rsidR="00D03613" w:rsidRPr="00F75EDC" w:rsidRDefault="00D03613" w:rsidP="00012B5F">
            <w:r w:rsidRPr="00F75EDC">
              <w:rPr>
                <w:rFonts w:hint="eastAsia"/>
              </w:rPr>
              <w:t>方法</w:t>
            </w:r>
          </w:p>
        </w:tc>
        <w:tc>
          <w:tcPr>
            <w:tcW w:w="1559" w:type="dxa"/>
            <w:shd w:val="clear" w:color="auto" w:fill="BEBEBE"/>
          </w:tcPr>
          <w:p w14:paraId="298EBE56" w14:textId="77777777" w:rsidR="00D03613" w:rsidRPr="00F75EDC" w:rsidRDefault="00D03613" w:rsidP="00012B5F">
            <w:r w:rsidRPr="00F75EDC">
              <w:rPr>
                <w:rFonts w:hint="eastAsia"/>
              </w:rPr>
              <w:t>返回值</w:t>
            </w:r>
          </w:p>
        </w:tc>
        <w:tc>
          <w:tcPr>
            <w:tcW w:w="4305" w:type="dxa"/>
            <w:shd w:val="clear" w:color="auto" w:fill="BEBEBE"/>
          </w:tcPr>
          <w:p w14:paraId="6428AB67" w14:textId="77777777" w:rsidR="00D03613" w:rsidRPr="00F75EDC" w:rsidRDefault="00D03613" w:rsidP="00012B5F">
            <w:r w:rsidRPr="00F75EDC">
              <w:rPr>
                <w:rFonts w:hint="eastAsia"/>
              </w:rPr>
              <w:t>说明</w:t>
            </w:r>
          </w:p>
        </w:tc>
      </w:tr>
      <w:tr w:rsidR="00D03613" w:rsidRPr="00F75EDC" w14:paraId="15676504" w14:textId="77777777" w:rsidTr="00012B5F">
        <w:tc>
          <w:tcPr>
            <w:tcW w:w="2524" w:type="dxa"/>
          </w:tcPr>
          <w:p w14:paraId="689C83E9" w14:textId="77777777" w:rsidR="00D03613" w:rsidRPr="00F75EDC" w:rsidRDefault="00D03613" w:rsidP="00012B5F">
            <w:proofErr w:type="spellStart"/>
            <w:proofErr w:type="gramStart"/>
            <w:r w:rsidRPr="00F75EDC">
              <w:rPr>
                <w:rFonts w:hint="eastAsia"/>
              </w:rPr>
              <w:t>getDeviceAddr</w:t>
            </w:r>
            <w:proofErr w:type="spellEnd"/>
            <w:r w:rsidRPr="00F75EDC">
              <w:rPr>
                <w:rFonts w:hint="eastAsia"/>
              </w:rPr>
              <w:t>(</w:t>
            </w:r>
            <w:proofErr w:type="gramEnd"/>
            <w:r w:rsidRPr="00F75EDC">
              <w:rPr>
                <w:rFonts w:hint="eastAsia"/>
              </w:rPr>
              <w:t>)</w:t>
            </w:r>
          </w:p>
        </w:tc>
        <w:tc>
          <w:tcPr>
            <w:tcW w:w="1559" w:type="dxa"/>
          </w:tcPr>
          <w:p w14:paraId="577D72EF" w14:textId="77777777" w:rsidR="00D03613" w:rsidRPr="00F75EDC" w:rsidRDefault="00D03613" w:rsidP="00012B5F">
            <w:r w:rsidRPr="00F75EDC">
              <w:rPr>
                <w:rFonts w:hint="eastAsia"/>
              </w:rPr>
              <w:t>Integer</w:t>
            </w:r>
          </w:p>
        </w:tc>
        <w:tc>
          <w:tcPr>
            <w:tcW w:w="4305" w:type="dxa"/>
          </w:tcPr>
          <w:p w14:paraId="02AF2D3E" w14:textId="77777777" w:rsidR="00D03613" w:rsidRPr="00F75EDC" w:rsidRDefault="00D03613" w:rsidP="00012B5F">
            <w:r w:rsidRPr="00F75EDC">
              <w:rPr>
                <w:rFonts w:hint="eastAsia"/>
              </w:rPr>
              <w:t>设备地址</w:t>
            </w:r>
          </w:p>
        </w:tc>
      </w:tr>
      <w:tr w:rsidR="00D03613" w:rsidRPr="00F75EDC" w14:paraId="23A1A423" w14:textId="77777777" w:rsidTr="00012B5F">
        <w:tc>
          <w:tcPr>
            <w:tcW w:w="2524" w:type="dxa"/>
          </w:tcPr>
          <w:p w14:paraId="3A9AF47E" w14:textId="77777777" w:rsidR="00D03613" w:rsidRPr="00F75EDC" w:rsidRDefault="00D03613" w:rsidP="00012B5F">
            <w:proofErr w:type="spellStart"/>
            <w:proofErr w:type="gramStart"/>
            <w:r w:rsidRPr="00F75EDC">
              <w:rPr>
                <w:rFonts w:hint="eastAsia"/>
              </w:rPr>
              <w:t>getSeqNum</w:t>
            </w:r>
            <w:proofErr w:type="spellEnd"/>
            <w:r w:rsidRPr="00F75EDC">
              <w:rPr>
                <w:rFonts w:hint="eastAsia"/>
              </w:rPr>
              <w:t>(</w:t>
            </w:r>
            <w:proofErr w:type="gramEnd"/>
            <w:r w:rsidRPr="00F75EDC">
              <w:rPr>
                <w:rFonts w:hint="eastAsia"/>
              </w:rPr>
              <w:t>)</w:t>
            </w:r>
          </w:p>
        </w:tc>
        <w:tc>
          <w:tcPr>
            <w:tcW w:w="1559" w:type="dxa"/>
          </w:tcPr>
          <w:p w14:paraId="65A24C6E" w14:textId="77777777" w:rsidR="00D03613" w:rsidRPr="00F75EDC" w:rsidRDefault="00D03613" w:rsidP="00012B5F">
            <w:r w:rsidRPr="00F75EDC">
              <w:rPr>
                <w:rFonts w:hint="eastAsia"/>
              </w:rPr>
              <w:t>Short</w:t>
            </w:r>
          </w:p>
        </w:tc>
        <w:tc>
          <w:tcPr>
            <w:tcW w:w="4305" w:type="dxa"/>
          </w:tcPr>
          <w:p w14:paraId="1E5AFCD1" w14:textId="77777777" w:rsidR="00D03613" w:rsidRPr="00F75EDC" w:rsidRDefault="00D03613" w:rsidP="00012B5F">
            <w:r w:rsidRPr="00F75EDC">
              <w:rPr>
                <w:rFonts w:hint="eastAsia"/>
              </w:rPr>
              <w:t>帧序号</w:t>
            </w:r>
          </w:p>
        </w:tc>
      </w:tr>
      <w:tr w:rsidR="00D03613" w:rsidRPr="00F75EDC" w14:paraId="3A2EC70A" w14:textId="77777777" w:rsidTr="00012B5F">
        <w:tc>
          <w:tcPr>
            <w:tcW w:w="2524" w:type="dxa"/>
          </w:tcPr>
          <w:p w14:paraId="0B228DC3" w14:textId="77777777" w:rsidR="00D03613" w:rsidRPr="00F75EDC" w:rsidRDefault="00D03613" w:rsidP="00012B5F">
            <w:proofErr w:type="spellStart"/>
            <w:proofErr w:type="gramStart"/>
            <w:r w:rsidRPr="00F75EDC">
              <w:rPr>
                <w:rFonts w:hint="eastAsia"/>
              </w:rPr>
              <w:t>getTotalDictCount</w:t>
            </w:r>
            <w:proofErr w:type="spellEnd"/>
            <w:r w:rsidRPr="00F75EDC">
              <w:rPr>
                <w:rFonts w:hint="eastAsia"/>
              </w:rPr>
              <w:t>(</w:t>
            </w:r>
            <w:proofErr w:type="gramEnd"/>
            <w:r w:rsidRPr="00F75EDC">
              <w:rPr>
                <w:rFonts w:hint="eastAsia"/>
              </w:rPr>
              <w:t>)</w:t>
            </w:r>
          </w:p>
        </w:tc>
        <w:tc>
          <w:tcPr>
            <w:tcW w:w="1559" w:type="dxa"/>
          </w:tcPr>
          <w:p w14:paraId="47A52A69" w14:textId="77777777" w:rsidR="00D03613" w:rsidRPr="00F75EDC" w:rsidRDefault="00D03613" w:rsidP="00012B5F">
            <w:r w:rsidRPr="00F75EDC">
              <w:rPr>
                <w:rFonts w:hint="eastAsia"/>
              </w:rPr>
              <w:t>Integer</w:t>
            </w:r>
          </w:p>
        </w:tc>
        <w:tc>
          <w:tcPr>
            <w:tcW w:w="4305" w:type="dxa"/>
          </w:tcPr>
          <w:p w14:paraId="2658DD4E" w14:textId="77777777" w:rsidR="00D03613" w:rsidRPr="00F75EDC" w:rsidRDefault="00D03613" w:rsidP="00012B5F">
            <w:r w:rsidRPr="00F75EDC">
              <w:rPr>
                <w:rFonts w:hint="eastAsia"/>
              </w:rPr>
              <w:t>本设备所有字典总数</w:t>
            </w:r>
          </w:p>
        </w:tc>
      </w:tr>
      <w:tr w:rsidR="00D03613" w:rsidRPr="00F75EDC" w14:paraId="79DD87A8" w14:textId="77777777" w:rsidTr="00012B5F">
        <w:tc>
          <w:tcPr>
            <w:tcW w:w="2524" w:type="dxa"/>
          </w:tcPr>
          <w:p w14:paraId="2F968BF9" w14:textId="77777777" w:rsidR="00D03613" w:rsidRPr="00F75EDC" w:rsidRDefault="00D03613" w:rsidP="00012B5F">
            <w:proofErr w:type="spellStart"/>
            <w:proofErr w:type="gramStart"/>
            <w:r w:rsidRPr="00F75EDC">
              <w:rPr>
                <w:rFonts w:hint="eastAsia"/>
              </w:rPr>
              <w:t>getIdList</w:t>
            </w:r>
            <w:proofErr w:type="spellEnd"/>
            <w:r w:rsidRPr="00F75EDC">
              <w:rPr>
                <w:rFonts w:hint="eastAsia"/>
              </w:rPr>
              <w:t>(</w:t>
            </w:r>
            <w:proofErr w:type="gramEnd"/>
            <w:r w:rsidRPr="00F75EDC">
              <w:rPr>
                <w:rFonts w:hint="eastAsia"/>
              </w:rPr>
              <w:t>)</w:t>
            </w:r>
          </w:p>
        </w:tc>
        <w:tc>
          <w:tcPr>
            <w:tcW w:w="1559" w:type="dxa"/>
          </w:tcPr>
          <w:p w14:paraId="3D8491EB" w14:textId="77777777" w:rsidR="00D03613" w:rsidRPr="00F75EDC" w:rsidRDefault="00D03613" w:rsidP="00012B5F">
            <w:r w:rsidRPr="00F75EDC">
              <w:rPr>
                <w:rFonts w:hint="eastAsia"/>
              </w:rPr>
              <w:t>List&lt;short&gt;</w:t>
            </w:r>
          </w:p>
        </w:tc>
        <w:tc>
          <w:tcPr>
            <w:tcW w:w="4305" w:type="dxa"/>
          </w:tcPr>
          <w:p w14:paraId="21DEC2A2" w14:textId="77777777" w:rsidR="00D03613" w:rsidRPr="00F75EDC" w:rsidRDefault="00D03613" w:rsidP="00012B5F">
            <w:r w:rsidRPr="00F75EDC">
              <w:rPr>
                <w:rFonts w:hint="eastAsia"/>
              </w:rPr>
              <w:t>设备字典列表</w:t>
            </w:r>
          </w:p>
        </w:tc>
      </w:tr>
    </w:tbl>
    <w:p w14:paraId="42AA2AD2" w14:textId="77777777" w:rsidR="00D03613" w:rsidRPr="00F75EDC" w:rsidRDefault="00D03613" w:rsidP="00D03613">
      <w:pPr>
        <w:jc w:val="center"/>
      </w:pPr>
      <w:r w:rsidRPr="00F75EDC">
        <w:rPr>
          <w:rFonts w:hint="eastAsia"/>
        </w:rPr>
        <w:lastRenderedPageBreak/>
        <w:t>表5.3.6.1</w:t>
      </w:r>
    </w:p>
    <w:p w14:paraId="15399E9F" w14:textId="77777777" w:rsidR="00D03613" w:rsidRPr="00F75EDC" w:rsidRDefault="00D03613" w:rsidP="00D03613">
      <w:pPr>
        <w:ind w:firstLineChars="200" w:firstLine="480"/>
      </w:pPr>
      <w:r w:rsidRPr="00F75EDC">
        <w:rPr>
          <w:rFonts w:hint="eastAsia"/>
        </w:rPr>
        <w:t>7）</w:t>
      </w:r>
      <w:bookmarkStart w:id="84" w:name="设备参数ParamItems"/>
      <w:r w:rsidRPr="00F75EDC">
        <w:rPr>
          <w:rFonts w:hint="eastAsia"/>
        </w:rPr>
        <w:t>设备参数</w:t>
      </w:r>
      <w:proofErr w:type="spellStart"/>
      <w:r w:rsidRPr="00F75EDC">
        <w:rPr>
          <w:rFonts w:hint="eastAsia"/>
        </w:rPr>
        <w:t>ParamItems</w:t>
      </w:r>
      <w:bookmarkEnd w:id="84"/>
      <w:proofErr w:type="spellEnd"/>
    </w:p>
    <w:tbl>
      <w:tblPr>
        <w:tblW w:w="8388" w:type="dxa"/>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0"/>
        <w:gridCol w:w="1843"/>
        <w:gridCol w:w="4305"/>
      </w:tblGrid>
      <w:tr w:rsidR="00D03613" w:rsidRPr="00F75EDC" w14:paraId="6B854C4C" w14:textId="77777777" w:rsidTr="00012B5F">
        <w:tc>
          <w:tcPr>
            <w:tcW w:w="2240" w:type="dxa"/>
            <w:shd w:val="clear" w:color="auto" w:fill="BEBEBE"/>
          </w:tcPr>
          <w:p w14:paraId="5E86F58E" w14:textId="77777777" w:rsidR="00D03613" w:rsidRPr="00F75EDC" w:rsidRDefault="00D03613" w:rsidP="00012B5F">
            <w:r w:rsidRPr="00F75EDC">
              <w:rPr>
                <w:rFonts w:hint="eastAsia"/>
              </w:rPr>
              <w:t>方法</w:t>
            </w:r>
          </w:p>
        </w:tc>
        <w:tc>
          <w:tcPr>
            <w:tcW w:w="1843" w:type="dxa"/>
            <w:shd w:val="clear" w:color="auto" w:fill="BEBEBE"/>
          </w:tcPr>
          <w:p w14:paraId="7A872079" w14:textId="77777777" w:rsidR="00D03613" w:rsidRPr="00F75EDC" w:rsidRDefault="00D03613" w:rsidP="00012B5F">
            <w:r w:rsidRPr="00F75EDC">
              <w:rPr>
                <w:rFonts w:hint="eastAsia"/>
              </w:rPr>
              <w:t>返回值</w:t>
            </w:r>
          </w:p>
        </w:tc>
        <w:tc>
          <w:tcPr>
            <w:tcW w:w="4305" w:type="dxa"/>
            <w:shd w:val="clear" w:color="auto" w:fill="BEBEBE"/>
          </w:tcPr>
          <w:p w14:paraId="2CF5C4A2" w14:textId="77777777" w:rsidR="00D03613" w:rsidRPr="00F75EDC" w:rsidRDefault="00D03613" w:rsidP="00012B5F">
            <w:r w:rsidRPr="00F75EDC">
              <w:rPr>
                <w:rFonts w:hint="eastAsia"/>
              </w:rPr>
              <w:t>说明</w:t>
            </w:r>
          </w:p>
        </w:tc>
      </w:tr>
      <w:tr w:rsidR="00D03613" w:rsidRPr="00F75EDC" w14:paraId="0A132488" w14:textId="77777777" w:rsidTr="00012B5F">
        <w:tc>
          <w:tcPr>
            <w:tcW w:w="2240" w:type="dxa"/>
          </w:tcPr>
          <w:p w14:paraId="73CCEA74" w14:textId="77777777" w:rsidR="00D03613" w:rsidRPr="00F75EDC" w:rsidRDefault="00D03613" w:rsidP="00012B5F">
            <w:proofErr w:type="spellStart"/>
            <w:proofErr w:type="gramStart"/>
            <w:r w:rsidRPr="00F75EDC">
              <w:rPr>
                <w:rFonts w:hint="eastAsia"/>
              </w:rPr>
              <w:t>getDeviceAddr</w:t>
            </w:r>
            <w:proofErr w:type="spellEnd"/>
            <w:r w:rsidRPr="00F75EDC">
              <w:rPr>
                <w:rFonts w:hint="eastAsia"/>
              </w:rPr>
              <w:t>(</w:t>
            </w:r>
            <w:proofErr w:type="gramEnd"/>
            <w:r w:rsidRPr="00F75EDC">
              <w:rPr>
                <w:rFonts w:hint="eastAsia"/>
              </w:rPr>
              <w:t>)</w:t>
            </w:r>
          </w:p>
        </w:tc>
        <w:tc>
          <w:tcPr>
            <w:tcW w:w="1843" w:type="dxa"/>
          </w:tcPr>
          <w:p w14:paraId="174B653F" w14:textId="77777777" w:rsidR="00D03613" w:rsidRPr="00F75EDC" w:rsidRDefault="00D03613" w:rsidP="00012B5F">
            <w:r w:rsidRPr="00F75EDC">
              <w:rPr>
                <w:rFonts w:hint="eastAsia"/>
              </w:rPr>
              <w:t>Integer</w:t>
            </w:r>
          </w:p>
        </w:tc>
        <w:tc>
          <w:tcPr>
            <w:tcW w:w="4305" w:type="dxa"/>
          </w:tcPr>
          <w:p w14:paraId="4277D42A" w14:textId="77777777" w:rsidR="00D03613" w:rsidRPr="00F75EDC" w:rsidRDefault="00D03613" w:rsidP="00012B5F">
            <w:r w:rsidRPr="00F75EDC">
              <w:rPr>
                <w:rFonts w:hint="eastAsia"/>
              </w:rPr>
              <w:t>设备地址</w:t>
            </w:r>
          </w:p>
        </w:tc>
      </w:tr>
      <w:tr w:rsidR="00D03613" w:rsidRPr="00F75EDC" w14:paraId="02CE999A" w14:textId="77777777" w:rsidTr="00012B5F">
        <w:tc>
          <w:tcPr>
            <w:tcW w:w="2240" w:type="dxa"/>
          </w:tcPr>
          <w:p w14:paraId="1B6D1DA5" w14:textId="77777777" w:rsidR="00D03613" w:rsidRPr="00F75EDC" w:rsidRDefault="00D03613" w:rsidP="00012B5F">
            <w:proofErr w:type="spellStart"/>
            <w:proofErr w:type="gramStart"/>
            <w:r w:rsidRPr="00F75EDC">
              <w:rPr>
                <w:rFonts w:hint="eastAsia"/>
              </w:rPr>
              <w:t>getSeqNum</w:t>
            </w:r>
            <w:proofErr w:type="spellEnd"/>
            <w:r w:rsidRPr="00F75EDC">
              <w:rPr>
                <w:rFonts w:hint="eastAsia"/>
              </w:rPr>
              <w:t>(</w:t>
            </w:r>
            <w:proofErr w:type="gramEnd"/>
            <w:r w:rsidRPr="00F75EDC">
              <w:rPr>
                <w:rFonts w:hint="eastAsia"/>
              </w:rPr>
              <w:t>)</w:t>
            </w:r>
          </w:p>
        </w:tc>
        <w:tc>
          <w:tcPr>
            <w:tcW w:w="1843" w:type="dxa"/>
          </w:tcPr>
          <w:p w14:paraId="44170B2C" w14:textId="77777777" w:rsidR="00D03613" w:rsidRPr="00F75EDC" w:rsidRDefault="00D03613" w:rsidP="00012B5F">
            <w:r w:rsidRPr="00F75EDC">
              <w:rPr>
                <w:rFonts w:hint="eastAsia"/>
              </w:rPr>
              <w:t>Short</w:t>
            </w:r>
          </w:p>
        </w:tc>
        <w:tc>
          <w:tcPr>
            <w:tcW w:w="4305" w:type="dxa"/>
          </w:tcPr>
          <w:p w14:paraId="431474B8" w14:textId="77777777" w:rsidR="00D03613" w:rsidRPr="00F75EDC" w:rsidRDefault="00D03613" w:rsidP="00012B5F">
            <w:r w:rsidRPr="00F75EDC">
              <w:rPr>
                <w:rFonts w:hint="eastAsia"/>
              </w:rPr>
              <w:t>帧序号</w:t>
            </w:r>
          </w:p>
        </w:tc>
      </w:tr>
      <w:tr w:rsidR="00D03613" w:rsidRPr="00F75EDC" w14:paraId="74C56BC6" w14:textId="77777777" w:rsidTr="00012B5F">
        <w:tc>
          <w:tcPr>
            <w:tcW w:w="2240" w:type="dxa"/>
          </w:tcPr>
          <w:p w14:paraId="4AE76BDB" w14:textId="77777777" w:rsidR="00D03613" w:rsidRPr="00F75EDC" w:rsidRDefault="00D03613" w:rsidP="00012B5F">
            <w:proofErr w:type="spellStart"/>
            <w:proofErr w:type="gramStart"/>
            <w:r w:rsidRPr="00F75EDC">
              <w:rPr>
                <w:rFonts w:hint="eastAsia"/>
              </w:rPr>
              <w:t>getParamItemList</w:t>
            </w:r>
            <w:proofErr w:type="spellEnd"/>
            <w:r w:rsidRPr="00F75EDC">
              <w:rPr>
                <w:rFonts w:hint="eastAsia"/>
              </w:rPr>
              <w:t>(</w:t>
            </w:r>
            <w:proofErr w:type="gramEnd"/>
            <w:r w:rsidRPr="00F75EDC">
              <w:rPr>
                <w:rFonts w:hint="eastAsia"/>
              </w:rPr>
              <w:t>)</w:t>
            </w:r>
          </w:p>
        </w:tc>
        <w:tc>
          <w:tcPr>
            <w:tcW w:w="1843" w:type="dxa"/>
          </w:tcPr>
          <w:p w14:paraId="2B219245" w14:textId="77777777" w:rsidR="00D03613" w:rsidRPr="00F75EDC" w:rsidRDefault="00D03613" w:rsidP="00012B5F">
            <w:r w:rsidRPr="00F75EDC">
              <w:rPr>
                <w:rFonts w:hint="eastAsia"/>
              </w:rPr>
              <w:t>List&lt;</w:t>
            </w:r>
            <w:proofErr w:type="spellStart"/>
            <w:r w:rsidRPr="00F75EDC">
              <w:rPr>
                <w:rFonts w:hint="eastAsia"/>
              </w:rPr>
              <w:t>Paramtem</w:t>
            </w:r>
            <w:proofErr w:type="spellEnd"/>
            <w:r w:rsidRPr="00F75EDC">
              <w:rPr>
                <w:rFonts w:hint="eastAsia"/>
              </w:rPr>
              <w:t>&gt;</w:t>
            </w:r>
          </w:p>
        </w:tc>
        <w:tc>
          <w:tcPr>
            <w:tcW w:w="4305" w:type="dxa"/>
          </w:tcPr>
          <w:p w14:paraId="41F52627" w14:textId="77777777" w:rsidR="00D03613" w:rsidRPr="00F75EDC" w:rsidRDefault="00D03613" w:rsidP="00012B5F">
            <w:r w:rsidRPr="00F75EDC">
              <w:rPr>
                <w:rFonts w:hint="eastAsia"/>
              </w:rPr>
              <w:t>设备参数列表参考表5.3.7.2</w:t>
            </w:r>
          </w:p>
        </w:tc>
      </w:tr>
    </w:tbl>
    <w:p w14:paraId="54C48151" w14:textId="77777777" w:rsidR="00D03613" w:rsidRPr="00F75EDC" w:rsidRDefault="00D03613" w:rsidP="00D03613">
      <w:pPr>
        <w:jc w:val="center"/>
      </w:pPr>
      <w:r w:rsidRPr="00F75EDC">
        <w:rPr>
          <w:rFonts w:hint="eastAsia"/>
        </w:rPr>
        <w:t>表5.3.7.1</w:t>
      </w:r>
    </w:p>
    <w:p w14:paraId="11A1D9F8" w14:textId="77777777" w:rsidR="00D03613" w:rsidRPr="00F75EDC" w:rsidRDefault="00D03613" w:rsidP="00D03613">
      <w:pPr>
        <w:ind w:firstLineChars="200" w:firstLine="480"/>
      </w:pPr>
      <w:bookmarkStart w:id="85" w:name="Paramtem"/>
      <w:proofErr w:type="spellStart"/>
      <w:r w:rsidRPr="00F75EDC">
        <w:rPr>
          <w:rFonts w:hint="eastAsia"/>
        </w:rPr>
        <w:t>ParamItem</w:t>
      </w:r>
      <w:proofErr w:type="spellEnd"/>
    </w:p>
    <w:tbl>
      <w:tblPr>
        <w:tblW w:w="8388" w:type="dxa"/>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66"/>
        <w:gridCol w:w="2262"/>
        <w:gridCol w:w="3460"/>
      </w:tblGrid>
      <w:tr w:rsidR="00D03613" w:rsidRPr="00F75EDC" w14:paraId="54457EBD" w14:textId="77777777" w:rsidTr="00012B5F">
        <w:tc>
          <w:tcPr>
            <w:tcW w:w="2666" w:type="dxa"/>
            <w:shd w:val="clear" w:color="auto" w:fill="BEBEBE"/>
          </w:tcPr>
          <w:bookmarkEnd w:id="85"/>
          <w:p w14:paraId="0933B4E5" w14:textId="77777777" w:rsidR="00D03613" w:rsidRPr="00F75EDC" w:rsidRDefault="00D03613" w:rsidP="00012B5F">
            <w:r w:rsidRPr="00F75EDC">
              <w:rPr>
                <w:rFonts w:hint="eastAsia"/>
              </w:rPr>
              <w:t>方法</w:t>
            </w:r>
          </w:p>
        </w:tc>
        <w:tc>
          <w:tcPr>
            <w:tcW w:w="2262" w:type="dxa"/>
            <w:shd w:val="clear" w:color="auto" w:fill="BEBEBE"/>
          </w:tcPr>
          <w:p w14:paraId="1FAF78B4" w14:textId="77777777" w:rsidR="00D03613" w:rsidRPr="00F75EDC" w:rsidRDefault="00D03613" w:rsidP="00012B5F">
            <w:r w:rsidRPr="00F75EDC">
              <w:rPr>
                <w:rFonts w:hint="eastAsia"/>
              </w:rPr>
              <w:t>返回值</w:t>
            </w:r>
          </w:p>
        </w:tc>
        <w:tc>
          <w:tcPr>
            <w:tcW w:w="3460" w:type="dxa"/>
            <w:shd w:val="clear" w:color="auto" w:fill="BEBEBE"/>
          </w:tcPr>
          <w:p w14:paraId="29B65E1E" w14:textId="77777777" w:rsidR="00D03613" w:rsidRPr="00F75EDC" w:rsidRDefault="00D03613" w:rsidP="00012B5F">
            <w:r w:rsidRPr="00F75EDC">
              <w:rPr>
                <w:rFonts w:hint="eastAsia"/>
              </w:rPr>
              <w:t>说明</w:t>
            </w:r>
          </w:p>
        </w:tc>
      </w:tr>
      <w:tr w:rsidR="00D03613" w:rsidRPr="00F75EDC" w14:paraId="512ED1FF" w14:textId="77777777" w:rsidTr="00012B5F">
        <w:tc>
          <w:tcPr>
            <w:tcW w:w="2666" w:type="dxa"/>
          </w:tcPr>
          <w:p w14:paraId="091BEA56" w14:textId="77777777" w:rsidR="00D03613" w:rsidRPr="00F75EDC" w:rsidRDefault="00D03613" w:rsidP="00012B5F">
            <w:proofErr w:type="spellStart"/>
            <w:proofErr w:type="gramStart"/>
            <w:r w:rsidRPr="00F75EDC">
              <w:rPr>
                <w:rFonts w:hint="eastAsia"/>
              </w:rPr>
              <w:t>getParamId</w:t>
            </w:r>
            <w:proofErr w:type="spellEnd"/>
            <w:r w:rsidRPr="00F75EDC">
              <w:rPr>
                <w:rFonts w:hint="eastAsia"/>
              </w:rPr>
              <w:t>(</w:t>
            </w:r>
            <w:proofErr w:type="gramEnd"/>
            <w:r w:rsidRPr="00F75EDC">
              <w:rPr>
                <w:rFonts w:hint="eastAsia"/>
              </w:rPr>
              <w:t>)</w:t>
            </w:r>
          </w:p>
        </w:tc>
        <w:tc>
          <w:tcPr>
            <w:tcW w:w="2262" w:type="dxa"/>
          </w:tcPr>
          <w:p w14:paraId="0EF99846" w14:textId="77777777" w:rsidR="00D03613" w:rsidRPr="00F75EDC" w:rsidRDefault="00D03613" w:rsidP="00012B5F">
            <w:r w:rsidRPr="00F75EDC">
              <w:rPr>
                <w:rFonts w:hint="eastAsia"/>
              </w:rPr>
              <w:t>Short</w:t>
            </w:r>
          </w:p>
        </w:tc>
        <w:tc>
          <w:tcPr>
            <w:tcW w:w="3460" w:type="dxa"/>
          </w:tcPr>
          <w:p w14:paraId="18535D4B" w14:textId="77777777" w:rsidR="00D03613" w:rsidRPr="00F75EDC" w:rsidRDefault="00D03613" w:rsidP="00012B5F">
            <w:r w:rsidRPr="00F75EDC">
              <w:rPr>
                <w:rFonts w:hint="eastAsia"/>
              </w:rPr>
              <w:t>参数编号</w:t>
            </w:r>
          </w:p>
        </w:tc>
      </w:tr>
      <w:tr w:rsidR="00D03613" w:rsidRPr="00F75EDC" w14:paraId="0363F14B" w14:textId="77777777" w:rsidTr="00012B5F">
        <w:tc>
          <w:tcPr>
            <w:tcW w:w="2666" w:type="dxa"/>
          </w:tcPr>
          <w:p w14:paraId="0C3B15FB" w14:textId="77777777" w:rsidR="00D03613" w:rsidRPr="00F75EDC" w:rsidRDefault="00D03613" w:rsidP="00012B5F">
            <w:proofErr w:type="spellStart"/>
            <w:proofErr w:type="gramStart"/>
            <w:r w:rsidRPr="00F75EDC">
              <w:rPr>
                <w:rFonts w:hint="eastAsia"/>
              </w:rPr>
              <w:t>getParamValueType</w:t>
            </w:r>
            <w:proofErr w:type="spellEnd"/>
            <w:r w:rsidRPr="00F75EDC">
              <w:rPr>
                <w:rFonts w:hint="eastAsia"/>
              </w:rPr>
              <w:t>(</w:t>
            </w:r>
            <w:proofErr w:type="gramEnd"/>
            <w:r w:rsidRPr="00F75EDC">
              <w:rPr>
                <w:rFonts w:hint="eastAsia"/>
              </w:rPr>
              <w:t>)</w:t>
            </w:r>
          </w:p>
        </w:tc>
        <w:tc>
          <w:tcPr>
            <w:tcW w:w="2262" w:type="dxa"/>
          </w:tcPr>
          <w:p w14:paraId="51C6F8B4" w14:textId="77777777" w:rsidR="00D03613" w:rsidRPr="00F75EDC" w:rsidRDefault="00D03613" w:rsidP="00012B5F">
            <w:proofErr w:type="spellStart"/>
            <w:r w:rsidRPr="00F75EDC">
              <w:rPr>
                <w:rFonts w:hint="eastAsia"/>
              </w:rPr>
              <w:t>ParamValueTypes</w:t>
            </w:r>
            <w:proofErr w:type="spellEnd"/>
          </w:p>
        </w:tc>
        <w:tc>
          <w:tcPr>
            <w:tcW w:w="3460" w:type="dxa"/>
          </w:tcPr>
          <w:p w14:paraId="593FE5E9" w14:textId="77777777" w:rsidR="00D03613" w:rsidRPr="00F75EDC" w:rsidRDefault="00D03613" w:rsidP="00012B5F">
            <w:r w:rsidRPr="00F75EDC">
              <w:rPr>
                <w:rFonts w:hint="eastAsia"/>
              </w:rPr>
              <w:t>参数值类型</w:t>
            </w:r>
          </w:p>
        </w:tc>
      </w:tr>
      <w:tr w:rsidR="00D03613" w:rsidRPr="00F75EDC" w14:paraId="37058045" w14:textId="77777777" w:rsidTr="00012B5F">
        <w:tc>
          <w:tcPr>
            <w:tcW w:w="2666" w:type="dxa"/>
          </w:tcPr>
          <w:p w14:paraId="2C2C6EF6" w14:textId="77777777" w:rsidR="00D03613" w:rsidRPr="00F75EDC" w:rsidRDefault="00D03613" w:rsidP="00012B5F">
            <w:proofErr w:type="spellStart"/>
            <w:proofErr w:type="gramStart"/>
            <w:r w:rsidRPr="00F75EDC">
              <w:rPr>
                <w:rFonts w:hint="eastAsia"/>
              </w:rPr>
              <w:t>getParamName</w:t>
            </w:r>
            <w:proofErr w:type="spellEnd"/>
            <w:r w:rsidRPr="00F75EDC">
              <w:rPr>
                <w:rFonts w:hint="eastAsia"/>
              </w:rPr>
              <w:t>(</w:t>
            </w:r>
            <w:proofErr w:type="gramEnd"/>
            <w:r w:rsidRPr="00F75EDC">
              <w:rPr>
                <w:rFonts w:hint="eastAsia"/>
              </w:rPr>
              <w:t>)</w:t>
            </w:r>
          </w:p>
        </w:tc>
        <w:tc>
          <w:tcPr>
            <w:tcW w:w="2262" w:type="dxa"/>
          </w:tcPr>
          <w:p w14:paraId="3FA9AD5B" w14:textId="77777777" w:rsidR="00D03613" w:rsidRPr="00F75EDC" w:rsidRDefault="00D03613" w:rsidP="00012B5F">
            <w:r w:rsidRPr="00F75EDC">
              <w:rPr>
                <w:rFonts w:hint="eastAsia"/>
              </w:rPr>
              <w:t>String</w:t>
            </w:r>
          </w:p>
        </w:tc>
        <w:tc>
          <w:tcPr>
            <w:tcW w:w="3460" w:type="dxa"/>
          </w:tcPr>
          <w:p w14:paraId="6B6C5BAA" w14:textId="77777777" w:rsidR="00D03613" w:rsidRPr="00F75EDC" w:rsidRDefault="00D03613" w:rsidP="00012B5F">
            <w:r w:rsidRPr="00F75EDC">
              <w:rPr>
                <w:rFonts w:hint="eastAsia"/>
              </w:rPr>
              <w:t>参数名称</w:t>
            </w:r>
          </w:p>
        </w:tc>
      </w:tr>
      <w:tr w:rsidR="00D03613" w:rsidRPr="00F75EDC" w14:paraId="721ED2EE" w14:textId="77777777" w:rsidTr="00012B5F">
        <w:tc>
          <w:tcPr>
            <w:tcW w:w="2666" w:type="dxa"/>
          </w:tcPr>
          <w:p w14:paraId="6916A61D" w14:textId="77777777" w:rsidR="00D03613" w:rsidRPr="00F75EDC" w:rsidRDefault="00D03613" w:rsidP="00012B5F">
            <w:proofErr w:type="spellStart"/>
            <w:proofErr w:type="gramStart"/>
            <w:r w:rsidRPr="00F75EDC">
              <w:rPr>
                <w:rFonts w:hint="eastAsia"/>
              </w:rPr>
              <w:t>getValue</w:t>
            </w:r>
            <w:proofErr w:type="spellEnd"/>
            <w:r w:rsidRPr="00F75EDC">
              <w:rPr>
                <w:rFonts w:hint="eastAsia"/>
              </w:rPr>
              <w:t>(</w:t>
            </w:r>
            <w:proofErr w:type="gramEnd"/>
            <w:r w:rsidRPr="00F75EDC">
              <w:rPr>
                <w:rFonts w:hint="eastAsia"/>
              </w:rPr>
              <w:t>)</w:t>
            </w:r>
          </w:p>
        </w:tc>
        <w:tc>
          <w:tcPr>
            <w:tcW w:w="2262" w:type="dxa"/>
          </w:tcPr>
          <w:p w14:paraId="24EF9894" w14:textId="77777777" w:rsidR="00D03613" w:rsidRPr="00F75EDC" w:rsidRDefault="00D03613" w:rsidP="00012B5F">
            <w:r w:rsidRPr="00F75EDC">
              <w:rPr>
                <w:rFonts w:hint="eastAsia"/>
              </w:rPr>
              <w:t>String</w:t>
            </w:r>
          </w:p>
        </w:tc>
        <w:tc>
          <w:tcPr>
            <w:tcW w:w="3460" w:type="dxa"/>
          </w:tcPr>
          <w:p w14:paraId="16BD2AC7" w14:textId="77777777" w:rsidR="00D03613" w:rsidRPr="00F75EDC" w:rsidRDefault="00D03613" w:rsidP="00012B5F">
            <w:r w:rsidRPr="00F75EDC">
              <w:rPr>
                <w:rFonts w:hint="eastAsia"/>
              </w:rPr>
              <w:t>参数值</w:t>
            </w:r>
          </w:p>
        </w:tc>
      </w:tr>
      <w:tr w:rsidR="00D03613" w:rsidRPr="00F75EDC" w14:paraId="4AD96D67" w14:textId="77777777" w:rsidTr="00012B5F">
        <w:tc>
          <w:tcPr>
            <w:tcW w:w="2666" w:type="dxa"/>
          </w:tcPr>
          <w:p w14:paraId="238EEEF9" w14:textId="77777777" w:rsidR="00D03613" w:rsidRPr="00F75EDC" w:rsidRDefault="00D03613" w:rsidP="00012B5F">
            <w:proofErr w:type="spellStart"/>
            <w:proofErr w:type="gramStart"/>
            <w:r w:rsidRPr="00F75EDC">
              <w:rPr>
                <w:rFonts w:hint="eastAsia"/>
              </w:rPr>
              <w:t>getMaxStrLength</w:t>
            </w:r>
            <w:proofErr w:type="spellEnd"/>
            <w:r w:rsidRPr="00F75EDC">
              <w:rPr>
                <w:rFonts w:hint="eastAsia"/>
              </w:rPr>
              <w:t>(</w:t>
            </w:r>
            <w:proofErr w:type="gramEnd"/>
            <w:r w:rsidRPr="00F75EDC">
              <w:rPr>
                <w:rFonts w:hint="eastAsia"/>
              </w:rPr>
              <w:t>)</w:t>
            </w:r>
          </w:p>
        </w:tc>
        <w:tc>
          <w:tcPr>
            <w:tcW w:w="2262" w:type="dxa"/>
          </w:tcPr>
          <w:p w14:paraId="3D727955" w14:textId="77777777" w:rsidR="00D03613" w:rsidRPr="00F75EDC" w:rsidRDefault="00D03613" w:rsidP="00012B5F">
            <w:r w:rsidRPr="00F75EDC">
              <w:rPr>
                <w:rFonts w:hint="eastAsia"/>
              </w:rPr>
              <w:t>Integer</w:t>
            </w:r>
          </w:p>
        </w:tc>
        <w:tc>
          <w:tcPr>
            <w:tcW w:w="3460" w:type="dxa"/>
          </w:tcPr>
          <w:p w14:paraId="6BA59887" w14:textId="77777777" w:rsidR="00D03613" w:rsidRPr="00F75EDC" w:rsidRDefault="00D03613" w:rsidP="00012B5F">
            <w:r w:rsidRPr="00F75EDC">
              <w:rPr>
                <w:rFonts w:hint="eastAsia"/>
              </w:rPr>
              <w:t>字符串类型的字典值最大长度</w:t>
            </w:r>
          </w:p>
        </w:tc>
      </w:tr>
      <w:tr w:rsidR="00D03613" w:rsidRPr="00F75EDC" w14:paraId="26E46F8E" w14:textId="77777777" w:rsidTr="00012B5F">
        <w:tc>
          <w:tcPr>
            <w:tcW w:w="2666" w:type="dxa"/>
          </w:tcPr>
          <w:p w14:paraId="1246D3B9" w14:textId="77777777" w:rsidR="00D03613" w:rsidRPr="00F75EDC" w:rsidRDefault="00D03613" w:rsidP="00012B5F">
            <w:proofErr w:type="spellStart"/>
            <w:proofErr w:type="gramStart"/>
            <w:r w:rsidRPr="00F75EDC">
              <w:rPr>
                <w:rFonts w:hint="eastAsia"/>
              </w:rPr>
              <w:t>getMinValue</w:t>
            </w:r>
            <w:proofErr w:type="spellEnd"/>
            <w:r w:rsidRPr="00F75EDC">
              <w:rPr>
                <w:rFonts w:hint="eastAsia"/>
              </w:rPr>
              <w:t>(</w:t>
            </w:r>
            <w:proofErr w:type="gramEnd"/>
            <w:r w:rsidRPr="00F75EDC">
              <w:rPr>
                <w:rFonts w:hint="eastAsia"/>
              </w:rPr>
              <w:t>)</w:t>
            </w:r>
          </w:p>
        </w:tc>
        <w:tc>
          <w:tcPr>
            <w:tcW w:w="2262" w:type="dxa"/>
          </w:tcPr>
          <w:p w14:paraId="423528BD" w14:textId="77777777" w:rsidR="00D03613" w:rsidRPr="00F75EDC" w:rsidRDefault="00D03613" w:rsidP="00012B5F">
            <w:r w:rsidRPr="00F75EDC">
              <w:rPr>
                <w:rFonts w:hint="eastAsia"/>
              </w:rPr>
              <w:t>Integer</w:t>
            </w:r>
          </w:p>
        </w:tc>
        <w:tc>
          <w:tcPr>
            <w:tcW w:w="3460" w:type="dxa"/>
          </w:tcPr>
          <w:p w14:paraId="0C68ADE9" w14:textId="77777777" w:rsidR="00D03613" w:rsidRPr="00F75EDC" w:rsidRDefault="00D03613" w:rsidP="00012B5F">
            <w:r w:rsidRPr="00F75EDC">
              <w:rPr>
                <w:rFonts w:hint="eastAsia"/>
              </w:rPr>
              <w:t>数值类型的最小值</w:t>
            </w:r>
          </w:p>
        </w:tc>
      </w:tr>
      <w:tr w:rsidR="00D03613" w:rsidRPr="00F75EDC" w14:paraId="0AB20FBE" w14:textId="77777777" w:rsidTr="00012B5F">
        <w:tc>
          <w:tcPr>
            <w:tcW w:w="2666" w:type="dxa"/>
          </w:tcPr>
          <w:p w14:paraId="24985EFF" w14:textId="77777777" w:rsidR="00D03613" w:rsidRPr="00F75EDC" w:rsidRDefault="00D03613" w:rsidP="00012B5F">
            <w:proofErr w:type="spellStart"/>
            <w:proofErr w:type="gramStart"/>
            <w:r w:rsidRPr="00F75EDC">
              <w:rPr>
                <w:rFonts w:hint="eastAsia"/>
              </w:rPr>
              <w:t>getMaxValue</w:t>
            </w:r>
            <w:proofErr w:type="spellEnd"/>
            <w:r w:rsidRPr="00F75EDC">
              <w:rPr>
                <w:rFonts w:hint="eastAsia"/>
              </w:rPr>
              <w:t>(</w:t>
            </w:r>
            <w:proofErr w:type="gramEnd"/>
            <w:r w:rsidRPr="00F75EDC">
              <w:rPr>
                <w:rFonts w:hint="eastAsia"/>
              </w:rPr>
              <w:t>)</w:t>
            </w:r>
          </w:p>
        </w:tc>
        <w:tc>
          <w:tcPr>
            <w:tcW w:w="2262" w:type="dxa"/>
          </w:tcPr>
          <w:p w14:paraId="04813043" w14:textId="77777777" w:rsidR="00D03613" w:rsidRPr="00F75EDC" w:rsidRDefault="00D03613" w:rsidP="00012B5F">
            <w:r w:rsidRPr="00F75EDC">
              <w:rPr>
                <w:rFonts w:hint="eastAsia"/>
              </w:rPr>
              <w:t>Integer</w:t>
            </w:r>
          </w:p>
        </w:tc>
        <w:tc>
          <w:tcPr>
            <w:tcW w:w="3460" w:type="dxa"/>
          </w:tcPr>
          <w:p w14:paraId="6B2522B9" w14:textId="77777777" w:rsidR="00D03613" w:rsidRPr="00F75EDC" w:rsidRDefault="00D03613" w:rsidP="00012B5F">
            <w:r w:rsidRPr="00F75EDC">
              <w:rPr>
                <w:rFonts w:hint="eastAsia"/>
              </w:rPr>
              <w:t>数值类型的最大值</w:t>
            </w:r>
          </w:p>
        </w:tc>
      </w:tr>
      <w:tr w:rsidR="00D03613" w:rsidRPr="00F75EDC" w14:paraId="3CFA8D7D" w14:textId="77777777" w:rsidTr="00012B5F">
        <w:tc>
          <w:tcPr>
            <w:tcW w:w="2666" w:type="dxa"/>
            <w:tcBorders>
              <w:bottom w:val="single" w:sz="4" w:space="0" w:color="auto"/>
            </w:tcBorders>
          </w:tcPr>
          <w:p w14:paraId="6C129B4D" w14:textId="77777777" w:rsidR="00D03613" w:rsidRPr="00F75EDC" w:rsidRDefault="00D03613" w:rsidP="00012B5F">
            <w:proofErr w:type="spellStart"/>
            <w:proofErr w:type="gramStart"/>
            <w:r w:rsidRPr="00F75EDC">
              <w:rPr>
                <w:rFonts w:hint="eastAsia"/>
              </w:rPr>
              <w:t>getValueDescription</w:t>
            </w:r>
            <w:proofErr w:type="spellEnd"/>
            <w:r w:rsidRPr="00F75EDC">
              <w:rPr>
                <w:rFonts w:hint="eastAsia"/>
              </w:rPr>
              <w:t>(</w:t>
            </w:r>
            <w:proofErr w:type="gramEnd"/>
            <w:r w:rsidRPr="00F75EDC">
              <w:rPr>
                <w:rFonts w:hint="eastAsia"/>
              </w:rPr>
              <w:t>)</w:t>
            </w:r>
          </w:p>
        </w:tc>
        <w:tc>
          <w:tcPr>
            <w:tcW w:w="2262" w:type="dxa"/>
            <w:tcBorders>
              <w:bottom w:val="single" w:sz="4" w:space="0" w:color="auto"/>
            </w:tcBorders>
          </w:tcPr>
          <w:p w14:paraId="20DCCA6B" w14:textId="77777777" w:rsidR="00D03613" w:rsidRPr="00F75EDC" w:rsidRDefault="00D03613" w:rsidP="00012B5F">
            <w:r w:rsidRPr="00F75EDC">
              <w:rPr>
                <w:rFonts w:hint="eastAsia"/>
              </w:rPr>
              <w:t xml:space="preserve">Map&lt;String, String&gt; </w:t>
            </w:r>
          </w:p>
        </w:tc>
        <w:tc>
          <w:tcPr>
            <w:tcW w:w="3460" w:type="dxa"/>
            <w:tcBorders>
              <w:bottom w:val="single" w:sz="4" w:space="0" w:color="auto"/>
            </w:tcBorders>
          </w:tcPr>
          <w:p w14:paraId="514E1EA5" w14:textId="77777777" w:rsidR="00D03613" w:rsidRPr="00F75EDC" w:rsidRDefault="00D03613" w:rsidP="00012B5F">
            <w:r w:rsidRPr="00F75EDC">
              <w:rPr>
                <w:rFonts w:hint="eastAsia"/>
              </w:rPr>
              <w:t>数值描述</w:t>
            </w:r>
          </w:p>
        </w:tc>
      </w:tr>
      <w:tr w:rsidR="00D03613" w:rsidRPr="00F75EDC" w14:paraId="31AC4F8E" w14:textId="77777777" w:rsidTr="00012B5F">
        <w:tc>
          <w:tcPr>
            <w:tcW w:w="2666" w:type="dxa"/>
            <w:shd w:val="clear" w:color="auto" w:fill="FFFFFF"/>
          </w:tcPr>
          <w:p w14:paraId="7312BD50" w14:textId="77777777" w:rsidR="00D03613" w:rsidRPr="00F75EDC" w:rsidRDefault="00D03613" w:rsidP="00012B5F">
            <w:proofErr w:type="gramStart"/>
            <w:r w:rsidRPr="00F75EDC">
              <w:rPr>
                <w:rFonts w:hint="eastAsia"/>
              </w:rPr>
              <w:t>create(</w:t>
            </w:r>
            <w:proofErr w:type="gramEnd"/>
            <w:r w:rsidRPr="00F75EDC">
              <w:rPr>
                <w:rFonts w:hint="eastAsia"/>
              </w:rPr>
              <w:t>)</w:t>
            </w:r>
          </w:p>
        </w:tc>
        <w:tc>
          <w:tcPr>
            <w:tcW w:w="2262" w:type="dxa"/>
            <w:shd w:val="clear" w:color="auto" w:fill="FFFFFF"/>
          </w:tcPr>
          <w:p w14:paraId="30F59C27" w14:textId="77777777" w:rsidR="00D03613" w:rsidRPr="00F75EDC" w:rsidRDefault="00D03613" w:rsidP="00012B5F">
            <w:proofErr w:type="spellStart"/>
            <w:r w:rsidRPr="00F75EDC">
              <w:rPr>
                <w:rFonts w:hint="eastAsia"/>
              </w:rPr>
              <w:t>ParamItem</w:t>
            </w:r>
            <w:proofErr w:type="spellEnd"/>
          </w:p>
        </w:tc>
        <w:tc>
          <w:tcPr>
            <w:tcW w:w="3460" w:type="dxa"/>
            <w:shd w:val="clear" w:color="auto" w:fill="FFFFFF"/>
          </w:tcPr>
          <w:p w14:paraId="597441D5" w14:textId="77777777" w:rsidR="00D03613" w:rsidRPr="00F75EDC" w:rsidRDefault="00D03613" w:rsidP="00012B5F">
            <w:r w:rsidRPr="00F75EDC">
              <w:rPr>
                <w:rFonts w:hint="eastAsia"/>
              </w:rPr>
              <w:t>创建</w:t>
            </w:r>
            <w:proofErr w:type="spellStart"/>
            <w:r w:rsidRPr="00F75EDC">
              <w:rPr>
                <w:rFonts w:hint="eastAsia"/>
              </w:rPr>
              <w:t>ParamItem</w:t>
            </w:r>
            <w:proofErr w:type="spellEnd"/>
            <w:r w:rsidRPr="00F75EDC">
              <w:rPr>
                <w:rFonts w:hint="eastAsia"/>
              </w:rPr>
              <w:t>类，用于下发参数</w:t>
            </w:r>
          </w:p>
          <w:p w14:paraId="5C0E7506" w14:textId="77777777" w:rsidR="00D03613" w:rsidRPr="00F75EDC" w:rsidRDefault="00D03613" w:rsidP="00012B5F">
            <w:r w:rsidRPr="00F75EDC">
              <w:rPr>
                <w:rFonts w:hint="eastAsia"/>
              </w:rPr>
              <w:t xml:space="preserve">Short </w:t>
            </w:r>
            <w:proofErr w:type="spellStart"/>
            <w:r w:rsidRPr="00F75EDC">
              <w:rPr>
                <w:rFonts w:hint="eastAsia"/>
              </w:rPr>
              <w:t>paramId</w:t>
            </w:r>
            <w:proofErr w:type="spellEnd"/>
            <w:r w:rsidRPr="00F75EDC">
              <w:rPr>
                <w:rFonts w:hint="eastAsia"/>
              </w:rPr>
              <w:t xml:space="preserve"> 设备参数编号</w:t>
            </w:r>
            <w:r w:rsidRPr="00F75EDC">
              <w:rPr>
                <w:rFonts w:hint="eastAsia"/>
              </w:rPr>
              <w:br/>
              <w:t>String value 参数值</w:t>
            </w:r>
          </w:p>
        </w:tc>
      </w:tr>
    </w:tbl>
    <w:p w14:paraId="3A74D566" w14:textId="77777777" w:rsidR="00D03613" w:rsidRPr="00F75EDC" w:rsidRDefault="00D03613" w:rsidP="00D03613">
      <w:pPr>
        <w:jc w:val="center"/>
      </w:pPr>
      <w:r w:rsidRPr="00F75EDC">
        <w:rPr>
          <w:rFonts w:hint="eastAsia"/>
        </w:rPr>
        <w:t>表5.3.7.2</w:t>
      </w:r>
    </w:p>
    <w:p w14:paraId="2F2B8997" w14:textId="77777777" w:rsidR="00D03613" w:rsidRPr="00F75EDC" w:rsidRDefault="00D03613" w:rsidP="00D03613">
      <w:pPr>
        <w:ind w:firstLineChars="200" w:firstLine="480"/>
      </w:pPr>
      <w:r w:rsidRPr="00F75EDC">
        <w:rPr>
          <w:rFonts w:hint="eastAsia"/>
        </w:rPr>
        <w:t>8）</w:t>
      </w:r>
      <w:bookmarkStart w:id="86" w:name="下发设备参数应答AffectedParamItems"/>
      <w:r w:rsidRPr="00F75EDC">
        <w:rPr>
          <w:rFonts w:hint="eastAsia"/>
        </w:rPr>
        <w:t>下发设备参数应答</w:t>
      </w:r>
      <w:proofErr w:type="spellStart"/>
      <w:r w:rsidRPr="00F75EDC">
        <w:rPr>
          <w:rFonts w:hint="eastAsia"/>
        </w:rPr>
        <w:t>AffectedParamItems</w:t>
      </w:r>
      <w:bookmarkEnd w:id="86"/>
      <w:proofErr w:type="spellEnd"/>
    </w:p>
    <w:tbl>
      <w:tblPr>
        <w:tblW w:w="8388" w:type="dxa"/>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0"/>
        <w:gridCol w:w="1843"/>
        <w:gridCol w:w="4305"/>
      </w:tblGrid>
      <w:tr w:rsidR="00D03613" w:rsidRPr="00F75EDC" w14:paraId="03CC0FB4" w14:textId="77777777" w:rsidTr="00012B5F">
        <w:tc>
          <w:tcPr>
            <w:tcW w:w="2240" w:type="dxa"/>
            <w:shd w:val="clear" w:color="auto" w:fill="BEBEBE"/>
          </w:tcPr>
          <w:p w14:paraId="344A3009" w14:textId="77777777" w:rsidR="00D03613" w:rsidRPr="00F75EDC" w:rsidRDefault="00D03613" w:rsidP="00012B5F">
            <w:r w:rsidRPr="00F75EDC">
              <w:rPr>
                <w:rFonts w:hint="eastAsia"/>
              </w:rPr>
              <w:t>方法</w:t>
            </w:r>
          </w:p>
        </w:tc>
        <w:tc>
          <w:tcPr>
            <w:tcW w:w="1843" w:type="dxa"/>
            <w:shd w:val="clear" w:color="auto" w:fill="BEBEBE"/>
          </w:tcPr>
          <w:p w14:paraId="1D219C5E" w14:textId="77777777" w:rsidR="00D03613" w:rsidRPr="00F75EDC" w:rsidRDefault="00D03613" w:rsidP="00012B5F">
            <w:r w:rsidRPr="00F75EDC">
              <w:rPr>
                <w:rFonts w:hint="eastAsia"/>
              </w:rPr>
              <w:t>返回值</w:t>
            </w:r>
          </w:p>
        </w:tc>
        <w:tc>
          <w:tcPr>
            <w:tcW w:w="4305" w:type="dxa"/>
            <w:shd w:val="clear" w:color="auto" w:fill="BEBEBE"/>
          </w:tcPr>
          <w:p w14:paraId="2D78867C" w14:textId="77777777" w:rsidR="00D03613" w:rsidRPr="00F75EDC" w:rsidRDefault="00D03613" w:rsidP="00012B5F">
            <w:r w:rsidRPr="00F75EDC">
              <w:rPr>
                <w:rFonts w:hint="eastAsia"/>
              </w:rPr>
              <w:t>说明</w:t>
            </w:r>
          </w:p>
        </w:tc>
      </w:tr>
      <w:tr w:rsidR="00D03613" w:rsidRPr="00F75EDC" w14:paraId="20E32815" w14:textId="77777777" w:rsidTr="00012B5F">
        <w:tc>
          <w:tcPr>
            <w:tcW w:w="2240" w:type="dxa"/>
          </w:tcPr>
          <w:p w14:paraId="468318E6" w14:textId="77777777" w:rsidR="00D03613" w:rsidRPr="00F75EDC" w:rsidRDefault="00D03613" w:rsidP="00012B5F">
            <w:proofErr w:type="spellStart"/>
            <w:proofErr w:type="gramStart"/>
            <w:r w:rsidRPr="00F75EDC">
              <w:rPr>
                <w:rFonts w:hint="eastAsia"/>
              </w:rPr>
              <w:t>getDeviceAddr</w:t>
            </w:r>
            <w:proofErr w:type="spellEnd"/>
            <w:r w:rsidRPr="00F75EDC">
              <w:rPr>
                <w:rFonts w:hint="eastAsia"/>
              </w:rPr>
              <w:t>(</w:t>
            </w:r>
            <w:proofErr w:type="gramEnd"/>
            <w:r w:rsidRPr="00F75EDC">
              <w:rPr>
                <w:rFonts w:hint="eastAsia"/>
              </w:rPr>
              <w:t>)</w:t>
            </w:r>
          </w:p>
        </w:tc>
        <w:tc>
          <w:tcPr>
            <w:tcW w:w="1843" w:type="dxa"/>
          </w:tcPr>
          <w:p w14:paraId="2E5F0559" w14:textId="77777777" w:rsidR="00D03613" w:rsidRPr="00F75EDC" w:rsidRDefault="00D03613" w:rsidP="00012B5F">
            <w:r w:rsidRPr="00F75EDC">
              <w:rPr>
                <w:rFonts w:hint="eastAsia"/>
              </w:rPr>
              <w:t>Integer</w:t>
            </w:r>
          </w:p>
        </w:tc>
        <w:tc>
          <w:tcPr>
            <w:tcW w:w="4305" w:type="dxa"/>
          </w:tcPr>
          <w:p w14:paraId="0E5D005A" w14:textId="77777777" w:rsidR="00D03613" w:rsidRPr="00F75EDC" w:rsidRDefault="00D03613" w:rsidP="00012B5F">
            <w:r w:rsidRPr="00F75EDC">
              <w:rPr>
                <w:rFonts w:hint="eastAsia"/>
              </w:rPr>
              <w:t>设备地址</w:t>
            </w:r>
          </w:p>
        </w:tc>
      </w:tr>
      <w:tr w:rsidR="00D03613" w:rsidRPr="00F75EDC" w14:paraId="51D57AC4" w14:textId="77777777" w:rsidTr="00012B5F">
        <w:tc>
          <w:tcPr>
            <w:tcW w:w="2240" w:type="dxa"/>
          </w:tcPr>
          <w:p w14:paraId="458567A0" w14:textId="77777777" w:rsidR="00D03613" w:rsidRPr="00F75EDC" w:rsidRDefault="00D03613" w:rsidP="00012B5F">
            <w:proofErr w:type="spellStart"/>
            <w:proofErr w:type="gramStart"/>
            <w:r w:rsidRPr="00F75EDC">
              <w:rPr>
                <w:rFonts w:hint="eastAsia"/>
              </w:rPr>
              <w:t>getSeqNum</w:t>
            </w:r>
            <w:proofErr w:type="spellEnd"/>
            <w:r w:rsidRPr="00F75EDC">
              <w:rPr>
                <w:rFonts w:hint="eastAsia"/>
              </w:rPr>
              <w:t>(</w:t>
            </w:r>
            <w:proofErr w:type="gramEnd"/>
            <w:r w:rsidRPr="00F75EDC">
              <w:rPr>
                <w:rFonts w:hint="eastAsia"/>
              </w:rPr>
              <w:t>)</w:t>
            </w:r>
          </w:p>
        </w:tc>
        <w:tc>
          <w:tcPr>
            <w:tcW w:w="1843" w:type="dxa"/>
          </w:tcPr>
          <w:p w14:paraId="29E52F3B" w14:textId="77777777" w:rsidR="00D03613" w:rsidRPr="00F75EDC" w:rsidRDefault="00D03613" w:rsidP="00012B5F">
            <w:r w:rsidRPr="00F75EDC">
              <w:rPr>
                <w:rFonts w:hint="eastAsia"/>
              </w:rPr>
              <w:t>Short</w:t>
            </w:r>
          </w:p>
        </w:tc>
        <w:tc>
          <w:tcPr>
            <w:tcW w:w="4305" w:type="dxa"/>
          </w:tcPr>
          <w:p w14:paraId="5851B68F" w14:textId="77777777" w:rsidR="00D03613" w:rsidRPr="00F75EDC" w:rsidRDefault="00D03613" w:rsidP="00012B5F">
            <w:r w:rsidRPr="00F75EDC">
              <w:rPr>
                <w:rFonts w:hint="eastAsia"/>
              </w:rPr>
              <w:t>帧序号</w:t>
            </w:r>
          </w:p>
        </w:tc>
      </w:tr>
      <w:tr w:rsidR="00D03613" w:rsidRPr="00F75EDC" w14:paraId="19AC3DEF" w14:textId="77777777" w:rsidTr="00012B5F">
        <w:tc>
          <w:tcPr>
            <w:tcW w:w="2240" w:type="dxa"/>
          </w:tcPr>
          <w:p w14:paraId="05D3A3D9" w14:textId="77777777" w:rsidR="00D03613" w:rsidRPr="00F75EDC" w:rsidRDefault="00D03613" w:rsidP="00012B5F">
            <w:proofErr w:type="spellStart"/>
            <w:proofErr w:type="gramStart"/>
            <w:r w:rsidRPr="00F75EDC">
              <w:rPr>
                <w:rFonts w:hint="eastAsia"/>
              </w:rPr>
              <w:t>getParamIdList</w:t>
            </w:r>
            <w:proofErr w:type="spellEnd"/>
            <w:r w:rsidRPr="00F75EDC">
              <w:rPr>
                <w:rFonts w:hint="eastAsia"/>
              </w:rPr>
              <w:t>(</w:t>
            </w:r>
            <w:proofErr w:type="gramEnd"/>
            <w:r w:rsidRPr="00F75EDC">
              <w:rPr>
                <w:rFonts w:hint="eastAsia"/>
              </w:rPr>
              <w:t>)</w:t>
            </w:r>
          </w:p>
        </w:tc>
        <w:tc>
          <w:tcPr>
            <w:tcW w:w="1843" w:type="dxa"/>
          </w:tcPr>
          <w:p w14:paraId="23416BDD" w14:textId="77777777" w:rsidR="00D03613" w:rsidRPr="00F75EDC" w:rsidRDefault="00D03613" w:rsidP="00012B5F">
            <w:r w:rsidRPr="00F75EDC">
              <w:rPr>
                <w:rFonts w:hint="eastAsia"/>
              </w:rPr>
              <w:t>List&lt;Short&gt;</w:t>
            </w:r>
          </w:p>
        </w:tc>
        <w:tc>
          <w:tcPr>
            <w:tcW w:w="4305" w:type="dxa"/>
          </w:tcPr>
          <w:p w14:paraId="1FD3C153" w14:textId="77777777" w:rsidR="00D03613" w:rsidRPr="00F75EDC" w:rsidRDefault="00D03613" w:rsidP="00012B5F">
            <w:r w:rsidRPr="00F75EDC">
              <w:rPr>
                <w:rFonts w:hint="eastAsia"/>
              </w:rPr>
              <w:t>受影响的参数字典编号</w:t>
            </w:r>
          </w:p>
        </w:tc>
      </w:tr>
    </w:tbl>
    <w:p w14:paraId="7FD0B6D0" w14:textId="77777777" w:rsidR="00D03613" w:rsidRPr="00F75EDC" w:rsidRDefault="00D03613" w:rsidP="00D03613">
      <w:pPr>
        <w:jc w:val="center"/>
      </w:pPr>
      <w:r w:rsidRPr="00F75EDC">
        <w:rPr>
          <w:rFonts w:hint="eastAsia"/>
        </w:rPr>
        <w:lastRenderedPageBreak/>
        <w:t>表5.3.8.1</w:t>
      </w:r>
    </w:p>
    <w:p w14:paraId="05024439" w14:textId="77777777" w:rsidR="00D03613" w:rsidRPr="00F75EDC" w:rsidRDefault="00D03613" w:rsidP="00D03613">
      <w:pPr>
        <w:ind w:firstLineChars="200" w:firstLine="480"/>
      </w:pPr>
      <w:r w:rsidRPr="00F75EDC">
        <w:rPr>
          <w:rFonts w:hint="eastAsia"/>
        </w:rPr>
        <w:t>9）</w:t>
      </w:r>
      <w:bookmarkStart w:id="87" w:name="继电器操作应答TelecontrolAck"/>
      <w:r w:rsidRPr="00F75EDC">
        <w:rPr>
          <w:rFonts w:hint="eastAsia"/>
        </w:rPr>
        <w:t>继电器操作应答</w:t>
      </w:r>
      <w:proofErr w:type="spellStart"/>
      <w:r w:rsidRPr="00F75EDC">
        <w:rPr>
          <w:rFonts w:hint="eastAsia"/>
        </w:rPr>
        <w:t>TelecontrolAck</w:t>
      </w:r>
      <w:bookmarkEnd w:id="87"/>
      <w:proofErr w:type="spellEnd"/>
    </w:p>
    <w:tbl>
      <w:tblPr>
        <w:tblW w:w="8388" w:type="dxa"/>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4"/>
        <w:gridCol w:w="2126"/>
        <w:gridCol w:w="3738"/>
      </w:tblGrid>
      <w:tr w:rsidR="00D03613" w:rsidRPr="00F75EDC" w14:paraId="362E72B0" w14:textId="77777777" w:rsidTr="00012B5F">
        <w:tc>
          <w:tcPr>
            <w:tcW w:w="2524" w:type="dxa"/>
            <w:shd w:val="clear" w:color="auto" w:fill="BEBEBE"/>
          </w:tcPr>
          <w:p w14:paraId="42FFFF85" w14:textId="77777777" w:rsidR="00D03613" w:rsidRPr="00F75EDC" w:rsidRDefault="00D03613" w:rsidP="00012B5F">
            <w:r w:rsidRPr="00F75EDC">
              <w:rPr>
                <w:rFonts w:hint="eastAsia"/>
              </w:rPr>
              <w:t>方法</w:t>
            </w:r>
          </w:p>
        </w:tc>
        <w:tc>
          <w:tcPr>
            <w:tcW w:w="2126" w:type="dxa"/>
            <w:shd w:val="clear" w:color="auto" w:fill="BEBEBE"/>
          </w:tcPr>
          <w:p w14:paraId="71FA6FB9" w14:textId="77777777" w:rsidR="00D03613" w:rsidRPr="00F75EDC" w:rsidRDefault="00D03613" w:rsidP="00012B5F">
            <w:r w:rsidRPr="00F75EDC">
              <w:rPr>
                <w:rFonts w:hint="eastAsia"/>
              </w:rPr>
              <w:t>返回值</w:t>
            </w:r>
          </w:p>
        </w:tc>
        <w:tc>
          <w:tcPr>
            <w:tcW w:w="3738" w:type="dxa"/>
            <w:shd w:val="clear" w:color="auto" w:fill="BEBEBE"/>
          </w:tcPr>
          <w:p w14:paraId="2F9D0751" w14:textId="77777777" w:rsidR="00D03613" w:rsidRPr="00F75EDC" w:rsidRDefault="00D03613" w:rsidP="00012B5F">
            <w:r w:rsidRPr="00F75EDC">
              <w:rPr>
                <w:rFonts w:hint="eastAsia"/>
              </w:rPr>
              <w:t>说明</w:t>
            </w:r>
          </w:p>
        </w:tc>
      </w:tr>
      <w:tr w:rsidR="00D03613" w:rsidRPr="00F75EDC" w14:paraId="2AB29FF2" w14:textId="77777777" w:rsidTr="00012B5F">
        <w:tc>
          <w:tcPr>
            <w:tcW w:w="2524" w:type="dxa"/>
          </w:tcPr>
          <w:p w14:paraId="2EF28F9F" w14:textId="77777777" w:rsidR="00D03613" w:rsidRPr="00F75EDC" w:rsidRDefault="00D03613" w:rsidP="00012B5F">
            <w:proofErr w:type="spellStart"/>
            <w:proofErr w:type="gramStart"/>
            <w:r w:rsidRPr="00F75EDC">
              <w:rPr>
                <w:rFonts w:hint="eastAsia"/>
              </w:rPr>
              <w:t>getDeviceAddr</w:t>
            </w:r>
            <w:proofErr w:type="spellEnd"/>
            <w:r w:rsidRPr="00F75EDC">
              <w:rPr>
                <w:rFonts w:hint="eastAsia"/>
              </w:rPr>
              <w:t>(</w:t>
            </w:r>
            <w:proofErr w:type="gramEnd"/>
            <w:r w:rsidRPr="00F75EDC">
              <w:rPr>
                <w:rFonts w:hint="eastAsia"/>
              </w:rPr>
              <w:t>)</w:t>
            </w:r>
          </w:p>
        </w:tc>
        <w:tc>
          <w:tcPr>
            <w:tcW w:w="2126" w:type="dxa"/>
          </w:tcPr>
          <w:p w14:paraId="2A7C9DC1" w14:textId="77777777" w:rsidR="00D03613" w:rsidRPr="00F75EDC" w:rsidRDefault="00D03613" w:rsidP="00012B5F">
            <w:r w:rsidRPr="00F75EDC">
              <w:rPr>
                <w:rFonts w:hint="eastAsia"/>
              </w:rPr>
              <w:t>Integer</w:t>
            </w:r>
          </w:p>
        </w:tc>
        <w:tc>
          <w:tcPr>
            <w:tcW w:w="3738" w:type="dxa"/>
          </w:tcPr>
          <w:p w14:paraId="09BCCA89" w14:textId="77777777" w:rsidR="00D03613" w:rsidRPr="00F75EDC" w:rsidRDefault="00D03613" w:rsidP="00012B5F">
            <w:r w:rsidRPr="00F75EDC">
              <w:rPr>
                <w:rFonts w:hint="eastAsia"/>
              </w:rPr>
              <w:t>设备地址</w:t>
            </w:r>
          </w:p>
        </w:tc>
      </w:tr>
      <w:tr w:rsidR="00D03613" w:rsidRPr="00F75EDC" w14:paraId="7769516A" w14:textId="77777777" w:rsidTr="00012B5F">
        <w:tc>
          <w:tcPr>
            <w:tcW w:w="2524" w:type="dxa"/>
          </w:tcPr>
          <w:p w14:paraId="21AEC6E8" w14:textId="77777777" w:rsidR="00D03613" w:rsidRPr="00F75EDC" w:rsidRDefault="00D03613" w:rsidP="00012B5F">
            <w:proofErr w:type="spellStart"/>
            <w:proofErr w:type="gramStart"/>
            <w:r w:rsidRPr="00F75EDC">
              <w:rPr>
                <w:rFonts w:hint="eastAsia"/>
              </w:rPr>
              <w:t>getSeqNum</w:t>
            </w:r>
            <w:proofErr w:type="spellEnd"/>
            <w:r w:rsidRPr="00F75EDC">
              <w:rPr>
                <w:rFonts w:hint="eastAsia"/>
              </w:rPr>
              <w:t>(</w:t>
            </w:r>
            <w:proofErr w:type="gramEnd"/>
            <w:r w:rsidRPr="00F75EDC">
              <w:rPr>
                <w:rFonts w:hint="eastAsia"/>
              </w:rPr>
              <w:t>)</w:t>
            </w:r>
          </w:p>
        </w:tc>
        <w:tc>
          <w:tcPr>
            <w:tcW w:w="2126" w:type="dxa"/>
          </w:tcPr>
          <w:p w14:paraId="49116A67" w14:textId="77777777" w:rsidR="00D03613" w:rsidRPr="00F75EDC" w:rsidRDefault="00D03613" w:rsidP="00012B5F">
            <w:r w:rsidRPr="00F75EDC">
              <w:rPr>
                <w:rFonts w:hint="eastAsia"/>
              </w:rPr>
              <w:t>Short</w:t>
            </w:r>
          </w:p>
        </w:tc>
        <w:tc>
          <w:tcPr>
            <w:tcW w:w="3738" w:type="dxa"/>
          </w:tcPr>
          <w:p w14:paraId="3C2BCD21" w14:textId="77777777" w:rsidR="00D03613" w:rsidRPr="00F75EDC" w:rsidRDefault="00D03613" w:rsidP="00012B5F">
            <w:r w:rsidRPr="00F75EDC">
              <w:rPr>
                <w:rFonts w:hint="eastAsia"/>
              </w:rPr>
              <w:t>帧序号</w:t>
            </w:r>
          </w:p>
        </w:tc>
      </w:tr>
      <w:tr w:rsidR="00D03613" w:rsidRPr="00F75EDC" w14:paraId="1290F58D" w14:textId="77777777" w:rsidTr="00012B5F">
        <w:tc>
          <w:tcPr>
            <w:tcW w:w="2524" w:type="dxa"/>
          </w:tcPr>
          <w:p w14:paraId="1E6534F7" w14:textId="77777777" w:rsidR="00D03613" w:rsidRPr="00F75EDC" w:rsidRDefault="00D03613" w:rsidP="00012B5F">
            <w:proofErr w:type="spellStart"/>
            <w:proofErr w:type="gramStart"/>
            <w:r w:rsidRPr="00F75EDC">
              <w:rPr>
                <w:rFonts w:hint="eastAsia"/>
              </w:rPr>
              <w:t>getRelayStatusList</w:t>
            </w:r>
            <w:proofErr w:type="spellEnd"/>
            <w:r w:rsidRPr="00F75EDC">
              <w:rPr>
                <w:rFonts w:hint="eastAsia"/>
              </w:rPr>
              <w:t>(</w:t>
            </w:r>
            <w:proofErr w:type="gramEnd"/>
            <w:r w:rsidRPr="00F75EDC">
              <w:rPr>
                <w:rFonts w:hint="eastAsia"/>
              </w:rPr>
              <w:t>)</w:t>
            </w:r>
          </w:p>
        </w:tc>
        <w:tc>
          <w:tcPr>
            <w:tcW w:w="2126" w:type="dxa"/>
          </w:tcPr>
          <w:p w14:paraId="2BAD991C" w14:textId="77777777" w:rsidR="00D03613" w:rsidRPr="00F75EDC" w:rsidRDefault="00D03613" w:rsidP="00012B5F">
            <w:r w:rsidRPr="00F75EDC">
              <w:rPr>
                <w:rFonts w:hint="eastAsia"/>
              </w:rPr>
              <w:t>List&lt;</w:t>
            </w:r>
            <w:proofErr w:type="spellStart"/>
            <w:r w:rsidRPr="00F75EDC">
              <w:rPr>
                <w:rFonts w:hint="eastAsia"/>
              </w:rPr>
              <w:t>RelayStatus</w:t>
            </w:r>
            <w:proofErr w:type="spellEnd"/>
            <w:r w:rsidRPr="00F75EDC">
              <w:rPr>
                <w:rFonts w:hint="eastAsia"/>
              </w:rPr>
              <w:t>&gt;</w:t>
            </w:r>
          </w:p>
        </w:tc>
        <w:tc>
          <w:tcPr>
            <w:tcW w:w="3738" w:type="dxa"/>
          </w:tcPr>
          <w:p w14:paraId="3DD7958C" w14:textId="77777777" w:rsidR="00D03613" w:rsidRPr="00F75EDC" w:rsidRDefault="00D03613" w:rsidP="00012B5F">
            <w:r w:rsidRPr="00F75EDC">
              <w:rPr>
                <w:rFonts w:hint="eastAsia"/>
              </w:rPr>
              <w:t>继电器状态列表参考表5.3.9.2</w:t>
            </w:r>
          </w:p>
        </w:tc>
      </w:tr>
    </w:tbl>
    <w:p w14:paraId="5E28E5F5" w14:textId="77777777" w:rsidR="00D03613" w:rsidRPr="00F75EDC" w:rsidRDefault="00D03613" w:rsidP="00D03613">
      <w:pPr>
        <w:jc w:val="center"/>
      </w:pPr>
      <w:r w:rsidRPr="00F75EDC">
        <w:rPr>
          <w:rFonts w:hint="eastAsia"/>
        </w:rPr>
        <w:t>表5.3.9.1</w:t>
      </w:r>
    </w:p>
    <w:p w14:paraId="620AC9A2" w14:textId="77777777" w:rsidR="00D03613" w:rsidRPr="00F75EDC" w:rsidRDefault="00D03613" w:rsidP="00D03613">
      <w:pPr>
        <w:ind w:firstLineChars="200" w:firstLine="480"/>
      </w:pPr>
      <w:proofErr w:type="spellStart"/>
      <w:r w:rsidRPr="00F75EDC">
        <w:rPr>
          <w:rFonts w:hint="eastAsia"/>
        </w:rPr>
        <w:t>RelayStatus</w:t>
      </w:r>
      <w:proofErr w:type="spellEnd"/>
    </w:p>
    <w:tbl>
      <w:tblPr>
        <w:tblW w:w="8388" w:type="dxa"/>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7"/>
        <w:gridCol w:w="1523"/>
        <w:gridCol w:w="4908"/>
      </w:tblGrid>
      <w:tr w:rsidR="00D03613" w:rsidRPr="00F75EDC" w14:paraId="1771F66B" w14:textId="77777777" w:rsidTr="00012B5F">
        <w:tc>
          <w:tcPr>
            <w:tcW w:w="1957" w:type="dxa"/>
            <w:shd w:val="clear" w:color="auto" w:fill="BEBEBE"/>
          </w:tcPr>
          <w:p w14:paraId="52E63FB1" w14:textId="77777777" w:rsidR="00D03613" w:rsidRPr="00F75EDC" w:rsidRDefault="00D03613" w:rsidP="00012B5F">
            <w:r w:rsidRPr="00F75EDC">
              <w:rPr>
                <w:rFonts w:hint="eastAsia"/>
              </w:rPr>
              <w:t>方法</w:t>
            </w:r>
          </w:p>
        </w:tc>
        <w:tc>
          <w:tcPr>
            <w:tcW w:w="1523" w:type="dxa"/>
            <w:shd w:val="clear" w:color="auto" w:fill="BEBEBE"/>
          </w:tcPr>
          <w:p w14:paraId="66263C18" w14:textId="77777777" w:rsidR="00D03613" w:rsidRPr="00F75EDC" w:rsidRDefault="00D03613" w:rsidP="00012B5F">
            <w:r w:rsidRPr="00F75EDC">
              <w:rPr>
                <w:rFonts w:hint="eastAsia"/>
              </w:rPr>
              <w:t>返回值</w:t>
            </w:r>
          </w:p>
        </w:tc>
        <w:tc>
          <w:tcPr>
            <w:tcW w:w="4908" w:type="dxa"/>
            <w:shd w:val="clear" w:color="auto" w:fill="BEBEBE"/>
          </w:tcPr>
          <w:p w14:paraId="63DC59E8" w14:textId="77777777" w:rsidR="00D03613" w:rsidRPr="00F75EDC" w:rsidRDefault="00D03613" w:rsidP="00012B5F">
            <w:r w:rsidRPr="00F75EDC">
              <w:rPr>
                <w:rFonts w:hint="eastAsia"/>
              </w:rPr>
              <w:t>说明</w:t>
            </w:r>
          </w:p>
        </w:tc>
      </w:tr>
      <w:tr w:rsidR="00D03613" w:rsidRPr="00F75EDC" w14:paraId="1C32483F" w14:textId="77777777" w:rsidTr="00012B5F">
        <w:tc>
          <w:tcPr>
            <w:tcW w:w="1957" w:type="dxa"/>
          </w:tcPr>
          <w:p w14:paraId="0A07383F" w14:textId="77777777" w:rsidR="00D03613" w:rsidRPr="00F75EDC" w:rsidRDefault="00D03613" w:rsidP="00012B5F">
            <w:proofErr w:type="spellStart"/>
            <w:proofErr w:type="gramStart"/>
            <w:r w:rsidRPr="00F75EDC">
              <w:rPr>
                <w:rFonts w:hint="eastAsia"/>
              </w:rPr>
              <w:t>getRelayNo</w:t>
            </w:r>
            <w:proofErr w:type="spellEnd"/>
            <w:r w:rsidRPr="00F75EDC">
              <w:rPr>
                <w:rFonts w:hint="eastAsia"/>
              </w:rPr>
              <w:t>(</w:t>
            </w:r>
            <w:proofErr w:type="gramEnd"/>
            <w:r w:rsidRPr="00F75EDC">
              <w:rPr>
                <w:rFonts w:hint="eastAsia"/>
              </w:rPr>
              <w:t>)</w:t>
            </w:r>
          </w:p>
        </w:tc>
        <w:tc>
          <w:tcPr>
            <w:tcW w:w="1523" w:type="dxa"/>
          </w:tcPr>
          <w:p w14:paraId="52058667" w14:textId="77777777" w:rsidR="00D03613" w:rsidRPr="00F75EDC" w:rsidRDefault="00D03613" w:rsidP="00012B5F">
            <w:r w:rsidRPr="00F75EDC">
              <w:rPr>
                <w:rFonts w:hint="eastAsia"/>
              </w:rPr>
              <w:t>Short</w:t>
            </w:r>
          </w:p>
        </w:tc>
        <w:tc>
          <w:tcPr>
            <w:tcW w:w="4908" w:type="dxa"/>
          </w:tcPr>
          <w:p w14:paraId="3901FC21" w14:textId="77777777" w:rsidR="00D03613" w:rsidRPr="00F75EDC" w:rsidRDefault="00D03613" w:rsidP="00012B5F">
            <w:r w:rsidRPr="00F75EDC">
              <w:rPr>
                <w:rFonts w:hint="eastAsia"/>
              </w:rPr>
              <w:t>继电器编号</w:t>
            </w:r>
          </w:p>
        </w:tc>
      </w:tr>
      <w:tr w:rsidR="00D03613" w:rsidRPr="00F75EDC" w14:paraId="48955206" w14:textId="77777777" w:rsidTr="00012B5F">
        <w:tc>
          <w:tcPr>
            <w:tcW w:w="1957" w:type="dxa"/>
          </w:tcPr>
          <w:p w14:paraId="500A4C96" w14:textId="77777777" w:rsidR="00D03613" w:rsidRPr="00F75EDC" w:rsidRDefault="00D03613" w:rsidP="00012B5F">
            <w:proofErr w:type="spellStart"/>
            <w:proofErr w:type="gramStart"/>
            <w:r w:rsidRPr="00F75EDC">
              <w:rPr>
                <w:rFonts w:hint="eastAsia"/>
              </w:rPr>
              <w:t>getExecResult</w:t>
            </w:r>
            <w:proofErr w:type="spellEnd"/>
            <w:r w:rsidRPr="00F75EDC">
              <w:rPr>
                <w:rFonts w:hint="eastAsia"/>
              </w:rPr>
              <w:t>(</w:t>
            </w:r>
            <w:proofErr w:type="gramEnd"/>
            <w:r w:rsidRPr="00F75EDC">
              <w:rPr>
                <w:rFonts w:hint="eastAsia"/>
              </w:rPr>
              <w:t>)</w:t>
            </w:r>
          </w:p>
        </w:tc>
        <w:tc>
          <w:tcPr>
            <w:tcW w:w="1523" w:type="dxa"/>
          </w:tcPr>
          <w:p w14:paraId="3628FD12" w14:textId="77777777" w:rsidR="00D03613" w:rsidRPr="00F75EDC" w:rsidRDefault="00D03613" w:rsidP="00012B5F">
            <w:r w:rsidRPr="00F75EDC">
              <w:rPr>
                <w:rFonts w:hint="eastAsia"/>
              </w:rPr>
              <w:t>Integer</w:t>
            </w:r>
          </w:p>
        </w:tc>
        <w:tc>
          <w:tcPr>
            <w:tcW w:w="4908" w:type="dxa"/>
          </w:tcPr>
          <w:p w14:paraId="5D816890" w14:textId="77777777" w:rsidR="00D03613" w:rsidRPr="00F75EDC" w:rsidRDefault="00D03613" w:rsidP="00012B5F">
            <w:r w:rsidRPr="00F75EDC">
              <w:rPr>
                <w:rFonts w:hint="eastAsia"/>
              </w:rPr>
              <w:t>执行情况 成功1，失败2，未知错误3</w:t>
            </w:r>
          </w:p>
        </w:tc>
      </w:tr>
      <w:tr w:rsidR="00D03613" w:rsidRPr="00F75EDC" w14:paraId="0D082ACF" w14:textId="77777777" w:rsidTr="00012B5F">
        <w:tc>
          <w:tcPr>
            <w:tcW w:w="1957" w:type="dxa"/>
          </w:tcPr>
          <w:p w14:paraId="237897BC" w14:textId="77777777" w:rsidR="00D03613" w:rsidRPr="00F75EDC" w:rsidRDefault="00D03613" w:rsidP="00012B5F">
            <w:proofErr w:type="spellStart"/>
            <w:proofErr w:type="gramStart"/>
            <w:r w:rsidRPr="00F75EDC">
              <w:rPr>
                <w:rFonts w:hint="eastAsia"/>
              </w:rPr>
              <w:t>getCurrStatus</w:t>
            </w:r>
            <w:proofErr w:type="spellEnd"/>
            <w:r w:rsidRPr="00F75EDC">
              <w:rPr>
                <w:rFonts w:hint="eastAsia"/>
              </w:rPr>
              <w:t>(</w:t>
            </w:r>
            <w:proofErr w:type="gramEnd"/>
            <w:r w:rsidRPr="00F75EDC">
              <w:rPr>
                <w:rFonts w:hint="eastAsia"/>
              </w:rPr>
              <w:t>)</w:t>
            </w:r>
          </w:p>
        </w:tc>
        <w:tc>
          <w:tcPr>
            <w:tcW w:w="1523" w:type="dxa"/>
          </w:tcPr>
          <w:p w14:paraId="6461BBD2" w14:textId="77777777" w:rsidR="00D03613" w:rsidRPr="00F75EDC" w:rsidRDefault="00D03613" w:rsidP="00012B5F">
            <w:r w:rsidRPr="00F75EDC">
              <w:rPr>
                <w:rFonts w:hint="eastAsia"/>
              </w:rPr>
              <w:t>Integer</w:t>
            </w:r>
          </w:p>
        </w:tc>
        <w:tc>
          <w:tcPr>
            <w:tcW w:w="4908" w:type="dxa"/>
          </w:tcPr>
          <w:p w14:paraId="146F4DCB" w14:textId="77777777" w:rsidR="00D03613" w:rsidRPr="00F75EDC" w:rsidRDefault="00D03613" w:rsidP="00012B5F">
            <w:r w:rsidRPr="00F75EDC">
              <w:rPr>
                <w:rFonts w:hint="eastAsia"/>
              </w:rPr>
              <w:t>当前状态 0断开，1吸合</w:t>
            </w:r>
          </w:p>
        </w:tc>
      </w:tr>
    </w:tbl>
    <w:p w14:paraId="0D5EF44F" w14:textId="77777777" w:rsidR="00D03613" w:rsidRPr="00F75EDC" w:rsidRDefault="00D03613" w:rsidP="00D03613">
      <w:pPr>
        <w:jc w:val="center"/>
      </w:pPr>
      <w:r w:rsidRPr="00F75EDC">
        <w:rPr>
          <w:rFonts w:hint="eastAsia"/>
        </w:rPr>
        <w:t>表5.3.9.2</w:t>
      </w:r>
    </w:p>
    <w:p w14:paraId="0ECF3B84" w14:textId="77777777" w:rsidR="00D03613" w:rsidRPr="00F75EDC" w:rsidRDefault="00D03613" w:rsidP="00D03613">
      <w:pPr>
        <w:ind w:firstLineChars="200" w:firstLine="480"/>
      </w:pPr>
      <w:r w:rsidRPr="00F75EDC">
        <w:rPr>
          <w:rFonts w:hint="eastAsia"/>
        </w:rPr>
        <w:t>10）</w:t>
      </w:r>
      <w:bookmarkStart w:id="88" w:name="校时指令应答TimingAck"/>
      <w:r w:rsidRPr="00F75EDC">
        <w:rPr>
          <w:rFonts w:hint="eastAsia"/>
        </w:rPr>
        <w:t>校时指令应答</w:t>
      </w:r>
      <w:proofErr w:type="spellStart"/>
      <w:r w:rsidRPr="00F75EDC">
        <w:rPr>
          <w:rFonts w:hint="eastAsia"/>
        </w:rPr>
        <w:t>TimingAck</w:t>
      </w:r>
      <w:bookmarkEnd w:id="88"/>
      <w:proofErr w:type="spellEnd"/>
    </w:p>
    <w:tbl>
      <w:tblPr>
        <w:tblW w:w="8388" w:type="dxa"/>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7"/>
        <w:gridCol w:w="1523"/>
        <w:gridCol w:w="4908"/>
      </w:tblGrid>
      <w:tr w:rsidR="00D03613" w:rsidRPr="00F75EDC" w14:paraId="4302DC44" w14:textId="77777777" w:rsidTr="00012B5F">
        <w:tc>
          <w:tcPr>
            <w:tcW w:w="1957" w:type="dxa"/>
            <w:shd w:val="clear" w:color="auto" w:fill="BEBEBE"/>
          </w:tcPr>
          <w:p w14:paraId="3F2AEF00" w14:textId="77777777" w:rsidR="00D03613" w:rsidRPr="00F75EDC" w:rsidRDefault="00D03613" w:rsidP="00012B5F">
            <w:r w:rsidRPr="00F75EDC">
              <w:rPr>
                <w:rFonts w:hint="eastAsia"/>
              </w:rPr>
              <w:t>方法</w:t>
            </w:r>
          </w:p>
        </w:tc>
        <w:tc>
          <w:tcPr>
            <w:tcW w:w="1523" w:type="dxa"/>
            <w:shd w:val="clear" w:color="auto" w:fill="BEBEBE"/>
          </w:tcPr>
          <w:p w14:paraId="6D1FA7BE" w14:textId="77777777" w:rsidR="00D03613" w:rsidRPr="00F75EDC" w:rsidRDefault="00D03613" w:rsidP="00012B5F">
            <w:r w:rsidRPr="00F75EDC">
              <w:rPr>
                <w:rFonts w:hint="eastAsia"/>
              </w:rPr>
              <w:t>返回值</w:t>
            </w:r>
          </w:p>
        </w:tc>
        <w:tc>
          <w:tcPr>
            <w:tcW w:w="4908" w:type="dxa"/>
            <w:shd w:val="clear" w:color="auto" w:fill="BEBEBE"/>
          </w:tcPr>
          <w:p w14:paraId="72730E92" w14:textId="77777777" w:rsidR="00D03613" w:rsidRPr="00F75EDC" w:rsidRDefault="00D03613" w:rsidP="00012B5F">
            <w:r w:rsidRPr="00F75EDC">
              <w:rPr>
                <w:rFonts w:hint="eastAsia"/>
              </w:rPr>
              <w:t>说明</w:t>
            </w:r>
          </w:p>
        </w:tc>
      </w:tr>
      <w:tr w:rsidR="00D03613" w:rsidRPr="00F75EDC" w14:paraId="0F178DAF" w14:textId="77777777" w:rsidTr="00012B5F">
        <w:tc>
          <w:tcPr>
            <w:tcW w:w="1957" w:type="dxa"/>
          </w:tcPr>
          <w:p w14:paraId="5FC905D3" w14:textId="77777777" w:rsidR="00D03613" w:rsidRPr="00F75EDC" w:rsidRDefault="00D03613" w:rsidP="00012B5F">
            <w:proofErr w:type="spellStart"/>
            <w:proofErr w:type="gramStart"/>
            <w:r w:rsidRPr="00F75EDC">
              <w:rPr>
                <w:rFonts w:hint="eastAsia"/>
              </w:rPr>
              <w:t>getDeviceAddr</w:t>
            </w:r>
            <w:proofErr w:type="spellEnd"/>
            <w:r w:rsidRPr="00F75EDC">
              <w:rPr>
                <w:rFonts w:hint="eastAsia"/>
              </w:rPr>
              <w:t>(</w:t>
            </w:r>
            <w:proofErr w:type="gramEnd"/>
            <w:r w:rsidRPr="00F75EDC">
              <w:rPr>
                <w:rFonts w:hint="eastAsia"/>
              </w:rPr>
              <w:t>)</w:t>
            </w:r>
          </w:p>
        </w:tc>
        <w:tc>
          <w:tcPr>
            <w:tcW w:w="1523" w:type="dxa"/>
          </w:tcPr>
          <w:p w14:paraId="3DF169C9" w14:textId="77777777" w:rsidR="00D03613" w:rsidRPr="00F75EDC" w:rsidRDefault="00D03613" w:rsidP="00012B5F">
            <w:r w:rsidRPr="00F75EDC">
              <w:rPr>
                <w:rFonts w:hint="eastAsia"/>
              </w:rPr>
              <w:t>Integer</w:t>
            </w:r>
          </w:p>
        </w:tc>
        <w:tc>
          <w:tcPr>
            <w:tcW w:w="4908" w:type="dxa"/>
          </w:tcPr>
          <w:p w14:paraId="717420B4" w14:textId="77777777" w:rsidR="00D03613" w:rsidRPr="00F75EDC" w:rsidRDefault="00D03613" w:rsidP="00012B5F">
            <w:r w:rsidRPr="00F75EDC">
              <w:rPr>
                <w:rFonts w:hint="eastAsia"/>
              </w:rPr>
              <w:t>设备地址</w:t>
            </w:r>
          </w:p>
        </w:tc>
      </w:tr>
      <w:tr w:rsidR="00D03613" w:rsidRPr="00F75EDC" w14:paraId="127F1820" w14:textId="77777777" w:rsidTr="00012B5F">
        <w:tc>
          <w:tcPr>
            <w:tcW w:w="1957" w:type="dxa"/>
          </w:tcPr>
          <w:p w14:paraId="15A32275" w14:textId="77777777" w:rsidR="00D03613" w:rsidRPr="00F75EDC" w:rsidRDefault="00D03613" w:rsidP="00012B5F">
            <w:proofErr w:type="spellStart"/>
            <w:proofErr w:type="gramStart"/>
            <w:r w:rsidRPr="00F75EDC">
              <w:rPr>
                <w:rFonts w:hint="eastAsia"/>
              </w:rPr>
              <w:t>getSeqNum</w:t>
            </w:r>
            <w:proofErr w:type="spellEnd"/>
            <w:r w:rsidRPr="00F75EDC">
              <w:rPr>
                <w:rFonts w:hint="eastAsia"/>
              </w:rPr>
              <w:t>(</w:t>
            </w:r>
            <w:proofErr w:type="gramEnd"/>
            <w:r w:rsidRPr="00F75EDC">
              <w:rPr>
                <w:rFonts w:hint="eastAsia"/>
              </w:rPr>
              <w:t>)</w:t>
            </w:r>
          </w:p>
        </w:tc>
        <w:tc>
          <w:tcPr>
            <w:tcW w:w="1523" w:type="dxa"/>
          </w:tcPr>
          <w:p w14:paraId="2E6D989B" w14:textId="77777777" w:rsidR="00D03613" w:rsidRPr="00F75EDC" w:rsidRDefault="00D03613" w:rsidP="00012B5F">
            <w:r w:rsidRPr="00F75EDC">
              <w:rPr>
                <w:rFonts w:hint="eastAsia"/>
              </w:rPr>
              <w:t>Short</w:t>
            </w:r>
          </w:p>
        </w:tc>
        <w:tc>
          <w:tcPr>
            <w:tcW w:w="4908" w:type="dxa"/>
          </w:tcPr>
          <w:p w14:paraId="3D842B54" w14:textId="77777777" w:rsidR="00D03613" w:rsidRPr="00F75EDC" w:rsidRDefault="00D03613" w:rsidP="00012B5F">
            <w:r w:rsidRPr="00F75EDC">
              <w:rPr>
                <w:rFonts w:hint="eastAsia"/>
              </w:rPr>
              <w:t>帧序号</w:t>
            </w:r>
          </w:p>
        </w:tc>
      </w:tr>
      <w:tr w:rsidR="00D03613" w:rsidRPr="00F75EDC" w14:paraId="019FE32B" w14:textId="77777777" w:rsidTr="00012B5F">
        <w:tc>
          <w:tcPr>
            <w:tcW w:w="1957" w:type="dxa"/>
          </w:tcPr>
          <w:p w14:paraId="30CD389A" w14:textId="77777777" w:rsidR="00D03613" w:rsidRPr="00F75EDC" w:rsidRDefault="00D03613" w:rsidP="00012B5F">
            <w:proofErr w:type="spellStart"/>
            <w:proofErr w:type="gramStart"/>
            <w:r w:rsidRPr="00F75EDC">
              <w:rPr>
                <w:rFonts w:hint="eastAsia"/>
              </w:rPr>
              <w:t>getExecResult</w:t>
            </w:r>
            <w:proofErr w:type="spellEnd"/>
            <w:r w:rsidRPr="00F75EDC">
              <w:rPr>
                <w:rFonts w:hint="eastAsia"/>
              </w:rPr>
              <w:t>(</w:t>
            </w:r>
            <w:proofErr w:type="gramEnd"/>
            <w:r w:rsidRPr="00F75EDC">
              <w:rPr>
                <w:rFonts w:hint="eastAsia"/>
              </w:rPr>
              <w:t>)</w:t>
            </w:r>
          </w:p>
        </w:tc>
        <w:tc>
          <w:tcPr>
            <w:tcW w:w="1523" w:type="dxa"/>
          </w:tcPr>
          <w:p w14:paraId="4C012F88" w14:textId="77777777" w:rsidR="00D03613" w:rsidRPr="00F75EDC" w:rsidRDefault="00D03613" w:rsidP="00012B5F">
            <w:r w:rsidRPr="00F75EDC">
              <w:rPr>
                <w:rFonts w:hint="eastAsia"/>
              </w:rPr>
              <w:t>Integer</w:t>
            </w:r>
          </w:p>
        </w:tc>
        <w:tc>
          <w:tcPr>
            <w:tcW w:w="4908" w:type="dxa"/>
          </w:tcPr>
          <w:p w14:paraId="64894819" w14:textId="77777777" w:rsidR="00D03613" w:rsidRPr="00F75EDC" w:rsidRDefault="00D03613" w:rsidP="00012B5F">
            <w:r w:rsidRPr="00F75EDC">
              <w:rPr>
                <w:rFonts w:hint="eastAsia"/>
              </w:rPr>
              <w:t>执行结果 1执行成功 其他执行失败</w:t>
            </w:r>
          </w:p>
        </w:tc>
      </w:tr>
    </w:tbl>
    <w:p w14:paraId="6DDA944D" w14:textId="77777777" w:rsidR="00D03613" w:rsidRPr="00F75EDC" w:rsidRDefault="00D03613" w:rsidP="00D03613">
      <w:pPr>
        <w:jc w:val="center"/>
      </w:pPr>
      <w:r w:rsidRPr="00F75EDC">
        <w:rPr>
          <w:rFonts w:hint="eastAsia"/>
        </w:rPr>
        <w:t>表5.3.10.1</w:t>
      </w:r>
    </w:p>
    <w:p w14:paraId="75784A34" w14:textId="77777777" w:rsidR="00D03613" w:rsidRPr="00F75EDC" w:rsidRDefault="00D03613" w:rsidP="00D03613">
      <w:pPr>
        <w:ind w:firstLineChars="200" w:firstLine="480"/>
      </w:pPr>
      <w:r w:rsidRPr="00F75EDC">
        <w:rPr>
          <w:rFonts w:hint="eastAsia"/>
        </w:rPr>
        <w:t>11）</w:t>
      </w:r>
      <w:bookmarkStart w:id="89" w:name="透传数据应答DataTransAck"/>
      <w:r w:rsidRPr="00F75EDC">
        <w:rPr>
          <w:rFonts w:hint="eastAsia"/>
        </w:rPr>
        <w:t>透传数据应答</w:t>
      </w:r>
      <w:proofErr w:type="spellStart"/>
      <w:r w:rsidRPr="00F75EDC">
        <w:rPr>
          <w:rFonts w:hint="eastAsia"/>
        </w:rPr>
        <w:t>DataTransAck</w:t>
      </w:r>
      <w:bookmarkEnd w:id="89"/>
      <w:proofErr w:type="spellEnd"/>
    </w:p>
    <w:tbl>
      <w:tblPr>
        <w:tblW w:w="8388" w:type="dxa"/>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353"/>
        <w:gridCol w:w="4908"/>
      </w:tblGrid>
      <w:tr w:rsidR="00D03613" w:rsidRPr="00F75EDC" w14:paraId="0E024F00" w14:textId="77777777" w:rsidTr="00012B5F">
        <w:tc>
          <w:tcPr>
            <w:tcW w:w="2127" w:type="dxa"/>
            <w:shd w:val="clear" w:color="auto" w:fill="BEBEBE"/>
          </w:tcPr>
          <w:p w14:paraId="22C3986A" w14:textId="77777777" w:rsidR="00D03613" w:rsidRPr="00F75EDC" w:rsidRDefault="00D03613" w:rsidP="00012B5F">
            <w:r w:rsidRPr="00F75EDC">
              <w:rPr>
                <w:rFonts w:hint="eastAsia"/>
              </w:rPr>
              <w:t>方法</w:t>
            </w:r>
          </w:p>
        </w:tc>
        <w:tc>
          <w:tcPr>
            <w:tcW w:w="1353" w:type="dxa"/>
            <w:shd w:val="clear" w:color="auto" w:fill="BEBEBE"/>
          </w:tcPr>
          <w:p w14:paraId="44BAE729" w14:textId="77777777" w:rsidR="00D03613" w:rsidRPr="00F75EDC" w:rsidRDefault="00D03613" w:rsidP="00012B5F">
            <w:r w:rsidRPr="00F75EDC">
              <w:rPr>
                <w:rFonts w:hint="eastAsia"/>
              </w:rPr>
              <w:t>返回值</w:t>
            </w:r>
          </w:p>
        </w:tc>
        <w:tc>
          <w:tcPr>
            <w:tcW w:w="4908" w:type="dxa"/>
            <w:shd w:val="clear" w:color="auto" w:fill="BEBEBE"/>
          </w:tcPr>
          <w:p w14:paraId="5142E2C4" w14:textId="77777777" w:rsidR="00D03613" w:rsidRPr="00F75EDC" w:rsidRDefault="00D03613" w:rsidP="00012B5F">
            <w:r w:rsidRPr="00F75EDC">
              <w:rPr>
                <w:rFonts w:hint="eastAsia"/>
              </w:rPr>
              <w:t>说明</w:t>
            </w:r>
          </w:p>
        </w:tc>
      </w:tr>
      <w:tr w:rsidR="00D03613" w:rsidRPr="00F75EDC" w14:paraId="089619E8" w14:textId="77777777" w:rsidTr="00012B5F">
        <w:tc>
          <w:tcPr>
            <w:tcW w:w="2127" w:type="dxa"/>
          </w:tcPr>
          <w:p w14:paraId="099D65A8" w14:textId="77777777" w:rsidR="00D03613" w:rsidRPr="00F75EDC" w:rsidRDefault="00D03613" w:rsidP="00012B5F">
            <w:proofErr w:type="spellStart"/>
            <w:proofErr w:type="gramStart"/>
            <w:r w:rsidRPr="00F75EDC">
              <w:rPr>
                <w:rFonts w:hint="eastAsia"/>
              </w:rPr>
              <w:t>getDeviceAddr</w:t>
            </w:r>
            <w:proofErr w:type="spellEnd"/>
            <w:r w:rsidRPr="00F75EDC">
              <w:rPr>
                <w:rFonts w:hint="eastAsia"/>
              </w:rPr>
              <w:t>(</w:t>
            </w:r>
            <w:proofErr w:type="gramEnd"/>
            <w:r w:rsidRPr="00F75EDC">
              <w:rPr>
                <w:rFonts w:hint="eastAsia"/>
              </w:rPr>
              <w:t>)</w:t>
            </w:r>
          </w:p>
        </w:tc>
        <w:tc>
          <w:tcPr>
            <w:tcW w:w="1353" w:type="dxa"/>
          </w:tcPr>
          <w:p w14:paraId="76518969" w14:textId="77777777" w:rsidR="00D03613" w:rsidRPr="00F75EDC" w:rsidRDefault="00D03613" w:rsidP="00012B5F">
            <w:r w:rsidRPr="00F75EDC">
              <w:rPr>
                <w:rFonts w:hint="eastAsia"/>
              </w:rPr>
              <w:t>Integer</w:t>
            </w:r>
          </w:p>
        </w:tc>
        <w:tc>
          <w:tcPr>
            <w:tcW w:w="4908" w:type="dxa"/>
          </w:tcPr>
          <w:p w14:paraId="311187DE" w14:textId="77777777" w:rsidR="00D03613" w:rsidRPr="00F75EDC" w:rsidRDefault="00D03613" w:rsidP="00012B5F">
            <w:r w:rsidRPr="00F75EDC">
              <w:rPr>
                <w:rFonts w:hint="eastAsia"/>
              </w:rPr>
              <w:t>设备地址</w:t>
            </w:r>
          </w:p>
        </w:tc>
      </w:tr>
      <w:tr w:rsidR="00D03613" w:rsidRPr="00F75EDC" w14:paraId="510E8776" w14:textId="77777777" w:rsidTr="00012B5F">
        <w:tc>
          <w:tcPr>
            <w:tcW w:w="2127" w:type="dxa"/>
          </w:tcPr>
          <w:p w14:paraId="016C8CFC" w14:textId="77777777" w:rsidR="00D03613" w:rsidRPr="00F75EDC" w:rsidRDefault="00D03613" w:rsidP="00012B5F">
            <w:proofErr w:type="spellStart"/>
            <w:proofErr w:type="gramStart"/>
            <w:r w:rsidRPr="00F75EDC">
              <w:rPr>
                <w:rFonts w:hint="eastAsia"/>
              </w:rPr>
              <w:t>getSeqNum</w:t>
            </w:r>
            <w:proofErr w:type="spellEnd"/>
            <w:r w:rsidRPr="00F75EDC">
              <w:rPr>
                <w:rFonts w:hint="eastAsia"/>
              </w:rPr>
              <w:t>(</w:t>
            </w:r>
            <w:proofErr w:type="gramEnd"/>
            <w:r w:rsidRPr="00F75EDC">
              <w:rPr>
                <w:rFonts w:hint="eastAsia"/>
              </w:rPr>
              <w:t>)</w:t>
            </w:r>
          </w:p>
        </w:tc>
        <w:tc>
          <w:tcPr>
            <w:tcW w:w="1353" w:type="dxa"/>
          </w:tcPr>
          <w:p w14:paraId="3C695FC3" w14:textId="77777777" w:rsidR="00D03613" w:rsidRPr="00F75EDC" w:rsidRDefault="00D03613" w:rsidP="00012B5F">
            <w:r w:rsidRPr="00F75EDC">
              <w:rPr>
                <w:rFonts w:hint="eastAsia"/>
              </w:rPr>
              <w:t>Short</w:t>
            </w:r>
          </w:p>
        </w:tc>
        <w:tc>
          <w:tcPr>
            <w:tcW w:w="4908" w:type="dxa"/>
          </w:tcPr>
          <w:p w14:paraId="318B88DE" w14:textId="77777777" w:rsidR="00D03613" w:rsidRPr="00F75EDC" w:rsidRDefault="00D03613" w:rsidP="00012B5F">
            <w:r w:rsidRPr="00F75EDC">
              <w:rPr>
                <w:rFonts w:hint="eastAsia"/>
              </w:rPr>
              <w:t>帧序号</w:t>
            </w:r>
          </w:p>
        </w:tc>
      </w:tr>
      <w:tr w:rsidR="00D03613" w:rsidRPr="00F75EDC" w14:paraId="4197558C" w14:textId="77777777" w:rsidTr="00012B5F">
        <w:tc>
          <w:tcPr>
            <w:tcW w:w="2127" w:type="dxa"/>
          </w:tcPr>
          <w:p w14:paraId="356F9967" w14:textId="77777777" w:rsidR="00D03613" w:rsidRPr="00F75EDC" w:rsidRDefault="00D03613" w:rsidP="00012B5F">
            <w:proofErr w:type="spellStart"/>
            <w:proofErr w:type="gramStart"/>
            <w:r w:rsidRPr="00F75EDC">
              <w:rPr>
                <w:rFonts w:hint="eastAsia"/>
              </w:rPr>
              <w:t>getChannelNo</w:t>
            </w:r>
            <w:proofErr w:type="spellEnd"/>
            <w:r w:rsidRPr="00F75EDC">
              <w:rPr>
                <w:rFonts w:hint="eastAsia"/>
              </w:rPr>
              <w:t>(</w:t>
            </w:r>
            <w:proofErr w:type="gramEnd"/>
            <w:r w:rsidRPr="00F75EDC">
              <w:rPr>
                <w:rFonts w:hint="eastAsia"/>
              </w:rPr>
              <w:t>)</w:t>
            </w:r>
          </w:p>
        </w:tc>
        <w:tc>
          <w:tcPr>
            <w:tcW w:w="1353" w:type="dxa"/>
          </w:tcPr>
          <w:p w14:paraId="155CCE9A" w14:textId="77777777" w:rsidR="00D03613" w:rsidRPr="00F75EDC" w:rsidRDefault="00D03613" w:rsidP="00012B5F">
            <w:r w:rsidRPr="00F75EDC">
              <w:rPr>
                <w:rFonts w:hint="eastAsia"/>
              </w:rPr>
              <w:t>Integer</w:t>
            </w:r>
          </w:p>
        </w:tc>
        <w:tc>
          <w:tcPr>
            <w:tcW w:w="4908" w:type="dxa"/>
          </w:tcPr>
          <w:p w14:paraId="246E96AE" w14:textId="77777777" w:rsidR="00D03613" w:rsidRPr="00F75EDC" w:rsidRDefault="00D03613" w:rsidP="00012B5F">
            <w:r w:rsidRPr="00F75EDC">
              <w:rPr>
                <w:rFonts w:hint="eastAsia"/>
              </w:rPr>
              <w:t>通道编号</w:t>
            </w:r>
          </w:p>
        </w:tc>
      </w:tr>
      <w:tr w:rsidR="00D03613" w:rsidRPr="00F75EDC" w14:paraId="4AD37C69" w14:textId="77777777" w:rsidTr="00012B5F">
        <w:tc>
          <w:tcPr>
            <w:tcW w:w="2127" w:type="dxa"/>
          </w:tcPr>
          <w:p w14:paraId="65B9A882" w14:textId="77777777" w:rsidR="00D03613" w:rsidRPr="00F75EDC" w:rsidRDefault="00D03613" w:rsidP="00012B5F">
            <w:proofErr w:type="spellStart"/>
            <w:proofErr w:type="gramStart"/>
            <w:r w:rsidRPr="00F75EDC">
              <w:rPr>
                <w:rFonts w:hint="eastAsia"/>
              </w:rPr>
              <w:lastRenderedPageBreak/>
              <w:t>getTransData</w:t>
            </w:r>
            <w:proofErr w:type="spellEnd"/>
            <w:r w:rsidRPr="00F75EDC">
              <w:rPr>
                <w:rFonts w:hint="eastAsia"/>
              </w:rPr>
              <w:t>(</w:t>
            </w:r>
            <w:proofErr w:type="gramEnd"/>
            <w:r w:rsidRPr="00F75EDC">
              <w:rPr>
                <w:rFonts w:hint="eastAsia"/>
              </w:rPr>
              <w:t>)</w:t>
            </w:r>
          </w:p>
        </w:tc>
        <w:tc>
          <w:tcPr>
            <w:tcW w:w="1353" w:type="dxa"/>
          </w:tcPr>
          <w:p w14:paraId="1E827C77" w14:textId="77777777" w:rsidR="00D03613" w:rsidRPr="00F75EDC" w:rsidRDefault="00D03613" w:rsidP="00012B5F">
            <w:proofErr w:type="gramStart"/>
            <w:r w:rsidRPr="00F75EDC">
              <w:rPr>
                <w:rFonts w:hint="eastAsia"/>
              </w:rPr>
              <w:t>byte[</w:t>
            </w:r>
            <w:proofErr w:type="gramEnd"/>
            <w:r w:rsidRPr="00F75EDC">
              <w:rPr>
                <w:rFonts w:hint="eastAsia"/>
              </w:rPr>
              <w:t>]</w:t>
            </w:r>
          </w:p>
        </w:tc>
        <w:tc>
          <w:tcPr>
            <w:tcW w:w="4908" w:type="dxa"/>
          </w:tcPr>
          <w:p w14:paraId="0EED90AA" w14:textId="77777777" w:rsidR="00D03613" w:rsidRPr="00F75EDC" w:rsidRDefault="00D03613" w:rsidP="00012B5F">
            <w:r w:rsidRPr="00F75EDC">
              <w:rPr>
                <w:rFonts w:hint="eastAsia"/>
              </w:rPr>
              <w:t>透传数据</w:t>
            </w:r>
          </w:p>
        </w:tc>
      </w:tr>
    </w:tbl>
    <w:p w14:paraId="2E5899E5" w14:textId="77777777" w:rsidR="00D03613" w:rsidRPr="00F75EDC" w:rsidRDefault="00D03613" w:rsidP="00D03613">
      <w:pPr>
        <w:jc w:val="center"/>
      </w:pPr>
      <w:r w:rsidRPr="00F75EDC">
        <w:rPr>
          <w:rFonts w:hint="eastAsia"/>
        </w:rPr>
        <w:t>表5.3.11.1</w:t>
      </w:r>
    </w:p>
    <w:p w14:paraId="1814A030" w14:textId="77777777" w:rsidR="00D03613" w:rsidRPr="00F75EDC" w:rsidRDefault="00D03613" w:rsidP="00D03613">
      <w:pPr>
        <w:pStyle w:val="Heading4"/>
      </w:pPr>
      <w:bookmarkStart w:id="90" w:name="_Toc204937493"/>
      <w:r w:rsidRPr="00F75EDC">
        <w:t>接收处理流程</w:t>
      </w:r>
      <w:bookmarkEnd w:id="90"/>
    </w:p>
    <w:p w14:paraId="6A521B8A" w14:textId="77777777" w:rsidR="00D03613" w:rsidRPr="00F75EDC" w:rsidRDefault="00D03613" w:rsidP="00D03613">
      <w:pPr>
        <w:ind w:firstLineChars="200" w:firstLine="482"/>
        <w:rPr>
          <w:b/>
          <w:bCs/>
        </w:rPr>
      </w:pPr>
      <w:r w:rsidRPr="00F75EDC">
        <w:rPr>
          <w:b/>
          <w:bCs/>
        </w:rPr>
        <w:t>1）IP 鉴权</w:t>
      </w:r>
    </w:p>
    <w:p w14:paraId="6AF76F9F" w14:textId="77777777" w:rsidR="00D03613" w:rsidRPr="00F75EDC" w:rsidRDefault="00D03613" w:rsidP="00732BAF">
      <w:pPr>
        <w:numPr>
          <w:ilvl w:val="0"/>
          <w:numId w:val="55"/>
        </w:numPr>
      </w:pPr>
      <w:r w:rsidRPr="00F75EDC">
        <w:t>系统配置气象站服务器的 IP 白名单</w:t>
      </w:r>
    </w:p>
    <w:p w14:paraId="31821595" w14:textId="77777777" w:rsidR="00D03613" w:rsidRPr="00F75EDC" w:rsidRDefault="00D03613" w:rsidP="00732BAF">
      <w:pPr>
        <w:numPr>
          <w:ilvl w:val="0"/>
          <w:numId w:val="55"/>
        </w:numPr>
      </w:pPr>
      <w:r w:rsidRPr="00F75EDC">
        <w:t xml:space="preserve">拒绝非授权来源的数据请求（可扩展为 </w:t>
      </w:r>
      <w:proofErr w:type="spellStart"/>
      <w:r w:rsidRPr="00F75EDC">
        <w:t>mTLS</w:t>
      </w:r>
      <w:proofErr w:type="spellEnd"/>
      <w:r w:rsidRPr="00F75EDC">
        <w:t>）</w:t>
      </w:r>
    </w:p>
    <w:p w14:paraId="6682C17B" w14:textId="77777777" w:rsidR="00D03613" w:rsidRPr="00F75EDC" w:rsidRDefault="00D03613" w:rsidP="00D03613">
      <w:pPr>
        <w:ind w:firstLineChars="200" w:firstLine="482"/>
        <w:rPr>
          <w:b/>
          <w:bCs/>
        </w:rPr>
      </w:pPr>
      <w:r w:rsidRPr="00F75EDC">
        <w:rPr>
          <w:b/>
          <w:bCs/>
        </w:rPr>
        <w:t>2）数据解析与校验</w:t>
      </w:r>
    </w:p>
    <w:p w14:paraId="4145690B" w14:textId="77777777" w:rsidR="00D03613" w:rsidRPr="00F75EDC" w:rsidRDefault="00D03613" w:rsidP="00D03613">
      <w:pPr>
        <w:ind w:firstLineChars="200" w:firstLine="482"/>
        <w:rPr>
          <w:b/>
          <w:bCs/>
        </w:rPr>
      </w:pPr>
      <w:r w:rsidRPr="00F75EDC">
        <w:rPr>
          <w:b/>
          <w:bCs/>
        </w:rPr>
        <w:t>校验项：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2"/>
        <w:gridCol w:w="5384"/>
      </w:tblGrid>
      <w:tr w:rsidR="00D03613" w:rsidRPr="00F75EDC" w14:paraId="644DA0BF" w14:textId="77777777" w:rsidTr="00012B5F">
        <w:tc>
          <w:tcPr>
            <w:tcW w:w="1707" w:type="pct"/>
            <w:hideMark/>
          </w:tcPr>
          <w:p w14:paraId="1EDBB147" w14:textId="77777777" w:rsidR="00D03613" w:rsidRPr="00F75EDC" w:rsidRDefault="00D03613" w:rsidP="00012B5F">
            <w:pPr>
              <w:rPr>
                <w:b/>
                <w:bCs/>
              </w:rPr>
            </w:pPr>
            <w:r w:rsidRPr="00F75EDC">
              <w:rPr>
                <w:b/>
                <w:bCs/>
              </w:rPr>
              <w:t>校验项</w:t>
            </w:r>
          </w:p>
        </w:tc>
        <w:tc>
          <w:tcPr>
            <w:tcW w:w="3157" w:type="pct"/>
            <w:hideMark/>
          </w:tcPr>
          <w:p w14:paraId="6D2CA1F2" w14:textId="77777777" w:rsidR="00D03613" w:rsidRPr="00F75EDC" w:rsidRDefault="00D03613" w:rsidP="00012B5F">
            <w:pPr>
              <w:rPr>
                <w:b/>
                <w:bCs/>
              </w:rPr>
            </w:pPr>
            <w:r w:rsidRPr="00F75EDC">
              <w:rPr>
                <w:b/>
                <w:bCs/>
              </w:rPr>
              <w:t>规则示例</w:t>
            </w:r>
          </w:p>
        </w:tc>
      </w:tr>
      <w:tr w:rsidR="00D03613" w:rsidRPr="00F75EDC" w14:paraId="7BCA837A" w14:textId="77777777" w:rsidTr="00012B5F">
        <w:tc>
          <w:tcPr>
            <w:tcW w:w="1707" w:type="pct"/>
            <w:hideMark/>
          </w:tcPr>
          <w:p w14:paraId="111CA584" w14:textId="77777777" w:rsidR="00D03613" w:rsidRPr="00F75EDC" w:rsidRDefault="00D03613" w:rsidP="00012B5F">
            <w:proofErr w:type="spellStart"/>
            <w:r w:rsidRPr="00F75EDC">
              <w:t>stationId</w:t>
            </w:r>
            <w:proofErr w:type="spellEnd"/>
          </w:p>
        </w:tc>
        <w:tc>
          <w:tcPr>
            <w:tcW w:w="3157" w:type="pct"/>
            <w:hideMark/>
          </w:tcPr>
          <w:p w14:paraId="13068289" w14:textId="77777777" w:rsidR="00D03613" w:rsidRPr="00F75EDC" w:rsidRDefault="00D03613" w:rsidP="00012B5F">
            <w:r w:rsidRPr="00F75EDC">
              <w:t>是否注册/允许上传</w:t>
            </w:r>
          </w:p>
        </w:tc>
      </w:tr>
    </w:tbl>
    <w:p w14:paraId="2322EAFD" w14:textId="77777777" w:rsidR="00D03613" w:rsidRPr="00F75EDC" w:rsidRDefault="00D03613" w:rsidP="00D03613"/>
    <w:p w14:paraId="0D9DB591" w14:textId="77777777" w:rsidR="00D03613" w:rsidRPr="00F75EDC" w:rsidRDefault="00D03613" w:rsidP="00D03613">
      <w:pPr>
        <w:pStyle w:val="Heading4"/>
      </w:pPr>
      <w:bookmarkStart w:id="91" w:name="_Toc204937494"/>
      <w:r w:rsidRPr="00F75EDC">
        <w:t>数据缓存（Redis）设计</w:t>
      </w:r>
      <w:bookmarkEnd w:id="91"/>
    </w:p>
    <w:p w14:paraId="764B445A" w14:textId="77777777" w:rsidR="00D03613" w:rsidRPr="00F75EDC" w:rsidRDefault="00D03613" w:rsidP="00D03613">
      <w:pPr>
        <w:ind w:firstLineChars="200" w:firstLine="480"/>
      </w:pPr>
      <w:r w:rsidRPr="00F75EDC">
        <w:t>为了实现气象数据的快速访问、路况分析的实时响应，后端将气象数据写入 Redis，作为后续算法模块的临时输入。</w:t>
      </w:r>
    </w:p>
    <w:p w14:paraId="408A383E" w14:textId="77777777" w:rsidR="00D03613" w:rsidRPr="00F75EDC" w:rsidRDefault="00D03613" w:rsidP="00D03613">
      <w:pPr>
        <w:ind w:firstLineChars="200" w:firstLine="482"/>
        <w:rPr>
          <w:b/>
          <w:bCs/>
        </w:rPr>
      </w:pPr>
      <w:r w:rsidRPr="00F75EDC">
        <w:rPr>
          <w:b/>
          <w:bCs/>
        </w:rPr>
        <w:t>Key 命名规范</w:t>
      </w:r>
    </w:p>
    <w:p w14:paraId="119C6CA1" w14:textId="77777777" w:rsidR="00D03613" w:rsidRPr="00F75EDC" w:rsidRDefault="00D03613" w:rsidP="00D03613">
      <w:pPr>
        <w:ind w:firstLineChars="200" w:firstLine="480"/>
      </w:pPr>
      <w:proofErr w:type="spellStart"/>
      <w:r w:rsidRPr="00F75EDC">
        <w:t>Wsensor</w:t>
      </w:r>
      <w:proofErr w:type="spellEnd"/>
      <w:r w:rsidRPr="00F75EDC">
        <w:t>_{</w:t>
      </w:r>
      <w:proofErr w:type="spellStart"/>
      <w:r w:rsidRPr="00F75EDC">
        <w:t>sensorId</w:t>
      </w:r>
      <w:proofErr w:type="spellEnd"/>
      <w:r w:rsidRPr="00F75EDC">
        <w:t xml:space="preserve">}_last24h_measurement </w:t>
      </w:r>
    </w:p>
    <w:p w14:paraId="3900289E" w14:textId="77777777" w:rsidR="00D03613" w:rsidRPr="00F75EDC" w:rsidRDefault="00D03613" w:rsidP="00D03613">
      <w:pPr>
        <w:ind w:firstLineChars="200" w:firstLine="482"/>
        <w:rPr>
          <w:b/>
          <w:bCs/>
        </w:rPr>
      </w:pPr>
      <w:r w:rsidRPr="00F75EDC">
        <w:rPr>
          <w:b/>
          <w:bCs/>
        </w:rPr>
        <w:t>Value 示例</w:t>
      </w:r>
    </w:p>
    <w:p w14:paraId="5622FDDA" w14:textId="77777777" w:rsidR="00D03613" w:rsidRPr="00F75EDC" w:rsidRDefault="00D03613" w:rsidP="00D03613">
      <w:pPr>
        <w:ind w:firstLineChars="200" w:firstLine="480"/>
      </w:pPr>
      <w:r w:rsidRPr="00F75EDC">
        <w:t>{</w:t>
      </w:r>
      <w:r w:rsidRPr="00F75EDC">
        <w:br/>
        <w:t>  "</w:t>
      </w:r>
      <w:proofErr w:type="spellStart"/>
      <w:r w:rsidRPr="00F75EDC">
        <w:t>SensorId</w:t>
      </w:r>
      <w:proofErr w:type="spellEnd"/>
      <w:r w:rsidRPr="00F75EDC">
        <w:t>": 15500257,</w:t>
      </w:r>
      <w:r w:rsidRPr="00F75EDC">
        <w:br/>
        <w:t>  "</w:t>
      </w:r>
      <w:proofErr w:type="spellStart"/>
      <w:r w:rsidRPr="00F75EDC">
        <w:t>SensorType</w:t>
      </w:r>
      <w:proofErr w:type="spellEnd"/>
      <w:r w:rsidRPr="00F75EDC">
        <w:t>": "</w:t>
      </w:r>
      <w:proofErr w:type="spellStart"/>
      <w:r w:rsidRPr="00F75EDC">
        <w:t>RoadCondition</w:t>
      </w:r>
      <w:proofErr w:type="spellEnd"/>
      <w:r w:rsidRPr="00F75EDC">
        <w:t>",</w:t>
      </w:r>
      <w:r w:rsidRPr="00F75EDC">
        <w:br/>
        <w:t>  "</w:t>
      </w:r>
      <w:proofErr w:type="spellStart"/>
      <w:r w:rsidRPr="00F75EDC">
        <w:t>CoordinateType</w:t>
      </w:r>
      <w:proofErr w:type="spellEnd"/>
      <w:r w:rsidRPr="00F75EDC">
        <w:t>": 1,</w:t>
      </w:r>
      <w:r w:rsidRPr="00F75EDC">
        <w:br/>
        <w:t>  "Latitude": 31.52,</w:t>
      </w:r>
      <w:r w:rsidRPr="00F75EDC">
        <w:br/>
        <w:t>  "Longitude": 120.2,</w:t>
      </w:r>
      <w:r w:rsidRPr="00F75EDC">
        <w:br/>
        <w:t>  "</w:t>
      </w:r>
      <w:proofErr w:type="spellStart"/>
      <w:r w:rsidRPr="00F75EDC">
        <w:t>RoadName</w:t>
      </w:r>
      <w:proofErr w:type="spellEnd"/>
      <w:r w:rsidRPr="00F75EDC">
        <w:t>": "高浪路-兴梁道",</w:t>
      </w:r>
      <w:r w:rsidRPr="00F75EDC">
        <w:br/>
        <w:t>  "</w:t>
      </w:r>
      <w:proofErr w:type="spellStart"/>
      <w:r w:rsidRPr="00F75EDC">
        <w:t>RecordTime</w:t>
      </w:r>
      <w:proofErr w:type="spellEnd"/>
      <w:r w:rsidRPr="00F75EDC">
        <w:t>": "2025-07-21T10:00:00",</w:t>
      </w:r>
      <w:r w:rsidRPr="00F75EDC">
        <w:br/>
        <w:t>  "</w:t>
      </w:r>
      <w:proofErr w:type="spellStart"/>
      <w:r w:rsidRPr="00F75EDC">
        <w:t>TimeStamp</w:t>
      </w:r>
      <w:proofErr w:type="spellEnd"/>
      <w:r w:rsidRPr="00F75EDC">
        <w:t>": 1752116400000,</w:t>
      </w:r>
      <w:r w:rsidRPr="00F75EDC">
        <w:br/>
        <w:t>  "</w:t>
      </w:r>
      <w:proofErr w:type="spellStart"/>
      <w:r w:rsidRPr="00F75EDC">
        <w:t>roadSurfaceTemperature</w:t>
      </w:r>
      <w:proofErr w:type="spellEnd"/>
      <w:r w:rsidRPr="00F75EDC">
        <w:t>": 13.7,</w:t>
      </w:r>
      <w:r w:rsidRPr="00F75EDC">
        <w:br/>
        <w:t>  "</w:t>
      </w:r>
      <w:proofErr w:type="spellStart"/>
      <w:r w:rsidRPr="00F75EDC">
        <w:t>pondingDepth</w:t>
      </w:r>
      <w:proofErr w:type="spellEnd"/>
      <w:r w:rsidRPr="00F75EDC">
        <w:t>": 0.49,</w:t>
      </w:r>
      <w:r w:rsidRPr="00F75EDC">
        <w:br/>
        <w:t>  "</w:t>
      </w:r>
      <w:proofErr w:type="spellStart"/>
      <w:r w:rsidRPr="00F75EDC">
        <w:t>roadConditions</w:t>
      </w:r>
      <w:proofErr w:type="spellEnd"/>
      <w:r w:rsidRPr="00F75EDC">
        <w:t>": 0</w:t>
      </w:r>
      <w:r w:rsidRPr="00F75EDC">
        <w:br/>
      </w:r>
      <w:r w:rsidRPr="00F75EDC">
        <w:lastRenderedPageBreak/>
        <w:t>}</w:t>
      </w:r>
    </w:p>
    <w:p w14:paraId="177186D7" w14:textId="77777777" w:rsidR="00D03613" w:rsidRPr="00F75EDC" w:rsidRDefault="00D03613" w:rsidP="00D03613">
      <w:pPr>
        <w:ind w:firstLineChars="200" w:firstLine="482"/>
        <w:rPr>
          <w:b/>
          <w:bCs/>
        </w:rPr>
      </w:pPr>
      <w:r w:rsidRPr="00F75EDC">
        <w:rPr>
          <w:b/>
          <w:bCs/>
        </w:rPr>
        <w:t>TTL 设置</w:t>
      </w:r>
    </w:p>
    <w:p w14:paraId="794E9622" w14:textId="77777777" w:rsidR="00D03613" w:rsidRPr="00F75EDC" w:rsidRDefault="00D03613" w:rsidP="00732BAF">
      <w:pPr>
        <w:numPr>
          <w:ilvl w:val="0"/>
          <w:numId w:val="56"/>
        </w:numPr>
      </w:pPr>
      <w:r w:rsidRPr="00F75EDC">
        <w:t>默认有效期：</w:t>
      </w:r>
      <w:r w:rsidRPr="00F75EDC">
        <w:rPr>
          <w:rFonts w:hint="eastAsia"/>
        </w:rPr>
        <w:t>24小时</w:t>
      </w:r>
    </w:p>
    <w:p w14:paraId="56E280C0" w14:textId="77777777" w:rsidR="00D03613" w:rsidRPr="00F75EDC" w:rsidRDefault="00D03613" w:rsidP="00732BAF">
      <w:pPr>
        <w:numPr>
          <w:ilvl w:val="0"/>
          <w:numId w:val="56"/>
        </w:numPr>
      </w:pPr>
      <w:r w:rsidRPr="00F75EDC">
        <w:t>到期后数据自动删除，避免误用过期数据</w:t>
      </w:r>
    </w:p>
    <w:p w14:paraId="4A721CE4" w14:textId="77777777" w:rsidR="00D03613" w:rsidRPr="00F75EDC" w:rsidRDefault="00D03613" w:rsidP="00D03613">
      <w:pPr>
        <w:pStyle w:val="Heading3"/>
      </w:pPr>
      <w:bookmarkStart w:id="92" w:name="_Toc204344324"/>
      <w:bookmarkStart w:id="93" w:name="_Toc204937495"/>
      <w:r w:rsidRPr="00F75EDC">
        <w:t>数据存储与处理</w:t>
      </w:r>
      <w:bookmarkEnd w:id="92"/>
      <w:bookmarkEnd w:id="93"/>
    </w:p>
    <w:p w14:paraId="16CB3A30" w14:textId="77777777" w:rsidR="00D03613" w:rsidRDefault="00D03613" w:rsidP="00D03613">
      <w:pPr>
        <w:ind w:firstLineChars="200" w:firstLine="482"/>
        <w:rPr>
          <w:b/>
          <w:bCs/>
        </w:rPr>
      </w:pPr>
      <w:r w:rsidRPr="00F75EDC">
        <w:rPr>
          <w:b/>
          <w:bCs/>
        </w:rPr>
        <w:t>Redis 数据存储</w:t>
      </w:r>
    </w:p>
    <w:p w14:paraId="0D83F15F" w14:textId="77777777" w:rsidR="00D03613" w:rsidRPr="00F75EDC" w:rsidRDefault="00D03613" w:rsidP="00D03613">
      <w:pPr>
        <w:ind w:firstLineChars="200" w:firstLine="480"/>
      </w:pPr>
      <w:r w:rsidRPr="00F75EDC">
        <w:t xml:space="preserve">WebSocket接收到的数据将通过 </w:t>
      </w:r>
      <w:r w:rsidRPr="00F75EDC">
        <w:rPr>
          <w:b/>
          <w:bCs/>
        </w:rPr>
        <w:t>Redis</w:t>
      </w:r>
      <w:r w:rsidRPr="00F75EDC">
        <w:t xml:space="preserve"> 存储，以便后续的查询和计算。由于数据是实时传输的，我们可以将每个车辆的数据存储在一个哈希表中，使用车辆ID作为主键。</w:t>
      </w:r>
    </w:p>
    <w:p w14:paraId="19CF8A41" w14:textId="77777777" w:rsidR="00D03613" w:rsidRPr="00F75EDC" w:rsidRDefault="00D03613" w:rsidP="00D03613">
      <w:pPr>
        <w:pStyle w:val="Heading4"/>
      </w:pPr>
      <w:bookmarkStart w:id="94" w:name="_Toc204344325"/>
      <w:bookmarkStart w:id="95" w:name="_Toc204937496"/>
      <w:r w:rsidRPr="00F75EDC">
        <w:t>Redis 数据结构设计</w:t>
      </w:r>
      <w:bookmarkEnd w:id="94"/>
      <w:bookmarkEnd w:id="95"/>
    </w:p>
    <w:p w14:paraId="49F790B1" w14:textId="77777777" w:rsidR="00D03613" w:rsidRPr="00F75EDC" w:rsidRDefault="00D03613" w:rsidP="00D03613">
      <w:pPr>
        <w:ind w:firstLineChars="200" w:firstLine="480"/>
      </w:pPr>
      <w:r w:rsidRPr="00F75EDC">
        <w:t xml:space="preserve">Redis 使用 Hash 数据结构存储每个车辆的实时数据，车辆ID作为键，数据以字段值对的形式存储。可以使用 Redis 的 </w:t>
      </w:r>
      <w:r w:rsidRPr="00F75EDC">
        <w:rPr>
          <w:b/>
          <w:bCs/>
        </w:rPr>
        <w:t>哈希表（Hash）</w:t>
      </w:r>
      <w:r w:rsidRPr="00F75EDC">
        <w:t xml:space="preserve"> 来存储每个传感器的数据。</w:t>
      </w:r>
    </w:p>
    <w:p w14:paraId="3976AF2B" w14:textId="77777777" w:rsidR="00D03613" w:rsidRPr="00F75EDC" w:rsidRDefault="00D03613" w:rsidP="00D03613">
      <w:pPr>
        <w:ind w:firstLineChars="200" w:firstLine="482"/>
      </w:pPr>
      <w:r w:rsidRPr="00F75EDC">
        <w:rPr>
          <w:b/>
          <w:bCs/>
        </w:rPr>
        <w:t>哈希表设计：</w:t>
      </w:r>
    </w:p>
    <w:p w14:paraId="192AC86F" w14:textId="77777777" w:rsidR="00D03613" w:rsidRPr="00F75EDC" w:rsidRDefault="00D03613" w:rsidP="00732BAF">
      <w:pPr>
        <w:numPr>
          <w:ilvl w:val="0"/>
          <w:numId w:val="20"/>
        </w:numPr>
      </w:pPr>
      <w:r w:rsidRPr="00F75EDC">
        <w:t xml:space="preserve">每个车辆的数据通过 </w:t>
      </w:r>
      <w:r w:rsidRPr="00F75EDC">
        <w:rPr>
          <w:rFonts w:hint="eastAsia"/>
        </w:rPr>
        <w:t>不同的key</w:t>
      </w:r>
      <w:r w:rsidRPr="00F75EDC">
        <w:t>存储。</w:t>
      </w:r>
    </w:p>
    <w:p w14:paraId="19580C90" w14:textId="77777777" w:rsidR="00D03613" w:rsidRPr="00F75EDC" w:rsidRDefault="00D03613" w:rsidP="00732BAF">
      <w:pPr>
        <w:numPr>
          <w:ilvl w:val="0"/>
          <w:numId w:val="20"/>
        </w:numPr>
      </w:pPr>
      <w:r w:rsidRPr="00F75EDC">
        <w:t>GPS和KT710数据存储为单独的字段。</w:t>
      </w:r>
    </w:p>
    <w:p w14:paraId="61E6B9AA" w14:textId="77777777" w:rsidR="00D03613" w:rsidRPr="00F75EDC" w:rsidRDefault="00D03613" w:rsidP="00732BAF">
      <w:pPr>
        <w:numPr>
          <w:ilvl w:val="0"/>
          <w:numId w:val="20"/>
        </w:numPr>
      </w:pPr>
      <w:r w:rsidRPr="00F75EDC">
        <w:t xml:space="preserve">可以使用 </w:t>
      </w:r>
      <w:r w:rsidRPr="00F75EDC">
        <w:rPr>
          <w:b/>
          <w:bCs/>
        </w:rPr>
        <w:t>Redis Pub/Sub</w:t>
      </w:r>
      <w:r w:rsidRPr="00F75EDC">
        <w:t xml:space="preserve"> 或 </w:t>
      </w:r>
      <w:r w:rsidRPr="00F75EDC">
        <w:rPr>
          <w:b/>
          <w:bCs/>
        </w:rPr>
        <w:t>消息队列</w:t>
      </w:r>
      <w:r w:rsidRPr="00F75EDC">
        <w:t xml:space="preserve"> 推送实时数据和计算结果。</w:t>
      </w:r>
    </w:p>
    <w:p w14:paraId="6B6DA84A" w14:textId="77777777" w:rsidR="00D03613" w:rsidRPr="00F75EDC" w:rsidRDefault="00D03613" w:rsidP="00D03613">
      <w:pPr>
        <w:pStyle w:val="Heading4"/>
      </w:pPr>
      <w:bookmarkStart w:id="96" w:name="_Toc204344326"/>
      <w:bookmarkStart w:id="97" w:name="_Toc204937497"/>
      <w:r w:rsidRPr="00F75EDC">
        <w:t>数据处理与算法计算</w:t>
      </w:r>
      <w:bookmarkEnd w:id="96"/>
      <w:bookmarkEnd w:id="97"/>
    </w:p>
    <w:p w14:paraId="68DE108C" w14:textId="77777777" w:rsidR="00D03613" w:rsidRPr="00F75EDC" w:rsidRDefault="00D03613" w:rsidP="00732BAF">
      <w:pPr>
        <w:numPr>
          <w:ilvl w:val="0"/>
          <w:numId w:val="21"/>
        </w:numPr>
      </w:pPr>
      <w:r w:rsidRPr="00F75EDC">
        <w:rPr>
          <w:b/>
          <w:bCs/>
        </w:rPr>
        <w:t>数据预处理</w:t>
      </w:r>
      <w:r w:rsidRPr="00F75EDC">
        <w:t>：从WebSocket接收的传感器数据可能包含噪音和异常值，因此需要在后端进行数据清洗，如：</w:t>
      </w:r>
    </w:p>
    <w:p w14:paraId="2A2DB9D4" w14:textId="77777777" w:rsidR="00D03613" w:rsidRPr="00F75EDC" w:rsidRDefault="00D03613" w:rsidP="00732BAF">
      <w:pPr>
        <w:numPr>
          <w:ilvl w:val="1"/>
          <w:numId w:val="21"/>
        </w:numPr>
      </w:pPr>
      <w:r w:rsidRPr="00F75EDC">
        <w:t>对传感器数据进行滤波，去除高频噪音。</w:t>
      </w:r>
    </w:p>
    <w:p w14:paraId="373ED43B" w14:textId="77777777" w:rsidR="00D03613" w:rsidRPr="00F75EDC" w:rsidRDefault="00D03613" w:rsidP="00732BAF">
      <w:pPr>
        <w:numPr>
          <w:ilvl w:val="1"/>
          <w:numId w:val="21"/>
        </w:numPr>
      </w:pPr>
      <w:r w:rsidRPr="00F75EDC">
        <w:t>检查GPS数据是否有效，修正可能的定位偏差。</w:t>
      </w:r>
    </w:p>
    <w:p w14:paraId="0060A997" w14:textId="77777777" w:rsidR="00D03613" w:rsidRPr="00F75EDC" w:rsidRDefault="00D03613" w:rsidP="00732BAF">
      <w:pPr>
        <w:numPr>
          <w:ilvl w:val="0"/>
          <w:numId w:val="21"/>
        </w:numPr>
      </w:pPr>
      <w:r w:rsidRPr="00F75EDC">
        <w:rPr>
          <w:b/>
          <w:bCs/>
        </w:rPr>
        <w:t>事件计算</w:t>
      </w:r>
      <w:r w:rsidRPr="00F75EDC">
        <w:t>：基于传感器数据和气象数据，计算是否触发特定的事件（如危险警报）。例如：</w:t>
      </w:r>
    </w:p>
    <w:p w14:paraId="1756A447" w14:textId="77777777" w:rsidR="00D03613" w:rsidRPr="00F75EDC" w:rsidRDefault="00D03613" w:rsidP="00732BAF">
      <w:pPr>
        <w:numPr>
          <w:ilvl w:val="1"/>
          <w:numId w:val="21"/>
        </w:numPr>
      </w:pPr>
      <w:r w:rsidRPr="00F75EDC">
        <w:t>如果传感器检测到加速度值超过某个阈值，则可能表示碰撞。</w:t>
      </w:r>
    </w:p>
    <w:p w14:paraId="71E907E4" w14:textId="77777777" w:rsidR="00D03613" w:rsidRPr="00F75EDC" w:rsidRDefault="00D03613" w:rsidP="00732BAF">
      <w:pPr>
        <w:numPr>
          <w:ilvl w:val="1"/>
          <w:numId w:val="21"/>
        </w:numPr>
      </w:pPr>
      <w:r w:rsidRPr="00F75EDC">
        <w:t>如果GPS数据中的速度超过限速，则触发超速警报。</w:t>
      </w:r>
    </w:p>
    <w:p w14:paraId="13E0A4B5" w14:textId="77777777" w:rsidR="00D03613" w:rsidRPr="00F75EDC" w:rsidRDefault="00D03613" w:rsidP="00732BAF">
      <w:pPr>
        <w:numPr>
          <w:ilvl w:val="1"/>
          <w:numId w:val="21"/>
        </w:numPr>
      </w:pPr>
      <w:r w:rsidRPr="00F75EDC">
        <w:t>KT710 数据提供车辆内部系统状态（如油耗、引擎温度），可以用于诊断问题。</w:t>
      </w:r>
    </w:p>
    <w:p w14:paraId="2C1B6894" w14:textId="77777777" w:rsidR="00D03613" w:rsidRPr="00F75EDC" w:rsidRDefault="00D03613" w:rsidP="00732BAF">
      <w:pPr>
        <w:numPr>
          <w:ilvl w:val="0"/>
          <w:numId w:val="21"/>
        </w:numPr>
      </w:pPr>
      <w:r w:rsidRPr="00F75EDC">
        <w:rPr>
          <w:b/>
          <w:bCs/>
        </w:rPr>
        <w:t>事件存储与推送</w:t>
      </w:r>
      <w:r w:rsidRPr="00F75EDC">
        <w:t xml:space="preserve">：事件计算后，将结果存储在Redis中，并通过 </w:t>
      </w:r>
      <w:r w:rsidRPr="00F75EDC">
        <w:rPr>
          <w:b/>
          <w:bCs/>
        </w:rPr>
        <w:t>WebSocket</w:t>
      </w:r>
      <w:r w:rsidRPr="00F75EDC">
        <w:t xml:space="preserve"> </w:t>
      </w:r>
      <w:r w:rsidRPr="00F75EDC">
        <w:lastRenderedPageBreak/>
        <w:t xml:space="preserve">或 </w:t>
      </w:r>
      <w:r w:rsidRPr="00F75EDC">
        <w:rPr>
          <w:b/>
          <w:bCs/>
        </w:rPr>
        <w:t>REST API</w:t>
      </w:r>
      <w:r w:rsidRPr="00F75EDC">
        <w:t xml:space="preserve"> 推送给前端进行展示。</w:t>
      </w:r>
    </w:p>
    <w:p w14:paraId="3287D1C7" w14:textId="77777777" w:rsidR="00D03613" w:rsidRPr="00F75EDC" w:rsidRDefault="00D03613" w:rsidP="00D03613">
      <w:pPr>
        <w:pStyle w:val="Heading3"/>
      </w:pPr>
      <w:bookmarkStart w:id="98" w:name="_Toc204344327"/>
      <w:bookmarkStart w:id="99" w:name="_Toc204937498"/>
      <w:r w:rsidRPr="00F75EDC">
        <w:t>RESTful API 接口设</w:t>
      </w:r>
      <w:r w:rsidRPr="00F75EDC">
        <w:rPr>
          <w:rFonts w:hint="eastAsia"/>
        </w:rPr>
        <w:t>计</w:t>
      </w:r>
      <w:bookmarkEnd w:id="98"/>
      <w:bookmarkEnd w:id="99"/>
    </w:p>
    <w:p w14:paraId="1F879B3B" w14:textId="77777777" w:rsidR="00D03613" w:rsidRPr="00F75EDC" w:rsidRDefault="00D03613" w:rsidP="00D03613">
      <w:pPr>
        <w:ind w:firstLineChars="200" w:firstLine="480"/>
      </w:pPr>
      <w:r w:rsidRPr="00F75EDC">
        <w:rPr>
          <w:rFonts w:hint="eastAsia"/>
        </w:rPr>
        <w:t>后端还需要提供一些</w:t>
      </w:r>
      <w:r w:rsidRPr="00F75EDC">
        <w:t xml:space="preserve"> RESTful API</w:t>
      </w:r>
      <w:r w:rsidRPr="00F75EDC">
        <w:rPr>
          <w:rFonts w:hint="eastAsia"/>
        </w:rPr>
        <w:t>，让前端通过</w:t>
      </w:r>
      <w:r w:rsidRPr="00F75EDC">
        <w:t xml:space="preserve"> HTTP </w:t>
      </w:r>
      <w:r w:rsidRPr="00F75EDC">
        <w:rPr>
          <w:rFonts w:hint="eastAsia"/>
        </w:rPr>
        <w:t>获取车辆数据、事件信息以及气象数据等。</w:t>
      </w:r>
    </w:p>
    <w:p w14:paraId="305AFB67" w14:textId="77777777" w:rsidR="00D03613" w:rsidRPr="00F75EDC" w:rsidRDefault="00D03613" w:rsidP="00D03613">
      <w:pPr>
        <w:pStyle w:val="Heading3"/>
      </w:pPr>
      <w:bookmarkStart w:id="100" w:name="_Toc204937499"/>
      <w:r w:rsidRPr="00F75EDC">
        <w:rPr>
          <w:rFonts w:hint="eastAsia"/>
        </w:rPr>
        <w:t>核心算法模块</w:t>
      </w:r>
      <w:bookmarkEnd w:id="100"/>
    </w:p>
    <w:p w14:paraId="2D6B7782" w14:textId="77777777" w:rsidR="00D03613" w:rsidRPr="00F75EDC" w:rsidRDefault="00D03613" w:rsidP="00D03613">
      <w:pPr>
        <w:ind w:firstLineChars="200" w:firstLine="480"/>
      </w:pPr>
      <w:r w:rsidRPr="00F75EDC">
        <w:rPr>
          <w:rFonts w:hint="eastAsia"/>
        </w:rPr>
        <w:t>本模块为系统的智能分析核心，主要根据车辆传感器数据和气象数据联合推断道路状态。</w:t>
      </w:r>
    </w:p>
    <w:p w14:paraId="0ED48EF2" w14:textId="77777777" w:rsidR="00D03613" w:rsidRPr="00F75EDC" w:rsidRDefault="00D03613" w:rsidP="00D03613">
      <w:pPr>
        <w:pStyle w:val="Heading4"/>
      </w:pPr>
      <w:bookmarkStart w:id="101" w:name="_Toc204937500"/>
      <w:r w:rsidRPr="00F75EDC">
        <w:rPr>
          <w:rFonts w:hint="eastAsia"/>
        </w:rPr>
        <w:t>路面颠簸分析算法</w:t>
      </w:r>
      <w:bookmarkEnd w:id="101"/>
    </w:p>
    <w:p w14:paraId="0B7C8FCB" w14:textId="77777777" w:rsidR="00D03613" w:rsidRPr="00F75EDC" w:rsidRDefault="00D03613" w:rsidP="00D03613">
      <w:pPr>
        <w:ind w:firstLineChars="200" w:firstLine="482"/>
        <w:rPr>
          <w:b/>
          <w:bCs/>
        </w:rPr>
      </w:pPr>
      <w:r w:rsidRPr="00F75EDC">
        <w:rPr>
          <w:rFonts w:hint="eastAsia"/>
          <w:b/>
          <w:bCs/>
        </w:rPr>
        <w:t>目标</w:t>
      </w:r>
    </w:p>
    <w:p w14:paraId="44A502DD" w14:textId="77777777" w:rsidR="00D03613" w:rsidRPr="00F75EDC" w:rsidRDefault="00D03613" w:rsidP="00D03613">
      <w:pPr>
        <w:ind w:firstLineChars="200" w:firstLine="480"/>
      </w:pPr>
      <w:r w:rsidRPr="00F75EDC">
        <w:rPr>
          <w:rFonts w:hint="eastAsia"/>
        </w:rPr>
        <w:t>评估道路颠簸程度，给出实时颠簸等级（如</w:t>
      </w:r>
      <w:r w:rsidRPr="00F75EDC">
        <w:t>0~5</w:t>
      </w:r>
      <w:r w:rsidRPr="00F75EDC">
        <w:rPr>
          <w:rFonts w:hint="eastAsia"/>
        </w:rPr>
        <w:t>）</w:t>
      </w:r>
    </w:p>
    <w:p w14:paraId="096BA0E5" w14:textId="77777777" w:rsidR="00D03613" w:rsidRPr="00F75EDC" w:rsidRDefault="00D03613" w:rsidP="00D03613">
      <w:pPr>
        <w:ind w:firstLineChars="200" w:firstLine="482"/>
        <w:rPr>
          <w:b/>
          <w:bCs/>
        </w:rPr>
      </w:pPr>
      <w:r w:rsidRPr="00F75EDC">
        <w:rPr>
          <w:rFonts w:hint="eastAsia"/>
          <w:b/>
          <w:bCs/>
        </w:rPr>
        <w:t>输入数据</w:t>
      </w:r>
    </w:p>
    <w:p w14:paraId="0108250C" w14:textId="77777777" w:rsidR="00D03613" w:rsidRPr="00F75EDC" w:rsidRDefault="00D03613" w:rsidP="00732BAF">
      <w:pPr>
        <w:numPr>
          <w:ilvl w:val="0"/>
          <w:numId w:val="57"/>
        </w:numPr>
      </w:pPr>
      <w:r w:rsidRPr="00F75EDC">
        <w:rPr>
          <w:rFonts w:hint="eastAsia"/>
        </w:rPr>
        <w:t>车速</w:t>
      </w:r>
    </w:p>
    <w:p w14:paraId="3081E526" w14:textId="77777777" w:rsidR="00D03613" w:rsidRPr="00F75EDC" w:rsidRDefault="00D03613" w:rsidP="00732BAF">
      <w:pPr>
        <w:numPr>
          <w:ilvl w:val="0"/>
          <w:numId w:val="57"/>
        </w:numPr>
      </w:pPr>
      <w:r w:rsidRPr="00F75EDC">
        <w:rPr>
          <w:rFonts w:hint="eastAsia"/>
        </w:rPr>
        <w:t>时间窗口（如</w:t>
      </w:r>
      <w:r w:rsidRPr="00F75EDC">
        <w:t>5s</w:t>
      </w:r>
      <w:r w:rsidRPr="00F75EDC">
        <w:rPr>
          <w:rFonts w:hint="eastAsia"/>
        </w:rPr>
        <w:t>滑动窗口）</w:t>
      </w:r>
    </w:p>
    <w:p w14:paraId="0240A798" w14:textId="77777777" w:rsidR="00D03613" w:rsidRPr="00F75EDC" w:rsidRDefault="00D03613" w:rsidP="00D03613">
      <w:pPr>
        <w:ind w:firstLineChars="200" w:firstLine="482"/>
        <w:rPr>
          <w:b/>
          <w:bCs/>
        </w:rPr>
      </w:pPr>
      <w:r w:rsidRPr="00F75EDC">
        <w:rPr>
          <w:rFonts w:hint="eastAsia"/>
          <w:b/>
          <w:bCs/>
        </w:rPr>
        <w:t>处理逻辑</w:t>
      </w:r>
    </w:p>
    <w:p w14:paraId="056A2776" w14:textId="77777777" w:rsidR="00D03613" w:rsidRPr="00F75EDC" w:rsidRDefault="00D03613" w:rsidP="00732BAF">
      <w:pPr>
        <w:numPr>
          <w:ilvl w:val="0"/>
          <w:numId w:val="58"/>
        </w:numPr>
      </w:pPr>
      <w:r w:rsidRPr="00F75EDC">
        <w:rPr>
          <w:rFonts w:hint="eastAsia"/>
        </w:rPr>
        <w:t>提取</w:t>
      </w:r>
      <w:r w:rsidRPr="00F75EDC">
        <w:t xml:space="preserve"> Z </w:t>
      </w:r>
      <w:r w:rsidRPr="00F75EDC">
        <w:rPr>
          <w:rFonts w:hint="eastAsia"/>
        </w:rPr>
        <w:t>轴加速度（垂直方向）</w:t>
      </w:r>
    </w:p>
    <w:p w14:paraId="54787C4C" w14:textId="77777777" w:rsidR="00D03613" w:rsidRPr="00F75EDC" w:rsidRDefault="00D03613" w:rsidP="00732BAF">
      <w:pPr>
        <w:numPr>
          <w:ilvl w:val="0"/>
          <w:numId w:val="58"/>
        </w:numPr>
      </w:pPr>
      <w:r w:rsidRPr="00F75EDC">
        <w:rPr>
          <w:rFonts w:hint="eastAsia"/>
        </w:rPr>
        <w:t>使用滑动窗口计算方差、峰度、标准差</w:t>
      </w:r>
    </w:p>
    <w:p w14:paraId="2D455F0F" w14:textId="77777777" w:rsidR="00D03613" w:rsidRPr="00F75EDC" w:rsidRDefault="00D03613" w:rsidP="00732BAF">
      <w:pPr>
        <w:numPr>
          <w:ilvl w:val="0"/>
          <w:numId w:val="58"/>
        </w:numPr>
      </w:pPr>
      <w:r w:rsidRPr="00F75EDC">
        <w:rPr>
          <w:rFonts w:hint="eastAsia"/>
        </w:rPr>
        <w:t>结合车速标准化计算</w:t>
      </w:r>
      <w:r w:rsidRPr="00F75EDC">
        <w:t>“</w:t>
      </w:r>
      <w:r w:rsidRPr="00F75EDC">
        <w:rPr>
          <w:rFonts w:hint="eastAsia"/>
        </w:rPr>
        <w:t>颠簸得分</w:t>
      </w:r>
      <w:r w:rsidRPr="00F75EDC">
        <w:t>”</w:t>
      </w:r>
    </w:p>
    <w:p w14:paraId="595C812A" w14:textId="77777777" w:rsidR="00D03613" w:rsidRPr="00F75EDC" w:rsidRDefault="00D03613" w:rsidP="00732BAF">
      <w:pPr>
        <w:numPr>
          <w:ilvl w:val="0"/>
          <w:numId w:val="59"/>
        </w:numPr>
      </w:pPr>
      <w:r w:rsidRPr="00F75EDC">
        <w:rPr>
          <w:rFonts w:hint="eastAsia"/>
        </w:rPr>
        <w:t>映射为颠簸等级（</w:t>
      </w:r>
      <w:r w:rsidRPr="00F75EDC">
        <w:t>Level 0~5</w:t>
      </w:r>
      <w:r w:rsidRPr="00F75EDC">
        <w:rPr>
          <w:rFonts w:hint="eastAsia"/>
        </w:rPr>
        <w:t>）</w:t>
      </w:r>
    </w:p>
    <w:p w14:paraId="4CD4035F" w14:textId="77777777" w:rsidR="00D03613" w:rsidRPr="00F75EDC" w:rsidRDefault="00D03613" w:rsidP="00D03613">
      <w:pPr>
        <w:pStyle w:val="Heading4"/>
      </w:pPr>
      <w:bookmarkStart w:id="102" w:name="_Toc204937501"/>
      <w:r w:rsidRPr="00F75EDC">
        <w:rPr>
          <w:rFonts w:hint="eastAsia"/>
        </w:rPr>
        <w:t>路面干湿状态识别</w:t>
      </w:r>
      <w:bookmarkEnd w:id="102"/>
    </w:p>
    <w:p w14:paraId="7C92288D" w14:textId="77777777" w:rsidR="00D03613" w:rsidRPr="00F75EDC" w:rsidRDefault="00D03613" w:rsidP="00D03613">
      <w:pPr>
        <w:ind w:firstLineChars="200" w:firstLine="482"/>
        <w:rPr>
          <w:b/>
          <w:bCs/>
        </w:rPr>
      </w:pPr>
      <w:r w:rsidRPr="00F75EDC">
        <w:rPr>
          <w:rFonts w:hint="eastAsia"/>
          <w:b/>
          <w:bCs/>
        </w:rPr>
        <w:t>目标</w:t>
      </w:r>
    </w:p>
    <w:p w14:paraId="0E2AAFA6" w14:textId="77777777" w:rsidR="00D03613" w:rsidRPr="00F75EDC" w:rsidRDefault="00D03613" w:rsidP="00D03613">
      <w:pPr>
        <w:ind w:firstLineChars="200" w:firstLine="480"/>
      </w:pPr>
      <w:r w:rsidRPr="00F75EDC">
        <w:rPr>
          <w:rFonts w:hint="eastAsia"/>
        </w:rPr>
        <w:t>识别路面是否处于潮湿、干燥、积水状态</w:t>
      </w:r>
    </w:p>
    <w:p w14:paraId="16A121B0" w14:textId="77777777" w:rsidR="00D03613" w:rsidRPr="00F75EDC" w:rsidRDefault="00D03613" w:rsidP="00D03613">
      <w:pPr>
        <w:ind w:firstLineChars="200" w:firstLine="482"/>
        <w:rPr>
          <w:b/>
          <w:bCs/>
        </w:rPr>
      </w:pPr>
      <w:r w:rsidRPr="00F75EDC">
        <w:rPr>
          <w:rFonts w:hint="eastAsia"/>
          <w:b/>
          <w:bCs/>
        </w:rPr>
        <w:t>输入数据</w:t>
      </w:r>
    </w:p>
    <w:p w14:paraId="3E96211F" w14:textId="77777777" w:rsidR="00D03613" w:rsidRPr="00F75EDC" w:rsidRDefault="00D03613" w:rsidP="00732BAF">
      <w:pPr>
        <w:numPr>
          <w:ilvl w:val="0"/>
          <w:numId w:val="60"/>
        </w:numPr>
      </w:pPr>
      <w:r w:rsidRPr="00F75EDC">
        <w:t xml:space="preserve">KT710 </w:t>
      </w:r>
      <w:r w:rsidRPr="00F75EDC">
        <w:rPr>
          <w:rFonts w:hint="eastAsia"/>
        </w:rPr>
        <w:t>模块中的</w:t>
      </w:r>
      <w:r w:rsidRPr="00F75EDC">
        <w:t xml:space="preserve"> </w:t>
      </w:r>
      <w:proofErr w:type="spellStart"/>
      <w:r w:rsidRPr="00F75EDC">
        <w:t>wetFlag</w:t>
      </w:r>
      <w:proofErr w:type="spellEnd"/>
      <w:r w:rsidRPr="00F75EDC">
        <w:t xml:space="preserve"> </w:t>
      </w:r>
      <w:r w:rsidRPr="00F75EDC">
        <w:rPr>
          <w:rFonts w:hint="eastAsia"/>
        </w:rPr>
        <w:t>值</w:t>
      </w:r>
    </w:p>
    <w:p w14:paraId="20818758" w14:textId="77777777" w:rsidR="00D03613" w:rsidRPr="00F75EDC" w:rsidRDefault="00D03613" w:rsidP="00732BAF">
      <w:pPr>
        <w:numPr>
          <w:ilvl w:val="0"/>
          <w:numId w:val="60"/>
        </w:numPr>
      </w:pPr>
      <w:r w:rsidRPr="00F75EDC">
        <w:rPr>
          <w:rFonts w:hint="eastAsia"/>
        </w:rPr>
        <w:t>气象数据（湿度、降雨量）</w:t>
      </w:r>
    </w:p>
    <w:p w14:paraId="2431EFB8" w14:textId="77777777" w:rsidR="00D03613" w:rsidRPr="00F75EDC" w:rsidRDefault="00D03613" w:rsidP="00732BAF">
      <w:pPr>
        <w:numPr>
          <w:ilvl w:val="0"/>
          <w:numId w:val="60"/>
        </w:numPr>
      </w:pPr>
      <w:r w:rsidRPr="00F75EDC">
        <w:rPr>
          <w:rFonts w:hint="eastAsia"/>
        </w:rPr>
        <w:t>地面温度与湿度阈值判断</w:t>
      </w:r>
    </w:p>
    <w:p w14:paraId="2AC63AE4" w14:textId="77777777" w:rsidR="00D03613" w:rsidRPr="00F75EDC" w:rsidRDefault="00D03613" w:rsidP="00D03613">
      <w:pPr>
        <w:ind w:firstLineChars="200" w:firstLine="482"/>
        <w:rPr>
          <w:b/>
          <w:bCs/>
        </w:rPr>
      </w:pPr>
      <w:r w:rsidRPr="00F75EDC">
        <w:rPr>
          <w:rFonts w:hint="eastAsia"/>
          <w:b/>
          <w:bCs/>
        </w:rPr>
        <w:t>逻辑判断流程</w:t>
      </w:r>
    </w:p>
    <w:p w14:paraId="11CDF687" w14:textId="77777777" w:rsidR="00D03613" w:rsidRPr="00F75EDC" w:rsidRDefault="00D03613" w:rsidP="00732BAF">
      <w:pPr>
        <w:numPr>
          <w:ilvl w:val="0"/>
          <w:numId w:val="61"/>
        </w:numPr>
      </w:pPr>
      <w:r w:rsidRPr="00F75EDC">
        <w:rPr>
          <w:rFonts w:hint="eastAsia"/>
        </w:rPr>
        <w:t>若</w:t>
      </w:r>
      <w:r w:rsidRPr="00F75EDC">
        <w:t xml:space="preserve"> </w:t>
      </w:r>
      <w:proofErr w:type="spellStart"/>
      <w:r w:rsidRPr="00F75EDC">
        <w:t>wetFlag</w:t>
      </w:r>
      <w:proofErr w:type="spellEnd"/>
      <w:r w:rsidRPr="00F75EDC">
        <w:t xml:space="preserve"> == 1 → </w:t>
      </w:r>
      <w:r w:rsidRPr="00F75EDC">
        <w:rPr>
          <w:rFonts w:hint="eastAsia"/>
        </w:rPr>
        <w:t>明确湿滑</w:t>
      </w:r>
    </w:p>
    <w:p w14:paraId="25774747" w14:textId="77777777" w:rsidR="00D03613" w:rsidRPr="00F75EDC" w:rsidRDefault="00D03613" w:rsidP="00732BAF">
      <w:pPr>
        <w:numPr>
          <w:ilvl w:val="0"/>
          <w:numId w:val="61"/>
        </w:numPr>
      </w:pPr>
      <w:r w:rsidRPr="00F75EDC">
        <w:rPr>
          <w:rFonts w:hint="eastAsia"/>
        </w:rPr>
        <w:t>若雨量</w:t>
      </w:r>
      <w:r w:rsidRPr="00F75EDC">
        <w:t xml:space="preserve"> &gt; 0 &amp;&amp; </w:t>
      </w:r>
      <w:r w:rsidRPr="00F75EDC">
        <w:rPr>
          <w:rFonts w:hint="eastAsia"/>
        </w:rPr>
        <w:t>湿度</w:t>
      </w:r>
      <w:r w:rsidRPr="00F75EDC">
        <w:t xml:space="preserve"> &gt; 70% → </w:t>
      </w:r>
      <w:r w:rsidRPr="00F75EDC">
        <w:rPr>
          <w:rFonts w:hint="eastAsia"/>
        </w:rPr>
        <w:t>潜在湿滑</w:t>
      </w:r>
    </w:p>
    <w:p w14:paraId="6BF6250A" w14:textId="77777777" w:rsidR="00D03613" w:rsidRPr="00F75EDC" w:rsidRDefault="00D03613" w:rsidP="00732BAF">
      <w:pPr>
        <w:numPr>
          <w:ilvl w:val="0"/>
          <w:numId w:val="61"/>
        </w:numPr>
      </w:pPr>
      <w:r w:rsidRPr="00F75EDC">
        <w:rPr>
          <w:rFonts w:hint="eastAsia"/>
        </w:rPr>
        <w:t>地温</w:t>
      </w:r>
      <w:r w:rsidRPr="00F75EDC">
        <w:t xml:space="preserve"> &lt; 0 &amp;&amp; </w:t>
      </w:r>
      <w:r w:rsidRPr="00F75EDC">
        <w:rPr>
          <w:rFonts w:hint="eastAsia"/>
        </w:rPr>
        <w:t>湿度高</w:t>
      </w:r>
      <w:r w:rsidRPr="00F75EDC">
        <w:t xml:space="preserve"> → </w:t>
      </w:r>
      <w:r w:rsidRPr="00F75EDC">
        <w:rPr>
          <w:rFonts w:hint="eastAsia"/>
        </w:rPr>
        <w:t>结冰预警</w:t>
      </w:r>
    </w:p>
    <w:p w14:paraId="5CF7DDF4" w14:textId="77777777" w:rsidR="00D03613" w:rsidRPr="00F75EDC" w:rsidRDefault="00D03613" w:rsidP="00732BAF">
      <w:pPr>
        <w:numPr>
          <w:ilvl w:val="0"/>
          <w:numId w:val="61"/>
        </w:numPr>
      </w:pPr>
      <w:r w:rsidRPr="00F75EDC">
        <w:rPr>
          <w:rFonts w:hint="eastAsia"/>
        </w:rPr>
        <w:lastRenderedPageBreak/>
        <w:t>结合车速判断是否出现打滑（非强制）</w:t>
      </w:r>
    </w:p>
    <w:p w14:paraId="2C0AB415" w14:textId="77777777" w:rsidR="00D03613" w:rsidRPr="00F75EDC" w:rsidRDefault="00D03613" w:rsidP="00D03613">
      <w:pPr>
        <w:pStyle w:val="Heading4"/>
      </w:pPr>
      <w:bookmarkStart w:id="103" w:name="_Toc204937502"/>
      <w:r w:rsidRPr="00F75EDC">
        <w:rPr>
          <w:rFonts w:hint="eastAsia"/>
        </w:rPr>
        <w:t>附着系数计算模型</w:t>
      </w:r>
      <w:bookmarkEnd w:id="103"/>
    </w:p>
    <w:p w14:paraId="31AB4652" w14:textId="77777777" w:rsidR="00D03613" w:rsidRPr="00F75EDC" w:rsidRDefault="00D03613" w:rsidP="00D03613">
      <w:pPr>
        <w:ind w:firstLineChars="200" w:firstLine="482"/>
        <w:rPr>
          <w:b/>
          <w:bCs/>
        </w:rPr>
      </w:pPr>
      <w:r w:rsidRPr="00F75EDC">
        <w:rPr>
          <w:rFonts w:hint="eastAsia"/>
          <w:b/>
          <w:bCs/>
        </w:rPr>
        <w:t>目标</w:t>
      </w:r>
    </w:p>
    <w:p w14:paraId="12B59694" w14:textId="77777777" w:rsidR="00D03613" w:rsidRPr="00F75EDC" w:rsidRDefault="00D03613" w:rsidP="00D03613">
      <w:pPr>
        <w:ind w:firstLineChars="200" w:firstLine="480"/>
      </w:pPr>
      <w:r w:rsidRPr="00F75EDC">
        <w:rPr>
          <w:rFonts w:hint="eastAsia"/>
        </w:rPr>
        <w:t>估算当前轮胎与路面的附着系数（</w:t>
      </w:r>
      <w:r w:rsidRPr="00F75EDC">
        <w:t xml:space="preserve">μ </w:t>
      </w:r>
      <w:r w:rsidRPr="00F75EDC">
        <w:rPr>
          <w:rFonts w:hint="eastAsia"/>
        </w:rPr>
        <w:t>值），用于辅助决策系统。</w:t>
      </w:r>
    </w:p>
    <w:p w14:paraId="5B5E56A0" w14:textId="77777777" w:rsidR="00D03613" w:rsidRPr="00F75EDC" w:rsidRDefault="00D03613" w:rsidP="00D03613">
      <w:pPr>
        <w:ind w:firstLineChars="200" w:firstLine="482"/>
        <w:rPr>
          <w:b/>
          <w:bCs/>
        </w:rPr>
      </w:pPr>
      <w:r w:rsidRPr="00F75EDC">
        <w:rPr>
          <w:rFonts w:hint="eastAsia"/>
          <w:b/>
          <w:bCs/>
        </w:rPr>
        <w:t>模型说明</w:t>
      </w:r>
    </w:p>
    <w:p w14:paraId="4D2E0E11" w14:textId="77777777" w:rsidR="00D03613" w:rsidRPr="00F75EDC" w:rsidRDefault="00D03613" w:rsidP="00732BAF">
      <w:pPr>
        <w:numPr>
          <w:ilvl w:val="0"/>
          <w:numId w:val="62"/>
        </w:numPr>
      </w:pPr>
      <w:r w:rsidRPr="00F75EDC">
        <w:rPr>
          <w:rFonts w:hint="eastAsia"/>
        </w:rPr>
        <w:t>使用</w:t>
      </w:r>
      <w:r w:rsidRPr="00F75EDC">
        <w:t xml:space="preserve"> KT710 </w:t>
      </w:r>
      <w:r w:rsidRPr="00F75EDC">
        <w:rPr>
          <w:rFonts w:hint="eastAsia"/>
        </w:rPr>
        <w:t>的摩擦系数数据作为基础</w:t>
      </w:r>
    </w:p>
    <w:p w14:paraId="7ADE8920" w14:textId="77777777" w:rsidR="00D03613" w:rsidRPr="00F75EDC" w:rsidRDefault="00D03613" w:rsidP="00732BAF">
      <w:pPr>
        <w:numPr>
          <w:ilvl w:val="0"/>
          <w:numId w:val="62"/>
        </w:numPr>
      </w:pPr>
      <w:r w:rsidRPr="00F75EDC">
        <w:rPr>
          <w:rFonts w:hint="eastAsia"/>
        </w:rPr>
        <w:t>车速、制动行为（未来支持）进一步精确估值</w:t>
      </w:r>
    </w:p>
    <w:p w14:paraId="463F807E" w14:textId="77777777" w:rsidR="00D03613" w:rsidRPr="00F75EDC" w:rsidRDefault="00D03613" w:rsidP="00D03613">
      <w:pPr>
        <w:ind w:firstLineChars="200" w:firstLine="482"/>
        <w:rPr>
          <w:b/>
          <w:bCs/>
        </w:rPr>
      </w:pPr>
      <w:r w:rsidRPr="00F75EDC">
        <w:rPr>
          <w:rFonts w:hint="eastAsia"/>
          <w:b/>
          <w:bCs/>
        </w:rPr>
        <w:t>处理逻辑</w:t>
      </w:r>
    </w:p>
    <w:p w14:paraId="0D3142F5" w14:textId="77777777" w:rsidR="00D03613" w:rsidRPr="00F75EDC" w:rsidRDefault="00D03613" w:rsidP="00732BAF">
      <w:pPr>
        <w:numPr>
          <w:ilvl w:val="0"/>
          <w:numId w:val="63"/>
        </w:numPr>
      </w:pPr>
      <w:r w:rsidRPr="00F75EDC">
        <w:rPr>
          <w:rFonts w:hint="eastAsia"/>
        </w:rPr>
        <w:t>如果数据异常（</w:t>
      </w:r>
      <w:r w:rsidRPr="00F75EDC">
        <w:t>&lt; 0.2</w:t>
      </w:r>
      <w:r w:rsidRPr="00F75EDC">
        <w:rPr>
          <w:rFonts w:hint="eastAsia"/>
        </w:rPr>
        <w:t>），系统触发预警并记录</w:t>
      </w:r>
    </w:p>
    <w:p w14:paraId="35E27B09" w14:textId="77777777" w:rsidR="00D03613" w:rsidRPr="00F75EDC" w:rsidRDefault="00D03613" w:rsidP="00D03613">
      <w:pPr>
        <w:pStyle w:val="Heading3"/>
      </w:pPr>
      <w:bookmarkStart w:id="104" w:name="_Toc204937503"/>
      <w:r w:rsidRPr="00F75EDC">
        <w:rPr>
          <w:rFonts w:hint="eastAsia"/>
        </w:rPr>
        <w:t>数据持久化与历史查询</w:t>
      </w:r>
      <w:bookmarkEnd w:id="104"/>
    </w:p>
    <w:p w14:paraId="4C96CD6E" w14:textId="77777777" w:rsidR="00D03613" w:rsidRPr="00F75EDC" w:rsidRDefault="00D03613" w:rsidP="00D03613">
      <w:pPr>
        <w:pStyle w:val="Heading4"/>
      </w:pPr>
      <w:bookmarkStart w:id="105" w:name="_Toc204937504"/>
      <w:r w:rsidRPr="00F75EDC">
        <w:rPr>
          <w:rFonts w:hint="eastAsia"/>
        </w:rPr>
        <w:t>存储结构</w:t>
      </w:r>
      <w:bookmarkEnd w:id="105"/>
    </w:p>
    <w:p w14:paraId="5053C189" w14:textId="77777777" w:rsidR="00D03613" w:rsidRPr="00F75EDC" w:rsidRDefault="00D03613" w:rsidP="00D03613">
      <w:pPr>
        <w:ind w:firstLineChars="200" w:firstLine="480"/>
      </w:pPr>
      <w:r w:rsidRPr="00F75EDC">
        <w:t>数据持久化模块是整个车联网后端系统的关键组成部分，主要职责包括：</w:t>
      </w:r>
    </w:p>
    <w:p w14:paraId="38349709" w14:textId="77777777" w:rsidR="00D03613" w:rsidRPr="00F75EDC" w:rsidRDefault="00D03613" w:rsidP="00732BAF">
      <w:pPr>
        <w:numPr>
          <w:ilvl w:val="0"/>
          <w:numId w:val="89"/>
        </w:numPr>
      </w:pPr>
      <w:r w:rsidRPr="00F75EDC">
        <w:rPr>
          <w:b/>
          <w:bCs/>
        </w:rPr>
        <w:t>存储来自车端和气象站的历史数据</w:t>
      </w:r>
      <w:r w:rsidRPr="00F75EDC">
        <w:t>；</w:t>
      </w:r>
    </w:p>
    <w:p w14:paraId="54930E2F" w14:textId="77777777" w:rsidR="00D03613" w:rsidRPr="00F75EDC" w:rsidRDefault="00D03613" w:rsidP="00732BAF">
      <w:pPr>
        <w:numPr>
          <w:ilvl w:val="0"/>
          <w:numId w:val="89"/>
        </w:numPr>
      </w:pPr>
      <w:r w:rsidRPr="00F75EDC">
        <w:rPr>
          <w:b/>
          <w:bCs/>
        </w:rPr>
        <w:t>保障数据可查询、可分析、可回溯</w:t>
      </w:r>
      <w:r w:rsidRPr="00F75EDC">
        <w:t>；</w:t>
      </w:r>
    </w:p>
    <w:p w14:paraId="2893F9B7" w14:textId="77777777" w:rsidR="00D03613" w:rsidRPr="00F75EDC" w:rsidRDefault="00D03613" w:rsidP="00732BAF">
      <w:pPr>
        <w:numPr>
          <w:ilvl w:val="0"/>
          <w:numId w:val="89"/>
        </w:numPr>
      </w:pPr>
      <w:r w:rsidRPr="00F75EDC">
        <w:rPr>
          <w:b/>
          <w:bCs/>
        </w:rPr>
        <w:t>为后续统计分析、模型训练提供基础数据支持</w:t>
      </w:r>
      <w:r w:rsidRPr="00F75EDC">
        <w:t>；</w:t>
      </w:r>
    </w:p>
    <w:p w14:paraId="4FDFB6C0" w14:textId="77777777" w:rsidR="00D03613" w:rsidRPr="00F75EDC" w:rsidRDefault="00D03613" w:rsidP="00732BAF">
      <w:pPr>
        <w:numPr>
          <w:ilvl w:val="0"/>
          <w:numId w:val="89"/>
        </w:numPr>
      </w:pPr>
      <w:r w:rsidRPr="00F75EDC">
        <w:rPr>
          <w:b/>
          <w:bCs/>
        </w:rPr>
        <w:t>支持前端请求历史轨迹、路况重放等功能</w:t>
      </w:r>
      <w:r w:rsidRPr="00F75EDC">
        <w:t>。</w:t>
      </w:r>
    </w:p>
    <w:p w14:paraId="5472B259" w14:textId="77777777" w:rsidR="00D03613" w:rsidRPr="00F75EDC" w:rsidRDefault="00D03613" w:rsidP="00D03613">
      <w:pPr>
        <w:ind w:firstLineChars="200" w:firstLine="480"/>
      </w:pPr>
      <w:r w:rsidRPr="00F75EDC">
        <w:t>在系统架构中，Redis 负责实时缓存，</w:t>
      </w:r>
      <w:r w:rsidRPr="00F75EDC">
        <w:rPr>
          <w:b/>
          <w:bCs/>
        </w:rPr>
        <w:t>MySQL（关系型数据库）用于结构化持久化存储</w:t>
      </w:r>
      <w:r w:rsidRPr="00F75EDC">
        <w:t>。</w:t>
      </w:r>
    </w:p>
    <w:p w14:paraId="4F30EEED" w14:textId="77777777" w:rsidR="00D03613" w:rsidRPr="00F75EDC" w:rsidRDefault="00D03613" w:rsidP="00D03613">
      <w:pPr>
        <w:pStyle w:val="Heading4"/>
      </w:pPr>
      <w:bookmarkStart w:id="106" w:name="_Toc204937505"/>
      <w:r w:rsidRPr="00F75EDC">
        <w:t>数据库选型分析</w:t>
      </w:r>
      <w:bookmarkEnd w:id="106"/>
    </w:p>
    <w:p w14:paraId="234AD7D6" w14:textId="77777777" w:rsidR="00D03613" w:rsidRPr="00F75EDC" w:rsidRDefault="00D03613" w:rsidP="00D03613">
      <w:pPr>
        <w:pStyle w:val="Heading5"/>
      </w:pPr>
      <w:r w:rsidRPr="00F75EDC">
        <w:t>选用 MySQL 的原因</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6"/>
        <w:gridCol w:w="3884"/>
        <w:gridCol w:w="3156"/>
      </w:tblGrid>
      <w:tr w:rsidR="00D03613" w:rsidRPr="00F75EDC" w14:paraId="5A5CA4D3" w14:textId="77777777" w:rsidTr="00012B5F">
        <w:tc>
          <w:tcPr>
            <w:tcW w:w="0" w:type="auto"/>
            <w:hideMark/>
          </w:tcPr>
          <w:p w14:paraId="0946E923" w14:textId="77777777" w:rsidR="00D03613" w:rsidRPr="00F75EDC" w:rsidRDefault="00D03613" w:rsidP="00012B5F">
            <w:pPr>
              <w:rPr>
                <w:b/>
                <w:bCs/>
              </w:rPr>
            </w:pPr>
            <w:r w:rsidRPr="00F75EDC">
              <w:rPr>
                <w:b/>
                <w:bCs/>
              </w:rPr>
              <w:t>比较项</w:t>
            </w:r>
          </w:p>
        </w:tc>
        <w:tc>
          <w:tcPr>
            <w:tcW w:w="0" w:type="auto"/>
            <w:hideMark/>
          </w:tcPr>
          <w:p w14:paraId="006AA6A1" w14:textId="77777777" w:rsidR="00D03613" w:rsidRPr="00F75EDC" w:rsidRDefault="00D03613" w:rsidP="00012B5F">
            <w:pPr>
              <w:rPr>
                <w:b/>
                <w:bCs/>
              </w:rPr>
            </w:pPr>
            <w:r w:rsidRPr="00F75EDC">
              <w:rPr>
                <w:b/>
                <w:bCs/>
              </w:rPr>
              <w:t>MySQL（</w:t>
            </w:r>
            <w:proofErr w:type="spellStart"/>
            <w:r w:rsidRPr="00F75EDC">
              <w:rPr>
                <w:b/>
                <w:bCs/>
              </w:rPr>
              <w:t>InnoDB</w:t>
            </w:r>
            <w:proofErr w:type="spellEnd"/>
            <w:r w:rsidRPr="00F75EDC">
              <w:rPr>
                <w:b/>
                <w:bCs/>
              </w:rPr>
              <w:t>引擎）</w:t>
            </w:r>
          </w:p>
        </w:tc>
        <w:tc>
          <w:tcPr>
            <w:tcW w:w="0" w:type="auto"/>
            <w:hideMark/>
          </w:tcPr>
          <w:p w14:paraId="168729D6" w14:textId="77777777" w:rsidR="00D03613" w:rsidRPr="00F75EDC" w:rsidRDefault="00D03613" w:rsidP="00012B5F">
            <w:pPr>
              <w:rPr>
                <w:b/>
                <w:bCs/>
              </w:rPr>
            </w:pPr>
            <w:r w:rsidRPr="00F75EDC">
              <w:rPr>
                <w:b/>
                <w:bCs/>
              </w:rPr>
              <w:t>说明</w:t>
            </w:r>
          </w:p>
        </w:tc>
      </w:tr>
      <w:tr w:rsidR="00D03613" w:rsidRPr="00F75EDC" w14:paraId="775A1E06" w14:textId="77777777" w:rsidTr="00012B5F">
        <w:tc>
          <w:tcPr>
            <w:tcW w:w="0" w:type="auto"/>
            <w:hideMark/>
          </w:tcPr>
          <w:p w14:paraId="2F2C0CD4" w14:textId="77777777" w:rsidR="00D03613" w:rsidRPr="00F75EDC" w:rsidRDefault="00D03613" w:rsidP="00012B5F">
            <w:r w:rsidRPr="00F75EDC">
              <w:t>成熟度</w:t>
            </w:r>
          </w:p>
        </w:tc>
        <w:tc>
          <w:tcPr>
            <w:tcW w:w="0" w:type="auto"/>
            <w:hideMark/>
          </w:tcPr>
          <w:p w14:paraId="47F4FED3" w14:textId="77777777" w:rsidR="00D03613" w:rsidRPr="00F75EDC" w:rsidRDefault="00D03613" w:rsidP="00012B5F">
            <w:r w:rsidRPr="00F75EDC">
              <w:t>高</w:t>
            </w:r>
          </w:p>
        </w:tc>
        <w:tc>
          <w:tcPr>
            <w:tcW w:w="0" w:type="auto"/>
            <w:hideMark/>
          </w:tcPr>
          <w:p w14:paraId="1CE0CE61" w14:textId="77777777" w:rsidR="00D03613" w:rsidRPr="00F75EDC" w:rsidRDefault="00D03613" w:rsidP="00012B5F">
            <w:r w:rsidRPr="00F75EDC">
              <w:t>广泛用于生产环境，维护稳定</w:t>
            </w:r>
          </w:p>
        </w:tc>
      </w:tr>
      <w:tr w:rsidR="00D03613" w:rsidRPr="00F75EDC" w14:paraId="7FEAA9B5" w14:textId="77777777" w:rsidTr="00012B5F">
        <w:tc>
          <w:tcPr>
            <w:tcW w:w="0" w:type="auto"/>
            <w:hideMark/>
          </w:tcPr>
          <w:p w14:paraId="573ED49F" w14:textId="77777777" w:rsidR="00D03613" w:rsidRPr="00F75EDC" w:rsidRDefault="00D03613" w:rsidP="00012B5F">
            <w:r w:rsidRPr="00F75EDC">
              <w:t>查询效率</w:t>
            </w:r>
          </w:p>
        </w:tc>
        <w:tc>
          <w:tcPr>
            <w:tcW w:w="0" w:type="auto"/>
            <w:hideMark/>
          </w:tcPr>
          <w:p w14:paraId="206FCF20" w14:textId="77777777" w:rsidR="00D03613" w:rsidRPr="00F75EDC" w:rsidRDefault="00D03613" w:rsidP="00012B5F">
            <w:r w:rsidRPr="00F75EDC">
              <w:t>优秀（索引优化支持）</w:t>
            </w:r>
          </w:p>
        </w:tc>
        <w:tc>
          <w:tcPr>
            <w:tcW w:w="0" w:type="auto"/>
            <w:hideMark/>
          </w:tcPr>
          <w:p w14:paraId="7C69BFA9" w14:textId="77777777" w:rsidR="00D03613" w:rsidRPr="00F75EDC" w:rsidRDefault="00D03613" w:rsidP="00012B5F">
            <w:r w:rsidRPr="00F75EDC">
              <w:t>支持复杂 SQL 查询</w:t>
            </w:r>
          </w:p>
        </w:tc>
      </w:tr>
      <w:tr w:rsidR="00D03613" w:rsidRPr="00F75EDC" w14:paraId="738CF73B" w14:textId="77777777" w:rsidTr="00012B5F">
        <w:tc>
          <w:tcPr>
            <w:tcW w:w="0" w:type="auto"/>
            <w:hideMark/>
          </w:tcPr>
          <w:p w14:paraId="687D7392" w14:textId="77777777" w:rsidR="00D03613" w:rsidRPr="00F75EDC" w:rsidRDefault="00D03613" w:rsidP="00012B5F">
            <w:r w:rsidRPr="00F75EDC">
              <w:t>ACID 支持</w:t>
            </w:r>
          </w:p>
        </w:tc>
        <w:tc>
          <w:tcPr>
            <w:tcW w:w="0" w:type="auto"/>
            <w:hideMark/>
          </w:tcPr>
          <w:p w14:paraId="2FC79AC1" w14:textId="77777777" w:rsidR="00D03613" w:rsidRPr="00F75EDC" w:rsidRDefault="00D03613" w:rsidP="00012B5F">
            <w:r w:rsidRPr="00F75EDC">
              <w:t>支持事务</w:t>
            </w:r>
          </w:p>
        </w:tc>
        <w:tc>
          <w:tcPr>
            <w:tcW w:w="0" w:type="auto"/>
            <w:hideMark/>
          </w:tcPr>
          <w:p w14:paraId="1788BB7A" w14:textId="77777777" w:rsidR="00D03613" w:rsidRPr="00F75EDC" w:rsidRDefault="00D03613" w:rsidP="00012B5F">
            <w:r w:rsidRPr="00F75EDC">
              <w:t>数据一致性要求高的应用合适</w:t>
            </w:r>
          </w:p>
        </w:tc>
      </w:tr>
      <w:tr w:rsidR="00D03613" w:rsidRPr="00F75EDC" w14:paraId="54A3D180" w14:textId="77777777" w:rsidTr="00012B5F">
        <w:tc>
          <w:tcPr>
            <w:tcW w:w="0" w:type="auto"/>
            <w:hideMark/>
          </w:tcPr>
          <w:p w14:paraId="01F59051" w14:textId="77777777" w:rsidR="00D03613" w:rsidRPr="00F75EDC" w:rsidRDefault="00D03613" w:rsidP="00012B5F">
            <w:r w:rsidRPr="00F75EDC">
              <w:t>水平扩展</w:t>
            </w:r>
          </w:p>
        </w:tc>
        <w:tc>
          <w:tcPr>
            <w:tcW w:w="0" w:type="auto"/>
            <w:hideMark/>
          </w:tcPr>
          <w:p w14:paraId="44AE2CE5" w14:textId="77777777" w:rsidR="00D03613" w:rsidRPr="00F75EDC" w:rsidRDefault="00D03613" w:rsidP="00012B5F">
            <w:r w:rsidRPr="00F75EDC">
              <w:t>支持主从复制</w:t>
            </w:r>
          </w:p>
        </w:tc>
        <w:tc>
          <w:tcPr>
            <w:tcW w:w="0" w:type="auto"/>
            <w:hideMark/>
          </w:tcPr>
          <w:p w14:paraId="68FD333E" w14:textId="77777777" w:rsidR="00D03613" w:rsidRPr="00F75EDC" w:rsidRDefault="00D03613" w:rsidP="00012B5F">
            <w:r w:rsidRPr="00F75EDC">
              <w:t>日志数据可做冷备、读写分离</w:t>
            </w:r>
          </w:p>
        </w:tc>
      </w:tr>
      <w:tr w:rsidR="00D03613" w:rsidRPr="00F75EDC" w14:paraId="13D1D772" w14:textId="77777777" w:rsidTr="00012B5F">
        <w:tc>
          <w:tcPr>
            <w:tcW w:w="0" w:type="auto"/>
            <w:hideMark/>
          </w:tcPr>
          <w:p w14:paraId="2BA8FEA2" w14:textId="77777777" w:rsidR="00D03613" w:rsidRPr="00F75EDC" w:rsidRDefault="00D03613" w:rsidP="00012B5F">
            <w:r w:rsidRPr="00F75EDC">
              <w:t>生态工具</w:t>
            </w:r>
          </w:p>
        </w:tc>
        <w:tc>
          <w:tcPr>
            <w:tcW w:w="0" w:type="auto"/>
            <w:hideMark/>
          </w:tcPr>
          <w:p w14:paraId="0D3D4C3F" w14:textId="77777777" w:rsidR="00D03613" w:rsidRPr="00F75EDC" w:rsidRDefault="00D03613" w:rsidP="00012B5F">
            <w:r w:rsidRPr="00F75EDC">
              <w:t>丰富（</w:t>
            </w:r>
            <w:proofErr w:type="spellStart"/>
            <w:r w:rsidRPr="00F75EDC">
              <w:t>Navicat</w:t>
            </w:r>
            <w:proofErr w:type="spellEnd"/>
            <w:r w:rsidRPr="00F75EDC">
              <w:t>、MySQL Workbench）</w:t>
            </w:r>
          </w:p>
        </w:tc>
        <w:tc>
          <w:tcPr>
            <w:tcW w:w="0" w:type="auto"/>
            <w:hideMark/>
          </w:tcPr>
          <w:p w14:paraId="03A2B3A1" w14:textId="77777777" w:rsidR="00D03613" w:rsidRPr="00F75EDC" w:rsidRDefault="00D03613" w:rsidP="00012B5F">
            <w:r w:rsidRPr="00F75EDC">
              <w:t>易于管理、备份与恢复</w:t>
            </w:r>
          </w:p>
        </w:tc>
      </w:tr>
      <w:tr w:rsidR="00D03613" w:rsidRPr="00F75EDC" w14:paraId="089FA8C1" w14:textId="77777777" w:rsidTr="00012B5F">
        <w:tc>
          <w:tcPr>
            <w:tcW w:w="0" w:type="auto"/>
            <w:hideMark/>
          </w:tcPr>
          <w:p w14:paraId="7442ED7A" w14:textId="77777777" w:rsidR="00D03613" w:rsidRPr="00F75EDC" w:rsidRDefault="00D03613" w:rsidP="00012B5F">
            <w:r w:rsidRPr="00F75EDC">
              <w:lastRenderedPageBreak/>
              <w:t>成本</w:t>
            </w:r>
          </w:p>
        </w:tc>
        <w:tc>
          <w:tcPr>
            <w:tcW w:w="0" w:type="auto"/>
            <w:hideMark/>
          </w:tcPr>
          <w:p w14:paraId="469D62F2" w14:textId="77777777" w:rsidR="00D03613" w:rsidRPr="00F75EDC" w:rsidRDefault="00D03613" w:rsidP="00012B5F">
            <w:r w:rsidRPr="00F75EDC">
              <w:t>开源免费</w:t>
            </w:r>
          </w:p>
        </w:tc>
        <w:tc>
          <w:tcPr>
            <w:tcW w:w="0" w:type="auto"/>
            <w:hideMark/>
          </w:tcPr>
          <w:p w14:paraId="1EE9C10C" w14:textId="77777777" w:rsidR="00D03613" w:rsidRPr="00F75EDC" w:rsidRDefault="00D03613" w:rsidP="00012B5F">
            <w:r w:rsidRPr="00F75EDC">
              <w:t>对于中小规模系统性价比高</w:t>
            </w:r>
          </w:p>
        </w:tc>
      </w:tr>
    </w:tbl>
    <w:p w14:paraId="70199AD9" w14:textId="77777777" w:rsidR="00D03613" w:rsidRPr="00B277E1" w:rsidRDefault="00D03613" w:rsidP="00D03613"/>
    <w:p w14:paraId="21567384" w14:textId="77777777" w:rsidR="00D03613" w:rsidRPr="00F75EDC" w:rsidRDefault="00D03613" w:rsidP="00D03613">
      <w:pPr>
        <w:pStyle w:val="Heading5"/>
      </w:pPr>
      <w:r w:rsidRPr="00F75EDC">
        <w:t>适配场景分析</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677"/>
        <w:gridCol w:w="4206"/>
      </w:tblGrid>
      <w:tr w:rsidR="00D03613" w:rsidRPr="00F75EDC" w14:paraId="27E891B4" w14:textId="77777777" w:rsidTr="00012B5F">
        <w:tc>
          <w:tcPr>
            <w:tcW w:w="1413" w:type="dxa"/>
            <w:hideMark/>
          </w:tcPr>
          <w:p w14:paraId="0C9A4C06" w14:textId="77777777" w:rsidR="00D03613" w:rsidRPr="00F75EDC" w:rsidRDefault="00D03613" w:rsidP="00012B5F">
            <w:pPr>
              <w:jc w:val="center"/>
              <w:rPr>
                <w:b/>
                <w:bCs/>
              </w:rPr>
            </w:pPr>
            <w:r w:rsidRPr="00F75EDC">
              <w:rPr>
                <w:b/>
                <w:bCs/>
              </w:rPr>
              <w:t>数据类型</w:t>
            </w:r>
          </w:p>
        </w:tc>
        <w:tc>
          <w:tcPr>
            <w:tcW w:w="2677" w:type="dxa"/>
            <w:hideMark/>
          </w:tcPr>
          <w:p w14:paraId="16633715" w14:textId="77777777" w:rsidR="00D03613" w:rsidRPr="00F75EDC" w:rsidRDefault="00D03613" w:rsidP="00012B5F">
            <w:pPr>
              <w:jc w:val="center"/>
              <w:rPr>
                <w:b/>
                <w:bCs/>
              </w:rPr>
            </w:pPr>
            <w:r w:rsidRPr="00F75EDC">
              <w:rPr>
                <w:b/>
                <w:bCs/>
              </w:rPr>
              <w:t>是否适合 MySQL 存储</w:t>
            </w:r>
          </w:p>
        </w:tc>
        <w:tc>
          <w:tcPr>
            <w:tcW w:w="0" w:type="auto"/>
            <w:hideMark/>
          </w:tcPr>
          <w:p w14:paraId="7744DD3E" w14:textId="77777777" w:rsidR="00D03613" w:rsidRPr="00F75EDC" w:rsidRDefault="00D03613" w:rsidP="00012B5F">
            <w:pPr>
              <w:jc w:val="center"/>
              <w:rPr>
                <w:b/>
                <w:bCs/>
              </w:rPr>
            </w:pPr>
            <w:r w:rsidRPr="00F75EDC">
              <w:rPr>
                <w:b/>
                <w:bCs/>
              </w:rPr>
              <w:t>原因</w:t>
            </w:r>
          </w:p>
        </w:tc>
      </w:tr>
      <w:tr w:rsidR="00D03613" w:rsidRPr="00F75EDC" w14:paraId="59EE0896" w14:textId="77777777" w:rsidTr="00012B5F">
        <w:tc>
          <w:tcPr>
            <w:tcW w:w="1413" w:type="dxa"/>
            <w:hideMark/>
          </w:tcPr>
          <w:p w14:paraId="202A7BBC" w14:textId="77777777" w:rsidR="00D03613" w:rsidRPr="00F75EDC" w:rsidRDefault="00D03613" w:rsidP="00012B5F">
            <w:r w:rsidRPr="00F75EDC">
              <w:t>路况分析结果</w:t>
            </w:r>
          </w:p>
        </w:tc>
        <w:tc>
          <w:tcPr>
            <w:tcW w:w="2677" w:type="dxa"/>
            <w:hideMark/>
          </w:tcPr>
          <w:p w14:paraId="18D9B0DE" w14:textId="77777777" w:rsidR="00D03613" w:rsidRPr="00F75EDC" w:rsidRDefault="00D03613" w:rsidP="00012B5F">
            <w:r w:rsidRPr="00F75EDC">
              <w:t>是</w:t>
            </w:r>
          </w:p>
        </w:tc>
        <w:tc>
          <w:tcPr>
            <w:tcW w:w="0" w:type="auto"/>
            <w:hideMark/>
          </w:tcPr>
          <w:p w14:paraId="7262F8C1" w14:textId="77777777" w:rsidR="00D03613" w:rsidRPr="00F75EDC" w:rsidRDefault="00D03613" w:rsidP="00012B5F">
            <w:r w:rsidRPr="00F75EDC">
              <w:t>可生成时序表，方便统计</w:t>
            </w:r>
          </w:p>
        </w:tc>
      </w:tr>
      <w:tr w:rsidR="00D03613" w:rsidRPr="00F75EDC" w14:paraId="13D25FDD" w14:textId="77777777" w:rsidTr="00012B5F">
        <w:tc>
          <w:tcPr>
            <w:tcW w:w="1413" w:type="dxa"/>
            <w:hideMark/>
          </w:tcPr>
          <w:p w14:paraId="1BCC41BB" w14:textId="77777777" w:rsidR="00D03613" w:rsidRPr="00F75EDC" w:rsidRDefault="00D03613" w:rsidP="00012B5F">
            <w:r w:rsidRPr="00F75EDC">
              <w:t>实时状态</w:t>
            </w:r>
          </w:p>
        </w:tc>
        <w:tc>
          <w:tcPr>
            <w:tcW w:w="2677" w:type="dxa"/>
            <w:hideMark/>
          </w:tcPr>
          <w:p w14:paraId="0602513E" w14:textId="77777777" w:rsidR="00D03613" w:rsidRPr="00F75EDC" w:rsidRDefault="00D03613" w:rsidP="00012B5F">
            <w:r>
              <w:rPr>
                <w:rFonts w:ascii="Segoe UI Emoji" w:hAnsi="Segoe UI Emoji" w:cs="Segoe UI Emoji" w:hint="eastAsia"/>
              </w:rPr>
              <w:t>否</w:t>
            </w:r>
            <w:r>
              <w:rPr>
                <w:rFonts w:hint="eastAsia"/>
              </w:rPr>
              <w:t>，</w:t>
            </w:r>
            <w:r w:rsidRPr="00F75EDC">
              <w:t>建议存 Redis</w:t>
            </w:r>
          </w:p>
        </w:tc>
        <w:tc>
          <w:tcPr>
            <w:tcW w:w="0" w:type="auto"/>
            <w:hideMark/>
          </w:tcPr>
          <w:p w14:paraId="21F374BE" w14:textId="77777777" w:rsidR="00D03613" w:rsidRPr="00F75EDC" w:rsidRDefault="00D03613" w:rsidP="00012B5F">
            <w:r w:rsidRPr="00F75EDC">
              <w:t>实时性要求高，MySQL 不适合频繁更新</w:t>
            </w:r>
          </w:p>
        </w:tc>
      </w:tr>
    </w:tbl>
    <w:p w14:paraId="08B455AA" w14:textId="77777777" w:rsidR="00D03613" w:rsidRPr="00F75EDC" w:rsidRDefault="00D03613" w:rsidP="00D03613"/>
    <w:p w14:paraId="09470CF7" w14:textId="77777777" w:rsidR="00D03613" w:rsidRPr="00F75EDC" w:rsidRDefault="00D03613" w:rsidP="00D03613">
      <w:pPr>
        <w:pStyle w:val="Heading4"/>
      </w:pPr>
      <w:bookmarkStart w:id="107" w:name="_Toc204937506"/>
      <w:r w:rsidRPr="00F75EDC">
        <w:t>高可用与灾备策略</w:t>
      </w:r>
      <w:bookmarkEnd w:id="107"/>
    </w:p>
    <w:p w14:paraId="05C907AC" w14:textId="77777777" w:rsidR="00D03613" w:rsidRPr="00F75EDC" w:rsidRDefault="00D03613" w:rsidP="00D03613">
      <w:pPr>
        <w:ind w:firstLineChars="200" w:firstLine="480"/>
      </w:pPr>
      <w:r w:rsidRPr="00F75EDC">
        <w:t>为确保车联网系统中数据持久化模块的稳定运行，必须针对 MySQL 数据库设计一套完备的高可用性（High Availability, HA）和灾难恢复（Disaster Recovery, DR）策略。这部分尤其关键，因为车辆数据和气象数据的连续性要求极高，任何数据中断都可能影响后端分析、模型运行以及前端可视化准确性。</w:t>
      </w:r>
    </w:p>
    <w:p w14:paraId="0C37FDD8" w14:textId="77777777" w:rsidR="00D03613" w:rsidRPr="00F75EDC" w:rsidRDefault="00D03613" w:rsidP="00D03613">
      <w:pPr>
        <w:ind w:firstLineChars="200" w:firstLine="480"/>
      </w:pPr>
      <w:r w:rsidRPr="00F75EDC">
        <w:t>首先，在高可用性方面，建议部署主从复制结构（Master-Slave Replication）。主库负责所有写入操作，从库则承担读取请求或作为热备。主从结构可支持读写分离，一方面减轻主库压力，另一方面当主库出现故障时，可快速切换至从库以保证服务不中断。切换机制可以借助工具如 MHA、Orchestrator 或在小型系统中使用人工快速手动切换。</w:t>
      </w:r>
    </w:p>
    <w:p w14:paraId="5B120F53" w14:textId="77777777" w:rsidR="00D03613" w:rsidRPr="00F75EDC" w:rsidRDefault="00D03613" w:rsidP="00D03613">
      <w:pPr>
        <w:ind w:firstLineChars="200" w:firstLine="480"/>
      </w:pPr>
      <w:r w:rsidRPr="00F75EDC">
        <w:t xml:space="preserve">其次，在灾备方面，系统应当定期进行数据备份。推荐的备份策略为“每日全量 + </w:t>
      </w:r>
      <w:proofErr w:type="gramStart"/>
      <w:r w:rsidRPr="00F75EDC">
        <w:t>每小时增量”的混合模式</w:t>
      </w:r>
      <w:proofErr w:type="gramEnd"/>
      <w:r w:rsidRPr="00F75EDC">
        <w:t xml:space="preserve">。即每晚进行一次完整数据库备份，辅以每小时一次 </w:t>
      </w:r>
      <w:proofErr w:type="spellStart"/>
      <w:r w:rsidRPr="00F75EDC">
        <w:t>binlog</w:t>
      </w:r>
      <w:proofErr w:type="spellEnd"/>
      <w:r w:rsidRPr="00F75EDC">
        <w:t>（MySQL 二进制日志）的备份。通过这种方式，即便数据库意外损坏或服务器宕机，也能将数据恢复到最近一个小时之内的状态，最大限度减少数据丢失。</w:t>
      </w:r>
    </w:p>
    <w:p w14:paraId="5EE2C468" w14:textId="77777777" w:rsidR="00D03613" w:rsidRPr="00F75EDC" w:rsidRDefault="00D03613" w:rsidP="00D03613">
      <w:pPr>
        <w:ind w:firstLineChars="200" w:firstLine="480"/>
      </w:pPr>
      <w:r w:rsidRPr="00F75EDC">
        <w:t>为了实现快速恢复，备份文件应保存在异地服务器或对象存储服务中（如阿里云 OSS、AWS S3），防止本地存储故障造成备份不可用。系统还应配置定期的自动恢复演练机制，确保数据库备份不是“看上去在工作”，而是真正可用于恢复业务的有效副本。</w:t>
      </w:r>
    </w:p>
    <w:p w14:paraId="3C95C124" w14:textId="77777777" w:rsidR="00D03613" w:rsidRPr="00F75EDC" w:rsidRDefault="00D03613" w:rsidP="00D03613">
      <w:pPr>
        <w:ind w:firstLineChars="200" w:firstLine="480"/>
      </w:pPr>
      <w:r w:rsidRPr="00F75EDC">
        <w:t>此外，建议对 MySQL 服务本身启用监控告警机制，如使用 Prometheus + Grafana 实时监控数据库连接数、慢查询、主从延迟等指标，并在出现异常时通</w:t>
      </w:r>
      <w:r w:rsidRPr="00F75EDC">
        <w:lastRenderedPageBreak/>
        <w:t>过钉钉、企业微信或邮件等手段自动告警。</w:t>
      </w:r>
    </w:p>
    <w:p w14:paraId="581F697A" w14:textId="77777777" w:rsidR="00D03613" w:rsidRPr="00F75EDC" w:rsidRDefault="00D03613" w:rsidP="00D03613">
      <w:pPr>
        <w:ind w:firstLineChars="200" w:firstLine="480"/>
      </w:pPr>
      <w:r w:rsidRPr="00F75EDC">
        <w:t>最后，系统应具备明确的容灾恢复时间目标（Recovery Time Objective，RTO）和恢复点目标（Recovery Point Objective，RPO）。建议将 RTO 控制在 5 分钟以内，即数据库在宕机后应能在 5 分钟内恢复服务；RPO 应小于 1 小时，即最多只能丢失 1 小时以内的数据。</w:t>
      </w:r>
    </w:p>
    <w:p w14:paraId="481E60A3" w14:textId="77777777" w:rsidR="00D03613" w:rsidRPr="00F75EDC" w:rsidRDefault="00D03613" w:rsidP="00D03613">
      <w:pPr>
        <w:ind w:firstLineChars="200" w:firstLine="480"/>
      </w:pPr>
      <w:r w:rsidRPr="00F75EDC">
        <w:t>通过上述主从复制、定时备份、实时监控与灾难演练的组合手段，系统的持久化模块能够具备较高的容错能力与业务连续性保障。</w:t>
      </w:r>
    </w:p>
    <w:p w14:paraId="506E1598" w14:textId="77777777" w:rsidR="00D03613" w:rsidRPr="00F75EDC" w:rsidRDefault="00D03613" w:rsidP="00D03613">
      <w:pPr>
        <w:pStyle w:val="Heading3"/>
      </w:pPr>
      <w:bookmarkStart w:id="108" w:name="_Toc204344328"/>
      <w:bookmarkStart w:id="109" w:name="_Toc204592250"/>
      <w:bookmarkStart w:id="110" w:name="_Toc204937507"/>
      <w:r w:rsidRPr="00F75EDC">
        <w:t>安全与认证</w:t>
      </w:r>
      <w:bookmarkEnd w:id="108"/>
      <w:bookmarkEnd w:id="109"/>
      <w:bookmarkEnd w:id="110"/>
    </w:p>
    <w:p w14:paraId="2A3F53E4" w14:textId="77777777" w:rsidR="00D03613" w:rsidRPr="00F75EDC" w:rsidRDefault="00D03613" w:rsidP="00D03613">
      <w:pPr>
        <w:ind w:firstLineChars="200" w:firstLine="480"/>
      </w:pPr>
      <w:r w:rsidRPr="00F75EDC">
        <w:rPr>
          <w:rFonts w:hint="eastAsia"/>
        </w:rPr>
        <w:t>在车联网系统中，后端服务作为整个数据交互的枢纽，承担着来自车端设备、气象站、前端用户等多个来源的数据接入与服务响应功能。因此，系统的安全性直接影响数据完整性、系统稳定性以及用户隐私保护的能力。本节重点描述系统在安全与认证方面的设计思路与实施方式。</w:t>
      </w:r>
    </w:p>
    <w:p w14:paraId="5A822C57" w14:textId="77777777" w:rsidR="00D03613" w:rsidRPr="00F75EDC" w:rsidRDefault="00D03613" w:rsidP="00D03613">
      <w:pPr>
        <w:ind w:firstLineChars="200" w:firstLine="482"/>
        <w:rPr>
          <w:b/>
          <w:bCs/>
        </w:rPr>
      </w:pPr>
      <w:r w:rsidRPr="00F75EDC">
        <w:rPr>
          <w:rFonts w:hint="eastAsia"/>
          <w:b/>
          <w:bCs/>
        </w:rPr>
        <w:t>通信加密策略</w:t>
      </w:r>
    </w:p>
    <w:p w14:paraId="4EEBEFA1" w14:textId="77777777" w:rsidR="00D03613" w:rsidRPr="00F75EDC" w:rsidRDefault="00D03613" w:rsidP="00D03613">
      <w:pPr>
        <w:ind w:firstLineChars="200" w:firstLine="480"/>
      </w:pPr>
      <w:r w:rsidRPr="00F75EDC">
        <w:rPr>
          <w:rFonts w:hint="eastAsia"/>
        </w:rPr>
        <w:t>为防止数据在传输过程中被监听、篡改或伪造，系统统一采用</w:t>
      </w:r>
      <w:r w:rsidRPr="00F75EDC">
        <w:rPr>
          <w:b/>
          <w:bCs/>
        </w:rPr>
        <w:t>加密通信协议</w:t>
      </w:r>
      <w:r w:rsidRPr="00F75EDC">
        <w:rPr>
          <w:rFonts w:hint="eastAsia"/>
        </w:rPr>
        <w:t>进行数据交换。</w:t>
      </w:r>
    </w:p>
    <w:p w14:paraId="4C54CE27" w14:textId="77777777" w:rsidR="00D03613" w:rsidRPr="00F75EDC" w:rsidRDefault="00D03613" w:rsidP="00D03613">
      <w:pPr>
        <w:ind w:firstLineChars="200" w:firstLine="480"/>
      </w:pPr>
      <w:r w:rsidRPr="00F75EDC">
        <w:rPr>
          <w:rFonts w:hint="eastAsia"/>
        </w:rPr>
        <w:t>首先，对于</w:t>
      </w:r>
      <w:r w:rsidRPr="00F75EDC">
        <w:t xml:space="preserve"> WebSocket </w:t>
      </w:r>
      <w:r w:rsidRPr="00F75EDC">
        <w:rPr>
          <w:rFonts w:hint="eastAsia"/>
        </w:rPr>
        <w:t>与</w:t>
      </w:r>
      <w:r w:rsidRPr="00F75EDC">
        <w:t xml:space="preserve"> HTTP </w:t>
      </w:r>
      <w:r w:rsidRPr="00F75EDC">
        <w:rPr>
          <w:rFonts w:hint="eastAsia"/>
        </w:rPr>
        <w:t>接口，统一强制使用</w:t>
      </w:r>
      <w:r w:rsidRPr="00F75EDC">
        <w:t xml:space="preserve"> </w:t>
      </w:r>
      <w:r w:rsidRPr="00F75EDC">
        <w:rPr>
          <w:b/>
          <w:bCs/>
        </w:rPr>
        <w:t>HTTPS/WSS（即基于 TLS 的加密连接）</w:t>
      </w:r>
      <w:r w:rsidRPr="00F75EDC">
        <w:rPr>
          <w:rFonts w:hint="eastAsia"/>
        </w:rPr>
        <w:t>。服务器必须安装合法有效的</w:t>
      </w:r>
      <w:r w:rsidRPr="00F75EDC">
        <w:t xml:space="preserve"> TLS </w:t>
      </w:r>
      <w:r w:rsidRPr="00F75EDC">
        <w:rPr>
          <w:rFonts w:hint="eastAsia"/>
        </w:rPr>
        <w:t>证书，推荐使用</w:t>
      </w:r>
      <w:r w:rsidRPr="00F75EDC">
        <w:t xml:space="preserve"> ACME </w:t>
      </w:r>
      <w:r w:rsidRPr="00F75EDC">
        <w:rPr>
          <w:rFonts w:hint="eastAsia"/>
        </w:rPr>
        <w:t>协议自动签发证书（如</w:t>
      </w:r>
      <w:r w:rsidRPr="00F75EDC">
        <w:t xml:space="preserve"> Let’s Encrypt</w:t>
      </w:r>
      <w:r w:rsidRPr="00F75EDC">
        <w:rPr>
          <w:rFonts w:hint="eastAsia"/>
        </w:rPr>
        <w:t>），并确保证书定期更新，防止过期造成中断。</w:t>
      </w:r>
    </w:p>
    <w:p w14:paraId="6C757FC3" w14:textId="77777777" w:rsidR="00D03613" w:rsidRPr="00F75EDC" w:rsidRDefault="00D03613" w:rsidP="00D03613">
      <w:pPr>
        <w:ind w:firstLineChars="200" w:firstLine="480"/>
      </w:pPr>
      <w:r w:rsidRPr="00F75EDC">
        <w:rPr>
          <w:rFonts w:hint="eastAsia"/>
        </w:rPr>
        <w:t>所有外部设备（如车端、气象站）在建立连接之前，需先完成</w:t>
      </w:r>
      <w:r w:rsidRPr="00F75EDC">
        <w:t xml:space="preserve"> TLS </w:t>
      </w:r>
      <w:r w:rsidRPr="00F75EDC">
        <w:rPr>
          <w:rFonts w:hint="eastAsia"/>
        </w:rPr>
        <w:t>握手。数据在客户端与服务器之间的传输将全程加密，无法被中间人读取或篡改。为防止</w:t>
      </w:r>
      <w:r w:rsidRPr="00F75EDC">
        <w:t xml:space="preserve"> SSL/TLS </w:t>
      </w:r>
      <w:r w:rsidRPr="00F75EDC">
        <w:rPr>
          <w:rFonts w:hint="eastAsia"/>
        </w:rPr>
        <w:t>降级攻击，后端服务应禁止旧版本协议（如</w:t>
      </w:r>
      <w:r w:rsidRPr="00F75EDC">
        <w:t xml:space="preserve"> TLS 1.0/1.1</w:t>
      </w:r>
      <w:r w:rsidRPr="00F75EDC">
        <w:rPr>
          <w:rFonts w:hint="eastAsia"/>
        </w:rPr>
        <w:t>），只保留</w:t>
      </w:r>
      <w:r w:rsidRPr="00F75EDC">
        <w:t xml:space="preserve"> TLS 1.2 </w:t>
      </w:r>
      <w:r w:rsidRPr="00F75EDC">
        <w:rPr>
          <w:rFonts w:hint="eastAsia"/>
        </w:rPr>
        <w:t>或</w:t>
      </w:r>
      <w:r w:rsidRPr="00F75EDC">
        <w:t xml:space="preserve"> TLS 1.3</w:t>
      </w:r>
      <w:r w:rsidRPr="00F75EDC">
        <w:rPr>
          <w:rFonts w:hint="eastAsia"/>
        </w:rPr>
        <w:t>，并使用强加密算法（如</w:t>
      </w:r>
      <w:r w:rsidRPr="00F75EDC">
        <w:t xml:space="preserve"> ECDHE + AES-GCM</w:t>
      </w:r>
      <w:r w:rsidRPr="00F75EDC">
        <w:rPr>
          <w:rFonts w:hint="eastAsia"/>
        </w:rPr>
        <w:t>）。</w:t>
      </w:r>
    </w:p>
    <w:p w14:paraId="72B3549F" w14:textId="77777777" w:rsidR="00D03613" w:rsidRPr="00F75EDC" w:rsidRDefault="00D03613" w:rsidP="00D03613">
      <w:pPr>
        <w:ind w:firstLineChars="200" w:firstLine="480"/>
      </w:pPr>
      <w:r w:rsidRPr="00F75EDC">
        <w:rPr>
          <w:rFonts w:hint="eastAsia"/>
        </w:rPr>
        <w:t>在</w:t>
      </w:r>
      <w:r w:rsidRPr="00F75EDC">
        <w:t xml:space="preserve"> WebSocket </w:t>
      </w:r>
      <w:r w:rsidRPr="00F75EDC">
        <w:rPr>
          <w:rFonts w:hint="eastAsia"/>
        </w:rPr>
        <w:t>实现上，车端应使用</w:t>
      </w:r>
      <w:r w:rsidRPr="00F75EDC">
        <w:t xml:space="preserve"> wss:// </w:t>
      </w:r>
      <w:r w:rsidRPr="00F75EDC">
        <w:rPr>
          <w:rFonts w:hint="eastAsia"/>
        </w:rPr>
        <w:t>作为连接前缀，并在请求头中带上身份信息或签名令牌，以增强通信的信任性。在</w:t>
      </w:r>
      <w:r w:rsidRPr="00F75EDC">
        <w:t xml:space="preserve"> HTTP </w:t>
      </w:r>
      <w:r w:rsidRPr="00F75EDC">
        <w:rPr>
          <w:rFonts w:hint="eastAsia"/>
        </w:rPr>
        <w:t>接口调用中，同样强制使用</w:t>
      </w:r>
      <w:r w:rsidRPr="00F75EDC">
        <w:t xml:space="preserve"> https:// </w:t>
      </w:r>
      <w:r w:rsidRPr="00F75EDC">
        <w:rPr>
          <w:rFonts w:hint="eastAsia"/>
        </w:rPr>
        <w:t>协议访问，前端系统与车端发送的数据均不允许明文传输。</w:t>
      </w:r>
    </w:p>
    <w:p w14:paraId="64C25078" w14:textId="77777777" w:rsidR="00D03613" w:rsidRPr="00F75EDC" w:rsidRDefault="00D03613" w:rsidP="00D03613">
      <w:pPr>
        <w:ind w:firstLineChars="200" w:firstLine="482"/>
        <w:rPr>
          <w:b/>
          <w:bCs/>
        </w:rPr>
      </w:pPr>
      <w:r w:rsidRPr="00F75EDC">
        <w:rPr>
          <w:rFonts w:hint="eastAsia"/>
          <w:b/>
          <w:bCs/>
        </w:rPr>
        <w:t>设备认证与接入控制</w:t>
      </w:r>
    </w:p>
    <w:p w14:paraId="0D95FD6A" w14:textId="77777777" w:rsidR="00D03613" w:rsidRPr="00F75EDC" w:rsidRDefault="00D03613" w:rsidP="00D03613">
      <w:pPr>
        <w:ind w:firstLineChars="200" w:firstLine="480"/>
      </w:pPr>
      <w:r w:rsidRPr="00F75EDC">
        <w:rPr>
          <w:rFonts w:hint="eastAsia"/>
        </w:rPr>
        <w:t>系统要求所有接入的设备必须经过身份认证，防止非法设备上传伪造数据。</w:t>
      </w:r>
    </w:p>
    <w:p w14:paraId="4E277B9C" w14:textId="77777777" w:rsidR="00D03613" w:rsidRPr="00F75EDC" w:rsidRDefault="00D03613" w:rsidP="00D03613">
      <w:pPr>
        <w:ind w:firstLineChars="200" w:firstLine="480"/>
      </w:pPr>
      <w:r w:rsidRPr="00F75EDC">
        <w:rPr>
          <w:rFonts w:hint="eastAsia"/>
        </w:rPr>
        <w:t>车端和气象站在首次接入时需提供设备唯一标识（如设备编号、</w:t>
      </w:r>
      <w:r w:rsidRPr="00F75EDC">
        <w:t xml:space="preserve">MAC </w:t>
      </w:r>
      <w:r w:rsidRPr="00F75EDC">
        <w:rPr>
          <w:rFonts w:hint="eastAsia"/>
        </w:rPr>
        <w:t>地址、</w:t>
      </w:r>
      <w:r w:rsidRPr="00F75EDC">
        <w:rPr>
          <w:rFonts w:hint="eastAsia"/>
        </w:rPr>
        <w:lastRenderedPageBreak/>
        <w:t>硬件公钥指纹等），通过预注册方式与后端系统进行绑定。服务器根据白名单或密钥验证机制，对设备合法性进行判定。</w:t>
      </w:r>
    </w:p>
    <w:p w14:paraId="5BBE0109" w14:textId="77777777" w:rsidR="00D03613" w:rsidRPr="00F75EDC" w:rsidRDefault="00D03613" w:rsidP="00D03613">
      <w:pPr>
        <w:ind w:firstLineChars="200" w:firstLine="480"/>
      </w:pPr>
      <w:r w:rsidRPr="00F75EDC">
        <w:rPr>
          <w:rFonts w:hint="eastAsia"/>
        </w:rPr>
        <w:t>一种推荐做法是，后端维护一套设备密钥管理系统，为每个车端设备分配一对公私钥，设备在启动后用私钥对数据签名，服务器通过已登记的公钥验证签名有效性。这种机制可以有效防止数据伪造和中间人注入。</w:t>
      </w:r>
    </w:p>
    <w:p w14:paraId="233AAFA8" w14:textId="77777777" w:rsidR="00D03613" w:rsidRPr="00F75EDC" w:rsidRDefault="00D03613" w:rsidP="00D03613">
      <w:pPr>
        <w:ind w:firstLineChars="200" w:firstLine="480"/>
      </w:pPr>
      <w:r w:rsidRPr="00F75EDC">
        <w:rPr>
          <w:rFonts w:hint="eastAsia"/>
        </w:rPr>
        <w:t>在具体实现中，可以设计一套轻量的</w:t>
      </w:r>
      <w:r w:rsidRPr="00F75EDC">
        <w:t xml:space="preserve"> Token </w:t>
      </w:r>
      <w:r w:rsidRPr="00F75EDC">
        <w:rPr>
          <w:rFonts w:hint="eastAsia"/>
        </w:rPr>
        <w:t>授权机制，车端在启动时调用设备授权接口，通过设备身份</w:t>
      </w:r>
      <w:r w:rsidRPr="00F75EDC">
        <w:t xml:space="preserve"> + </w:t>
      </w:r>
      <w:r w:rsidRPr="00F75EDC">
        <w:rPr>
          <w:rFonts w:hint="eastAsia"/>
        </w:rPr>
        <w:t>加密摘要</w:t>
      </w:r>
      <w:r w:rsidRPr="00F75EDC">
        <w:t xml:space="preserve"> +</w:t>
      </w:r>
      <w:r w:rsidRPr="00F75EDC">
        <w:rPr>
          <w:rFonts w:hint="eastAsia"/>
        </w:rPr>
        <w:t>时间戳申请访问</w:t>
      </w:r>
      <w:r w:rsidRPr="00F75EDC">
        <w:t xml:space="preserve"> Token</w:t>
      </w:r>
      <w:r w:rsidRPr="00F75EDC">
        <w:rPr>
          <w:rFonts w:hint="eastAsia"/>
        </w:rPr>
        <w:t>。</w:t>
      </w:r>
      <w:r w:rsidRPr="00F75EDC">
        <w:t xml:space="preserve">Token </w:t>
      </w:r>
      <w:r w:rsidRPr="00F75EDC">
        <w:rPr>
          <w:rFonts w:hint="eastAsia"/>
        </w:rPr>
        <w:t>有效期控制在</w:t>
      </w:r>
      <w:r w:rsidRPr="00F75EDC">
        <w:t xml:space="preserve"> 24 </w:t>
      </w:r>
      <w:r w:rsidRPr="00F75EDC">
        <w:rPr>
          <w:rFonts w:hint="eastAsia"/>
        </w:rPr>
        <w:t>小时以内，并支持主动撤销机制。未经授权的请求或超期</w:t>
      </w:r>
      <w:r w:rsidRPr="00F75EDC">
        <w:t xml:space="preserve"> Token </w:t>
      </w:r>
      <w:r w:rsidRPr="00F75EDC">
        <w:rPr>
          <w:rFonts w:hint="eastAsia"/>
        </w:rPr>
        <w:t>请求一律拒绝处理。</w:t>
      </w:r>
    </w:p>
    <w:p w14:paraId="1D717D66" w14:textId="77777777" w:rsidR="00D03613" w:rsidRPr="00F75EDC" w:rsidRDefault="00D03613" w:rsidP="00D03613">
      <w:pPr>
        <w:ind w:firstLineChars="200" w:firstLine="482"/>
        <w:rPr>
          <w:b/>
          <w:bCs/>
        </w:rPr>
      </w:pPr>
      <w:r w:rsidRPr="00F75EDC">
        <w:rPr>
          <w:rFonts w:hint="eastAsia"/>
          <w:b/>
          <w:bCs/>
        </w:rPr>
        <w:t>数据完整性与签名机制</w:t>
      </w:r>
    </w:p>
    <w:p w14:paraId="25E482D4" w14:textId="77777777" w:rsidR="00D03613" w:rsidRPr="00F75EDC" w:rsidRDefault="00D03613" w:rsidP="00D03613">
      <w:pPr>
        <w:ind w:firstLineChars="200" w:firstLine="480"/>
      </w:pPr>
      <w:r w:rsidRPr="00F75EDC">
        <w:rPr>
          <w:rFonts w:hint="eastAsia"/>
        </w:rPr>
        <w:t>为了进一步保证上传数据的真实性与完整性，系统支持对车端上传的数据进行数字签名验证。</w:t>
      </w:r>
    </w:p>
    <w:p w14:paraId="4A7BD183" w14:textId="77777777" w:rsidR="00D03613" w:rsidRPr="00F75EDC" w:rsidRDefault="00D03613" w:rsidP="00D03613">
      <w:pPr>
        <w:ind w:firstLineChars="200" w:firstLine="480"/>
      </w:pPr>
      <w:r w:rsidRPr="00F75EDC">
        <w:rPr>
          <w:rFonts w:hint="eastAsia"/>
        </w:rPr>
        <w:t>车端每次发送的数据包，附带以私钥签名的摘要字段。后端收到数据后，通过存储的公钥验证该签名是否有效。一旦数据在传输过程中被篡改，其摘要将无法匹配签名，系统会自动丢弃该请求并报警。</w:t>
      </w:r>
    </w:p>
    <w:p w14:paraId="0B2167E8" w14:textId="77777777" w:rsidR="00D03613" w:rsidRPr="00F75EDC" w:rsidRDefault="00D03613" w:rsidP="00D03613">
      <w:pPr>
        <w:ind w:firstLineChars="200" w:firstLine="480"/>
      </w:pPr>
      <w:r w:rsidRPr="00F75EDC">
        <w:rPr>
          <w:rFonts w:hint="eastAsia"/>
        </w:rPr>
        <w:t>该机制适用于车辆轨迹数据、环境数据等关键数据的保护，尤其在无线网络环境不稳定或存在中间人风险时显得尤为重要。</w:t>
      </w:r>
    </w:p>
    <w:p w14:paraId="1B9BF68A" w14:textId="77777777" w:rsidR="00D03613" w:rsidRPr="00F75EDC" w:rsidRDefault="00D03613" w:rsidP="00D03613">
      <w:pPr>
        <w:ind w:firstLineChars="200" w:firstLine="482"/>
        <w:rPr>
          <w:b/>
          <w:bCs/>
        </w:rPr>
      </w:pPr>
      <w:r w:rsidRPr="00F75EDC">
        <w:rPr>
          <w:rFonts w:hint="eastAsia"/>
          <w:b/>
          <w:bCs/>
        </w:rPr>
        <w:t>接口访问频控与异常防护</w:t>
      </w:r>
    </w:p>
    <w:p w14:paraId="494DDC02" w14:textId="77777777" w:rsidR="00D03613" w:rsidRPr="00F75EDC" w:rsidRDefault="00D03613" w:rsidP="00D03613">
      <w:pPr>
        <w:ind w:firstLineChars="200" w:firstLine="480"/>
      </w:pPr>
      <w:r w:rsidRPr="00F75EDC">
        <w:rPr>
          <w:rFonts w:hint="eastAsia"/>
        </w:rPr>
        <w:t>为防止恶意调用、接口刷请求或意外代码导致接口被高频调用，后端系统在接口层实现访问频率控制机制。</w:t>
      </w:r>
    </w:p>
    <w:p w14:paraId="4AFE0454" w14:textId="77777777" w:rsidR="00D03613" w:rsidRPr="00F75EDC" w:rsidRDefault="00D03613" w:rsidP="00D03613">
      <w:pPr>
        <w:ind w:firstLineChars="200" w:firstLine="480"/>
      </w:pPr>
      <w:r w:rsidRPr="00F75EDC">
        <w:rPr>
          <w:rFonts w:hint="eastAsia"/>
        </w:rPr>
        <w:t>每个接口根据访问者身份、</w:t>
      </w:r>
      <w:r w:rsidRPr="00F75EDC">
        <w:t xml:space="preserve">IP </w:t>
      </w:r>
      <w:r w:rsidRPr="00F75EDC">
        <w:rPr>
          <w:rFonts w:hint="eastAsia"/>
        </w:rPr>
        <w:t>地址、访问内容等配置访问频率阈值。例如，单个设备的</w:t>
      </w:r>
      <w:r w:rsidRPr="00F75EDC">
        <w:t xml:space="preserve"> WebSocket </w:t>
      </w:r>
      <w:r w:rsidRPr="00F75EDC">
        <w:rPr>
          <w:rFonts w:hint="eastAsia"/>
        </w:rPr>
        <w:t>上报频率不超过每秒</w:t>
      </w:r>
      <w:r w:rsidRPr="00F75EDC">
        <w:t xml:space="preserve"> 5 </w:t>
      </w:r>
      <w:r w:rsidRPr="00F75EDC">
        <w:rPr>
          <w:rFonts w:hint="eastAsia"/>
        </w:rPr>
        <w:t>次，前端历史查询接口限制为每分钟不超过</w:t>
      </w:r>
      <w:r w:rsidRPr="00F75EDC">
        <w:t xml:space="preserve"> 60 </w:t>
      </w:r>
      <w:r w:rsidRPr="00F75EDC">
        <w:rPr>
          <w:rFonts w:hint="eastAsia"/>
        </w:rPr>
        <w:t>次。超过频率后可临时封禁或返回特定状态码，防止服务器资源被滥用。</w:t>
      </w:r>
    </w:p>
    <w:p w14:paraId="0DF8EEEC" w14:textId="77777777" w:rsidR="00D03613" w:rsidRPr="00F75EDC" w:rsidRDefault="00D03613" w:rsidP="00D03613">
      <w:pPr>
        <w:ind w:firstLineChars="200" w:firstLine="480"/>
      </w:pPr>
      <w:r w:rsidRPr="00F75EDC">
        <w:rPr>
          <w:rFonts w:hint="eastAsia"/>
        </w:rPr>
        <w:t>同时，接口调用异常、非法参数、鉴权失败等行为会被统一记录日志，供后续审计与安全监测使用。系统配套部署防火墙、</w:t>
      </w:r>
      <w:r w:rsidRPr="00F75EDC">
        <w:t>WAF</w:t>
      </w:r>
      <w:r w:rsidRPr="00F75EDC">
        <w:rPr>
          <w:rFonts w:hint="eastAsia"/>
        </w:rPr>
        <w:t>（</w:t>
      </w:r>
      <w:r w:rsidRPr="00F75EDC">
        <w:t xml:space="preserve">Web </w:t>
      </w:r>
      <w:r w:rsidRPr="00F75EDC">
        <w:rPr>
          <w:rFonts w:hint="eastAsia"/>
        </w:rPr>
        <w:t>应用防护）等防御设施，保障公网接口不被扫描、注入或攻击。</w:t>
      </w:r>
    </w:p>
    <w:p w14:paraId="21F2967F" w14:textId="77777777" w:rsidR="00D03613" w:rsidRPr="00F75EDC" w:rsidRDefault="00D03613" w:rsidP="00D03613">
      <w:pPr>
        <w:ind w:firstLineChars="200" w:firstLine="482"/>
        <w:rPr>
          <w:b/>
          <w:bCs/>
        </w:rPr>
      </w:pPr>
      <w:r w:rsidRPr="00F75EDC">
        <w:rPr>
          <w:rFonts w:hint="eastAsia"/>
          <w:b/>
          <w:bCs/>
        </w:rPr>
        <w:t>数据存储与隐私保护</w:t>
      </w:r>
    </w:p>
    <w:p w14:paraId="728459E7" w14:textId="77777777" w:rsidR="00D03613" w:rsidRPr="00F75EDC" w:rsidRDefault="00D03613" w:rsidP="00D03613">
      <w:pPr>
        <w:ind w:firstLineChars="200" w:firstLine="480"/>
      </w:pPr>
      <w:r w:rsidRPr="00F75EDC">
        <w:rPr>
          <w:rFonts w:hint="eastAsia"/>
        </w:rPr>
        <w:t>系统中存储的车辆信息、位置信息、驾驶行为数据属于敏感数据，必须严格</w:t>
      </w:r>
      <w:r w:rsidRPr="00F75EDC">
        <w:rPr>
          <w:rFonts w:hint="eastAsia"/>
        </w:rPr>
        <w:lastRenderedPageBreak/>
        <w:t>保护，防止泄露。</w:t>
      </w:r>
    </w:p>
    <w:p w14:paraId="5A79F5F7" w14:textId="77777777" w:rsidR="00D03613" w:rsidRPr="00F75EDC" w:rsidRDefault="00D03613" w:rsidP="00D03613">
      <w:pPr>
        <w:ind w:firstLineChars="200" w:firstLine="480"/>
      </w:pPr>
      <w:r w:rsidRPr="00F75EDC">
        <w:rPr>
          <w:rFonts w:hint="eastAsia"/>
        </w:rPr>
        <w:t>所有持久化存储数据均要求</w:t>
      </w:r>
      <w:r w:rsidRPr="00F75EDC">
        <w:rPr>
          <w:rFonts w:hint="eastAsia"/>
          <w:b/>
          <w:bCs/>
        </w:rPr>
        <w:t>只在内部网络环境中访问</w:t>
      </w:r>
      <w:r w:rsidRPr="00F75EDC">
        <w:rPr>
          <w:rFonts w:hint="eastAsia"/>
        </w:rPr>
        <w:t>，对外</w:t>
      </w:r>
      <w:r w:rsidRPr="00F75EDC">
        <w:t xml:space="preserve"> API </w:t>
      </w:r>
      <w:r w:rsidRPr="00F75EDC">
        <w:rPr>
          <w:rFonts w:hint="eastAsia"/>
        </w:rPr>
        <w:t>层不允许直接操作数据库。</w:t>
      </w:r>
      <w:r w:rsidRPr="00F75EDC">
        <w:t xml:space="preserve">MySQL </w:t>
      </w:r>
      <w:r w:rsidRPr="00F75EDC">
        <w:rPr>
          <w:rFonts w:hint="eastAsia"/>
        </w:rPr>
        <w:t>中对数据表启用最低权限账户，限制写入表范围；定期清除不必要的数据暴露；操作日志设为只读存储。</w:t>
      </w:r>
    </w:p>
    <w:p w14:paraId="13DDF919" w14:textId="77777777" w:rsidR="00D03613" w:rsidRPr="00F75EDC" w:rsidRDefault="00D03613" w:rsidP="00D03613">
      <w:pPr>
        <w:ind w:firstLineChars="200" w:firstLine="480"/>
      </w:pPr>
      <w:r w:rsidRPr="00F75EDC">
        <w:rPr>
          <w:rFonts w:hint="eastAsia"/>
        </w:rPr>
        <w:t>此外，车主姓名、手机号等个人敏感信息采用加密字段存储，防止明文泄露。日志文件中不记录全量原始数据，只记录调试摘要与错误代码。</w:t>
      </w:r>
    </w:p>
    <w:p w14:paraId="45A9EAEE" w14:textId="77777777" w:rsidR="00D03613" w:rsidRPr="00F75EDC" w:rsidRDefault="00D03613" w:rsidP="00D03613">
      <w:pPr>
        <w:ind w:firstLineChars="200" w:firstLine="480"/>
      </w:pPr>
      <w:r w:rsidRPr="00F75EDC">
        <w:rPr>
          <w:rFonts w:hint="eastAsia"/>
        </w:rPr>
        <w:t>对于前端请求中携带的用户输入参数，所有后端接口均启用</w:t>
      </w:r>
      <w:r w:rsidRPr="00F75EDC">
        <w:rPr>
          <w:rFonts w:hint="eastAsia"/>
          <w:b/>
          <w:bCs/>
        </w:rPr>
        <w:t>输入校验机制</w:t>
      </w:r>
      <w:r w:rsidRPr="00F75EDC">
        <w:rPr>
          <w:rFonts w:hint="eastAsia"/>
        </w:rPr>
        <w:t>（如白名单校验、长度限制、类型转换）防止</w:t>
      </w:r>
      <w:r w:rsidRPr="00F75EDC">
        <w:t xml:space="preserve"> SQL </w:t>
      </w:r>
      <w:r w:rsidRPr="00F75EDC">
        <w:rPr>
          <w:rFonts w:hint="eastAsia"/>
        </w:rPr>
        <w:t>注入、</w:t>
      </w:r>
      <w:r w:rsidRPr="00F75EDC">
        <w:t xml:space="preserve">XSS </w:t>
      </w:r>
      <w:r w:rsidRPr="00F75EDC">
        <w:rPr>
          <w:rFonts w:hint="eastAsia"/>
        </w:rPr>
        <w:t>或路径穿越等常见安全漏洞。</w:t>
      </w:r>
    </w:p>
    <w:p w14:paraId="22A684CE" w14:textId="77777777" w:rsidR="00D03613" w:rsidRPr="00F75EDC" w:rsidRDefault="00D03613" w:rsidP="00D03613">
      <w:pPr>
        <w:ind w:firstLineChars="200" w:firstLine="482"/>
        <w:rPr>
          <w:b/>
          <w:bCs/>
        </w:rPr>
      </w:pPr>
      <w:r w:rsidRPr="00F75EDC">
        <w:rPr>
          <w:rFonts w:hint="eastAsia"/>
          <w:b/>
          <w:bCs/>
        </w:rPr>
        <w:t>安全设计总结</w:t>
      </w:r>
    </w:p>
    <w:p w14:paraId="69418C3B" w14:textId="77777777" w:rsidR="00D03613" w:rsidRPr="00F75EDC" w:rsidRDefault="00D03613" w:rsidP="00D03613">
      <w:pPr>
        <w:ind w:firstLineChars="200" w:firstLine="480"/>
      </w:pPr>
      <w:r w:rsidRPr="00F75EDC">
        <w:rPr>
          <w:rFonts w:hint="eastAsia"/>
        </w:rPr>
        <w:t>车联网系统的后端安全体系采用</w:t>
      </w:r>
      <w:r w:rsidRPr="00F75EDC">
        <w:t>“</w:t>
      </w:r>
      <w:r w:rsidRPr="00F75EDC">
        <w:rPr>
          <w:rFonts w:hint="eastAsia"/>
        </w:rPr>
        <w:t>多层防御</w:t>
      </w:r>
      <w:r w:rsidRPr="00F75EDC">
        <w:t>”</w:t>
      </w:r>
      <w:r w:rsidRPr="00F75EDC">
        <w:rPr>
          <w:rFonts w:hint="eastAsia"/>
        </w:rPr>
        <w:t>的设计理念，从传输加密、设备认证、用户鉴权、接口频控、数据签名到数据库访问控制，构建一套完整、闭环的安全防护策略。通过这些措施，系统能够有效防止数据泄露、非法访问、伪造上报和服务攻击等风险，为数据的可信采集、稳定传输和可靠展示提供坚实保障。</w:t>
      </w:r>
    </w:p>
    <w:p w14:paraId="12AD9285" w14:textId="77777777" w:rsidR="00D03613" w:rsidRPr="00F75EDC" w:rsidRDefault="00D03613" w:rsidP="00D03613">
      <w:pPr>
        <w:pStyle w:val="Heading2"/>
      </w:pPr>
      <w:bookmarkStart w:id="111" w:name="_Toc204344329"/>
      <w:bookmarkStart w:id="112" w:name="_Toc204937508"/>
      <w:r w:rsidRPr="00F75EDC">
        <w:t>气象站</w:t>
      </w:r>
      <w:bookmarkEnd w:id="111"/>
      <w:r w:rsidRPr="00F75EDC">
        <w:rPr>
          <w:rFonts w:hint="eastAsia"/>
        </w:rPr>
        <w:t>模块设计</w:t>
      </w:r>
      <w:bookmarkEnd w:id="112"/>
    </w:p>
    <w:p w14:paraId="27DABF0D" w14:textId="77777777" w:rsidR="00D03613" w:rsidRPr="00F75EDC" w:rsidRDefault="00D03613" w:rsidP="00D03613">
      <w:pPr>
        <w:ind w:firstLineChars="200" w:firstLine="480"/>
      </w:pPr>
      <w:r w:rsidRPr="00F75EDC">
        <w:t>气象站模块是车联网系统中负责采集路面周边环境气象数据的关键子系统。其核心目标是：</w:t>
      </w:r>
    </w:p>
    <w:p w14:paraId="0DE01B2F" w14:textId="77777777" w:rsidR="00D03613" w:rsidRPr="00F75EDC" w:rsidRDefault="00D03613" w:rsidP="00732BAF">
      <w:pPr>
        <w:numPr>
          <w:ilvl w:val="0"/>
          <w:numId w:val="64"/>
        </w:numPr>
      </w:pPr>
      <w:r w:rsidRPr="00F75EDC">
        <w:t>实时、准确地采集与上传环境数据（温湿度、降雨、风速、路面湿度等）；</w:t>
      </w:r>
    </w:p>
    <w:p w14:paraId="697F9C29" w14:textId="77777777" w:rsidR="00D03613" w:rsidRPr="00F75EDC" w:rsidRDefault="00D03613" w:rsidP="00732BAF">
      <w:pPr>
        <w:numPr>
          <w:ilvl w:val="0"/>
          <w:numId w:val="64"/>
        </w:numPr>
      </w:pPr>
      <w:r w:rsidRPr="00F75EDC">
        <w:t>为后端路面状态判断算法提供辅助依据（如判断干湿、积水、结冰）；</w:t>
      </w:r>
    </w:p>
    <w:p w14:paraId="5F96B2AD" w14:textId="77777777" w:rsidR="00D03613" w:rsidRPr="00F75EDC" w:rsidRDefault="00D03613" w:rsidP="00732BAF">
      <w:pPr>
        <w:numPr>
          <w:ilvl w:val="0"/>
          <w:numId w:val="64"/>
        </w:numPr>
      </w:pPr>
      <w:r w:rsidRPr="00F75EDC">
        <w:t>高可靠性运行，支持远程监控与故障告警。</w:t>
      </w:r>
    </w:p>
    <w:p w14:paraId="33517243" w14:textId="77777777" w:rsidR="00D03613" w:rsidRPr="00F75EDC" w:rsidRDefault="00D03613" w:rsidP="00D03613">
      <w:pPr>
        <w:pStyle w:val="Heading3"/>
      </w:pPr>
      <w:bookmarkStart w:id="113" w:name="_Toc204344330"/>
      <w:bookmarkStart w:id="114" w:name="_Toc204937509"/>
      <w:r w:rsidRPr="00F75EDC">
        <w:t>气象站数据采集</w:t>
      </w:r>
      <w:bookmarkEnd w:id="113"/>
      <w:bookmarkEnd w:id="114"/>
    </w:p>
    <w:p w14:paraId="56993EE4" w14:textId="77777777" w:rsidR="00D03613" w:rsidRDefault="00D03613" w:rsidP="00D03613">
      <w:pPr>
        <w:ind w:firstLineChars="200" w:firstLine="482"/>
        <w:rPr>
          <w:b/>
          <w:bCs/>
        </w:rPr>
      </w:pPr>
      <w:r w:rsidRPr="00F75EDC">
        <w:rPr>
          <w:b/>
          <w:bCs/>
        </w:rPr>
        <w:t>气象站设备介绍</w:t>
      </w:r>
    </w:p>
    <w:p w14:paraId="500EA6C4" w14:textId="77777777" w:rsidR="00D03613" w:rsidRPr="00F75EDC" w:rsidRDefault="00D03613" w:rsidP="00D03613">
      <w:pPr>
        <w:ind w:firstLineChars="200" w:firstLine="480"/>
      </w:pPr>
      <w:r w:rsidRPr="00F75EDC">
        <w:t>路侧气象站通常会集成多个气象传感器，用于采集环境数据，如：</w:t>
      </w:r>
    </w:p>
    <w:p w14:paraId="5D20834B" w14:textId="77777777" w:rsidR="00D03613" w:rsidRPr="00F75EDC" w:rsidRDefault="00D03613" w:rsidP="00732BAF">
      <w:pPr>
        <w:numPr>
          <w:ilvl w:val="0"/>
          <w:numId w:val="15"/>
        </w:numPr>
      </w:pPr>
      <w:r w:rsidRPr="00F75EDC">
        <w:rPr>
          <w:b/>
          <w:bCs/>
        </w:rPr>
        <w:t>温度传感器</w:t>
      </w:r>
      <w:r w:rsidRPr="00F75EDC">
        <w:t>：采集气温数据</w:t>
      </w:r>
    </w:p>
    <w:p w14:paraId="4359C922" w14:textId="77777777" w:rsidR="00D03613" w:rsidRPr="00F75EDC" w:rsidRDefault="00D03613" w:rsidP="00732BAF">
      <w:pPr>
        <w:numPr>
          <w:ilvl w:val="0"/>
          <w:numId w:val="15"/>
        </w:numPr>
      </w:pPr>
      <w:r w:rsidRPr="00F75EDC">
        <w:rPr>
          <w:b/>
          <w:bCs/>
        </w:rPr>
        <w:t>湿度传感器</w:t>
      </w:r>
      <w:r w:rsidRPr="00F75EDC">
        <w:t>：采集空气湿度数据</w:t>
      </w:r>
    </w:p>
    <w:p w14:paraId="668604FA" w14:textId="77777777" w:rsidR="00D03613" w:rsidRPr="00F75EDC" w:rsidRDefault="00D03613" w:rsidP="00732BAF">
      <w:pPr>
        <w:numPr>
          <w:ilvl w:val="0"/>
          <w:numId w:val="15"/>
        </w:numPr>
      </w:pPr>
      <w:r w:rsidRPr="00F75EDC">
        <w:rPr>
          <w:b/>
          <w:bCs/>
        </w:rPr>
        <w:t>气压传感器</w:t>
      </w:r>
      <w:r w:rsidRPr="00F75EDC">
        <w:t>：采集气压数据</w:t>
      </w:r>
    </w:p>
    <w:p w14:paraId="3E79CCAD" w14:textId="77777777" w:rsidR="00D03613" w:rsidRPr="00F75EDC" w:rsidRDefault="00D03613" w:rsidP="00732BAF">
      <w:pPr>
        <w:numPr>
          <w:ilvl w:val="0"/>
          <w:numId w:val="15"/>
        </w:numPr>
      </w:pPr>
      <w:r w:rsidRPr="00F75EDC">
        <w:rPr>
          <w:b/>
          <w:bCs/>
        </w:rPr>
        <w:t>风速与风向传感器</w:t>
      </w:r>
      <w:r w:rsidRPr="00F75EDC">
        <w:t>：采集风速、风向数据</w:t>
      </w:r>
    </w:p>
    <w:p w14:paraId="61ADEB3A" w14:textId="77777777" w:rsidR="00D03613" w:rsidRPr="00F75EDC" w:rsidRDefault="00D03613" w:rsidP="00732BAF">
      <w:pPr>
        <w:numPr>
          <w:ilvl w:val="0"/>
          <w:numId w:val="15"/>
        </w:numPr>
      </w:pPr>
      <w:r w:rsidRPr="00F75EDC">
        <w:rPr>
          <w:rFonts w:hint="eastAsia"/>
          <w:b/>
          <w:bCs/>
        </w:rPr>
        <w:t>空气质量传感器</w:t>
      </w:r>
      <w:r w:rsidRPr="00F75EDC">
        <w:rPr>
          <w:rFonts w:hint="eastAsia"/>
        </w:rPr>
        <w:t>：用于监测PM2.5数据</w:t>
      </w:r>
    </w:p>
    <w:p w14:paraId="6825FCDD" w14:textId="77777777" w:rsidR="00D03613" w:rsidRPr="00F75EDC" w:rsidRDefault="00D03613" w:rsidP="00D03613">
      <w:pPr>
        <w:ind w:firstLineChars="200" w:firstLine="482"/>
        <w:rPr>
          <w:b/>
          <w:bCs/>
        </w:rPr>
      </w:pPr>
      <w:r w:rsidRPr="00F75EDC">
        <w:rPr>
          <w:b/>
          <w:bCs/>
        </w:rPr>
        <w:lastRenderedPageBreak/>
        <w:t>采集周期</w:t>
      </w:r>
    </w:p>
    <w:p w14:paraId="1462A09A" w14:textId="77777777" w:rsidR="00D03613" w:rsidRPr="00F75EDC" w:rsidRDefault="00D03613" w:rsidP="00732BAF">
      <w:pPr>
        <w:numPr>
          <w:ilvl w:val="0"/>
          <w:numId w:val="65"/>
        </w:numPr>
      </w:pPr>
      <w:r w:rsidRPr="00F75EDC">
        <w:t xml:space="preserve">默认每 </w:t>
      </w:r>
      <w:r w:rsidRPr="00F75EDC">
        <w:rPr>
          <w:b/>
          <w:bCs/>
        </w:rPr>
        <w:t>10 秒采集一次</w:t>
      </w:r>
    </w:p>
    <w:p w14:paraId="26B7E028" w14:textId="77777777" w:rsidR="00D03613" w:rsidRPr="00F75EDC" w:rsidRDefault="00D03613" w:rsidP="00732BAF">
      <w:pPr>
        <w:numPr>
          <w:ilvl w:val="0"/>
          <w:numId w:val="65"/>
        </w:numPr>
      </w:pPr>
      <w:r w:rsidRPr="00F75EDC">
        <w:t>每 60 秒打包一次上传</w:t>
      </w:r>
    </w:p>
    <w:p w14:paraId="771F1873" w14:textId="77777777" w:rsidR="00D03613" w:rsidRDefault="00D03613" w:rsidP="00D03613">
      <w:pPr>
        <w:ind w:firstLineChars="200" w:firstLine="482"/>
        <w:rPr>
          <w:b/>
          <w:bCs/>
        </w:rPr>
      </w:pPr>
      <w:r w:rsidRPr="00F75EDC">
        <w:rPr>
          <w:b/>
          <w:bCs/>
        </w:rPr>
        <w:t>数据传输方式</w:t>
      </w:r>
    </w:p>
    <w:p w14:paraId="7EF9DD46" w14:textId="77777777" w:rsidR="00D03613" w:rsidRPr="00F75EDC" w:rsidRDefault="00D03613" w:rsidP="00D03613">
      <w:pPr>
        <w:ind w:firstLineChars="200" w:firstLine="480"/>
      </w:pPr>
      <w:r w:rsidRPr="00F75EDC">
        <w:t xml:space="preserve">气象站通常通过 </w:t>
      </w:r>
      <w:r w:rsidRPr="00F75EDC">
        <w:rPr>
          <w:rFonts w:hint="eastAsia"/>
        </w:rPr>
        <w:t>TCP socket</w:t>
      </w:r>
      <w:r w:rsidRPr="00F75EDC">
        <w:t>协议将数据传输到后端。</w:t>
      </w:r>
    </w:p>
    <w:p w14:paraId="52AABD0A" w14:textId="77777777" w:rsidR="00D03613" w:rsidRPr="00F75EDC" w:rsidRDefault="00D03613" w:rsidP="00D03613">
      <w:pPr>
        <w:ind w:firstLineChars="200" w:firstLine="480"/>
      </w:pPr>
      <w:r w:rsidRPr="00F75EDC">
        <w:t>协议类型：基于 TCP 的 socket 通信</w:t>
      </w:r>
    </w:p>
    <w:p w14:paraId="7B231726" w14:textId="77777777" w:rsidR="00D03613" w:rsidRPr="00F75EDC" w:rsidRDefault="00D03613" w:rsidP="00D03613">
      <w:pPr>
        <w:ind w:firstLineChars="200" w:firstLine="480"/>
      </w:pPr>
      <w:r w:rsidRPr="00F75EDC">
        <w:t>通信模式：气象站设备作为客户端主动连接后端，建立长连接进行数据传输</w:t>
      </w:r>
    </w:p>
    <w:p w14:paraId="0C3C09F0" w14:textId="77777777" w:rsidR="00D03613" w:rsidRPr="00F75EDC" w:rsidRDefault="00D03613" w:rsidP="00D03613">
      <w:pPr>
        <w:ind w:firstLineChars="200" w:firstLine="480"/>
      </w:pPr>
      <w:r w:rsidRPr="00F75EDC">
        <w:t>连接模式：单向推送，后端不主动请求设备</w:t>
      </w:r>
    </w:p>
    <w:p w14:paraId="7655FCD9" w14:textId="77777777" w:rsidR="00D03613" w:rsidRPr="00F75EDC" w:rsidRDefault="00D03613" w:rsidP="00D03613">
      <w:pPr>
        <w:pStyle w:val="Heading3"/>
      </w:pPr>
      <w:bookmarkStart w:id="115" w:name="_Toc204344331"/>
      <w:bookmarkStart w:id="116" w:name="_Toc204937510"/>
      <w:r w:rsidRPr="00F75EDC">
        <w:t>气象数据接口设计</w:t>
      </w:r>
      <w:bookmarkEnd w:id="115"/>
      <w:bookmarkEnd w:id="116"/>
    </w:p>
    <w:p w14:paraId="5BD207AB" w14:textId="77777777" w:rsidR="00D03613" w:rsidRPr="00F75EDC" w:rsidRDefault="00D03613" w:rsidP="00D03613">
      <w:pPr>
        <w:ind w:firstLineChars="200" w:firstLine="480"/>
      </w:pPr>
      <w:r w:rsidRPr="00F75EDC">
        <w:t>后端服务需要设计专门的接口来接收路侧气象站的数据。这些接口将提供</w:t>
      </w:r>
      <w:proofErr w:type="spellStart"/>
      <w:r w:rsidRPr="00F75EDC">
        <w:rPr>
          <w:rFonts w:hint="eastAsia"/>
        </w:rPr>
        <w:t>tcp</w:t>
      </w:r>
      <w:proofErr w:type="spellEnd"/>
      <w:r w:rsidRPr="00F75EDC">
        <w:rPr>
          <w:rFonts w:hint="eastAsia"/>
        </w:rPr>
        <w:t xml:space="preserve"> socket服务端</w:t>
      </w:r>
      <w:r w:rsidRPr="00F75EDC">
        <w:t>，用于接收实时传输的气象数据。设计时，接口需要满足以下要求：</w:t>
      </w:r>
    </w:p>
    <w:p w14:paraId="237D0842" w14:textId="77777777" w:rsidR="00D03613" w:rsidRPr="00F75EDC" w:rsidRDefault="00D03613" w:rsidP="00732BAF">
      <w:pPr>
        <w:numPr>
          <w:ilvl w:val="0"/>
          <w:numId w:val="16"/>
        </w:numPr>
      </w:pPr>
      <w:r w:rsidRPr="00F75EDC">
        <w:rPr>
          <w:b/>
          <w:bCs/>
        </w:rPr>
        <w:t>数据格式</w:t>
      </w:r>
      <w:r w:rsidRPr="00F75EDC">
        <w:t>：气象数据通常以JSON格式进行传输，内容包括各个气象参数的实时值，以及时间戳。</w:t>
      </w:r>
    </w:p>
    <w:p w14:paraId="0EB29D5A" w14:textId="77777777" w:rsidR="00D03613" w:rsidRPr="00F75EDC" w:rsidRDefault="00D03613" w:rsidP="00D03613">
      <w:pPr>
        <w:ind w:firstLineChars="200" w:firstLine="480"/>
      </w:pPr>
      <w:r w:rsidRPr="00F75EDC">
        <w:t>后端将解析传入的JSON数据，并将其存储至Redis数据库。</w:t>
      </w:r>
    </w:p>
    <w:p w14:paraId="754B4335" w14:textId="77777777" w:rsidR="00D03613" w:rsidRPr="00F75EDC" w:rsidRDefault="00D03613" w:rsidP="00D03613">
      <w:pPr>
        <w:pStyle w:val="Heading3"/>
      </w:pPr>
      <w:bookmarkStart w:id="117" w:name="_Toc204344332"/>
      <w:bookmarkStart w:id="118" w:name="_Toc204937511"/>
      <w:r w:rsidRPr="00F75EDC">
        <w:t>数据存储与处理</w:t>
      </w:r>
      <w:bookmarkEnd w:id="117"/>
      <w:bookmarkEnd w:id="118"/>
    </w:p>
    <w:p w14:paraId="635E4D53" w14:textId="77777777" w:rsidR="00D03613" w:rsidRPr="00F75EDC" w:rsidRDefault="00D03613" w:rsidP="00D03613">
      <w:pPr>
        <w:ind w:firstLineChars="200" w:firstLine="480"/>
      </w:pPr>
      <w:r w:rsidRPr="00F75EDC">
        <w:t>一旦接收到气象数据，后端需要对数据进行存储和处理：</w:t>
      </w:r>
    </w:p>
    <w:p w14:paraId="33C959C5" w14:textId="77777777" w:rsidR="00D03613" w:rsidRPr="00F75EDC" w:rsidRDefault="00D03613" w:rsidP="00D03613">
      <w:pPr>
        <w:pStyle w:val="Heading4"/>
      </w:pPr>
      <w:bookmarkStart w:id="119" w:name="_Toc204344333"/>
      <w:bookmarkStart w:id="120" w:name="_Toc204937512"/>
      <w:r w:rsidRPr="00F75EDC">
        <w:t>数据存储（Redis）</w:t>
      </w:r>
      <w:bookmarkEnd w:id="119"/>
      <w:bookmarkEnd w:id="120"/>
    </w:p>
    <w:p w14:paraId="4E85B4A1" w14:textId="77777777" w:rsidR="00D03613" w:rsidRPr="00F75EDC" w:rsidRDefault="00D03613" w:rsidP="00D03613">
      <w:pPr>
        <w:ind w:firstLineChars="200" w:firstLine="480"/>
      </w:pPr>
      <w:r w:rsidRPr="00F75EDC">
        <w:t xml:space="preserve">为了确保气象数据能够被高效读取，通常将数据存储在 </w:t>
      </w:r>
      <w:r w:rsidRPr="00F75EDC">
        <w:rPr>
          <w:b/>
          <w:bCs/>
        </w:rPr>
        <w:t>Redis</w:t>
      </w:r>
      <w:r w:rsidRPr="00F75EDC">
        <w:t xml:space="preserve"> 中。</w:t>
      </w:r>
    </w:p>
    <w:p w14:paraId="7A6F6B10" w14:textId="77777777" w:rsidR="00D03613" w:rsidRPr="00F75EDC" w:rsidRDefault="00D03613" w:rsidP="00D03613">
      <w:pPr>
        <w:pStyle w:val="Heading4"/>
      </w:pPr>
      <w:bookmarkStart w:id="121" w:name="_Toc204344334"/>
      <w:bookmarkStart w:id="122" w:name="_Toc204937513"/>
      <w:r w:rsidRPr="00F75EDC">
        <w:t>数据处理</w:t>
      </w:r>
      <w:bookmarkEnd w:id="121"/>
      <w:bookmarkEnd w:id="122"/>
    </w:p>
    <w:p w14:paraId="1F6B3834" w14:textId="77777777" w:rsidR="00D03613" w:rsidRPr="00F75EDC" w:rsidRDefault="00D03613" w:rsidP="00D03613">
      <w:pPr>
        <w:ind w:firstLineChars="200" w:firstLine="480"/>
      </w:pPr>
      <w:r w:rsidRPr="00F75EDC">
        <w:t>后端服务需要对气象数据进行一定的处理，包括但不限于：</w:t>
      </w:r>
    </w:p>
    <w:p w14:paraId="6F57F23D" w14:textId="77777777" w:rsidR="00D03613" w:rsidRPr="00F75EDC" w:rsidRDefault="00D03613" w:rsidP="00732BAF">
      <w:pPr>
        <w:numPr>
          <w:ilvl w:val="0"/>
          <w:numId w:val="17"/>
        </w:numPr>
      </w:pPr>
      <w:r w:rsidRPr="00F75EDC">
        <w:rPr>
          <w:b/>
          <w:bCs/>
        </w:rPr>
        <w:t>数据校验</w:t>
      </w:r>
      <w:r w:rsidRPr="00F75EDC">
        <w:t>：确保气象数据的有效性。例如，温度是否合理，湿度是否超过正常范围，风速是否过大等。</w:t>
      </w:r>
    </w:p>
    <w:p w14:paraId="1BF4F5B7" w14:textId="77777777" w:rsidR="00D03613" w:rsidRPr="00F75EDC" w:rsidRDefault="00D03613" w:rsidP="00732BAF">
      <w:pPr>
        <w:numPr>
          <w:ilvl w:val="0"/>
          <w:numId w:val="17"/>
        </w:numPr>
      </w:pPr>
      <w:r w:rsidRPr="00F75EDC">
        <w:rPr>
          <w:b/>
          <w:bCs/>
        </w:rPr>
        <w:t>数据融合</w:t>
      </w:r>
      <w:r w:rsidRPr="00F75EDC">
        <w:t>：将来自多个气象站的数据进行融合，计算区域内的平均气象数据。例如，如果一个区域内有多个气象站，可以基于时间戳和地理位置，将这些数据进行合并，得出一个更精确的区域气象数据。</w:t>
      </w:r>
    </w:p>
    <w:p w14:paraId="1F832228" w14:textId="77777777" w:rsidR="00D03613" w:rsidRPr="00F75EDC" w:rsidRDefault="00D03613" w:rsidP="00732BAF">
      <w:pPr>
        <w:numPr>
          <w:ilvl w:val="0"/>
          <w:numId w:val="17"/>
        </w:numPr>
      </w:pPr>
      <w:r w:rsidRPr="00F75EDC">
        <w:rPr>
          <w:b/>
          <w:bCs/>
        </w:rPr>
        <w:t>异常检测</w:t>
      </w:r>
      <w:r w:rsidRPr="00F75EDC">
        <w:t>：气象数据可能会因为传感器故障、数据传输问题等原因而产生异常。后端需要设计异常检测机制，例如，若风速超过一定阈值，则标记为异常数据。</w:t>
      </w:r>
    </w:p>
    <w:p w14:paraId="04C2269C" w14:textId="77777777" w:rsidR="00D03613" w:rsidRPr="00F75EDC" w:rsidRDefault="00D03613" w:rsidP="00732BAF">
      <w:pPr>
        <w:numPr>
          <w:ilvl w:val="0"/>
          <w:numId w:val="17"/>
        </w:numPr>
      </w:pPr>
      <w:r w:rsidRPr="00F75EDC">
        <w:rPr>
          <w:b/>
          <w:bCs/>
        </w:rPr>
        <w:lastRenderedPageBreak/>
        <w:t>气象事件识别</w:t>
      </w:r>
      <w:r w:rsidRPr="00F75EDC">
        <w:t>：基于气象数据进行事件识别。例如：</w:t>
      </w:r>
    </w:p>
    <w:p w14:paraId="274FEC7D" w14:textId="77777777" w:rsidR="00D03613" w:rsidRPr="00F75EDC" w:rsidRDefault="00D03613" w:rsidP="00732BAF">
      <w:pPr>
        <w:numPr>
          <w:ilvl w:val="1"/>
          <w:numId w:val="17"/>
        </w:numPr>
      </w:pPr>
      <w:r w:rsidRPr="00F75EDC">
        <w:rPr>
          <w:b/>
          <w:bCs/>
        </w:rPr>
        <w:t>大风预警</w:t>
      </w:r>
      <w:r w:rsidRPr="00F75EDC">
        <w:t>：如果风速超过30 km/h，发布大风警报。</w:t>
      </w:r>
    </w:p>
    <w:p w14:paraId="40304BA1" w14:textId="77777777" w:rsidR="00D03613" w:rsidRPr="00F75EDC" w:rsidRDefault="00D03613" w:rsidP="00732BAF">
      <w:pPr>
        <w:numPr>
          <w:ilvl w:val="1"/>
          <w:numId w:val="17"/>
        </w:numPr>
      </w:pPr>
      <w:r w:rsidRPr="00F75EDC">
        <w:rPr>
          <w:b/>
          <w:bCs/>
        </w:rPr>
        <w:t>暴雨预警</w:t>
      </w:r>
      <w:r w:rsidRPr="00F75EDC">
        <w:t>：如果降水量超过一定阈值（例如10 mm/h），则发布暴雨警报。</w:t>
      </w:r>
    </w:p>
    <w:p w14:paraId="17D23FA0" w14:textId="77777777" w:rsidR="00D03613" w:rsidRPr="00F75EDC" w:rsidRDefault="00D03613" w:rsidP="00732BAF">
      <w:pPr>
        <w:numPr>
          <w:ilvl w:val="1"/>
          <w:numId w:val="17"/>
        </w:numPr>
      </w:pPr>
      <w:r w:rsidRPr="00F75EDC">
        <w:rPr>
          <w:b/>
          <w:bCs/>
        </w:rPr>
        <w:t>高温预警</w:t>
      </w:r>
      <w:r w:rsidRPr="00F75EDC">
        <w:t>：如果温度超过40°C，则发布高温预警。</w:t>
      </w:r>
    </w:p>
    <w:p w14:paraId="77DF9252" w14:textId="77777777" w:rsidR="00D03613" w:rsidRPr="00F75EDC" w:rsidRDefault="00D03613" w:rsidP="00D03613">
      <w:pPr>
        <w:pStyle w:val="Heading4"/>
      </w:pPr>
      <w:bookmarkStart w:id="123" w:name="_Toc204344335"/>
      <w:bookmarkStart w:id="124" w:name="_Toc204937514"/>
      <w:r w:rsidRPr="00F75EDC">
        <w:t>数据清理与过期处理</w:t>
      </w:r>
      <w:bookmarkEnd w:id="123"/>
      <w:bookmarkEnd w:id="124"/>
    </w:p>
    <w:p w14:paraId="56FD52A4" w14:textId="77777777" w:rsidR="00D03613" w:rsidRPr="00F75EDC" w:rsidRDefault="00D03613" w:rsidP="00D03613">
      <w:pPr>
        <w:ind w:firstLineChars="200" w:firstLine="480"/>
      </w:pPr>
      <w:r w:rsidRPr="00F75EDC">
        <w:t xml:space="preserve">气象数据一般为实时数据，过期的数据对系统的实时性和存储资源占用没有价值。因此，必须定期清理过期的数据。可以设置一个合适的过期时间（例如1小时或24小时），对Redis中的气象数据进行清理。Redis自带的 </w:t>
      </w:r>
      <w:r w:rsidRPr="00F75EDC">
        <w:rPr>
          <w:b/>
          <w:bCs/>
        </w:rPr>
        <w:t>TTL（Time to Live）</w:t>
      </w:r>
      <w:r w:rsidRPr="00F75EDC">
        <w:t xml:space="preserve"> 功能可以帮助自动清理过期数据。</w:t>
      </w:r>
    </w:p>
    <w:p w14:paraId="4F584B59" w14:textId="77777777" w:rsidR="00D03613" w:rsidRPr="00F75EDC" w:rsidRDefault="00D03613" w:rsidP="00D03613">
      <w:pPr>
        <w:pStyle w:val="Heading3"/>
      </w:pPr>
      <w:bookmarkStart w:id="125" w:name="_Toc204344336"/>
      <w:bookmarkStart w:id="126" w:name="_Toc204937515"/>
      <w:r w:rsidRPr="00F75EDC">
        <w:t>数据展示与可视化</w:t>
      </w:r>
      <w:bookmarkEnd w:id="125"/>
      <w:bookmarkEnd w:id="126"/>
    </w:p>
    <w:p w14:paraId="094F7325" w14:textId="77777777" w:rsidR="00D03613" w:rsidRPr="00F75EDC" w:rsidRDefault="00D03613" w:rsidP="00D03613">
      <w:pPr>
        <w:ind w:firstLineChars="200" w:firstLine="480"/>
      </w:pPr>
      <w:r w:rsidRPr="00F75EDC">
        <w:t xml:space="preserve">前端需要通过接口获取气象数据，并以图表或数值的方式展示给用户。可以采用 </w:t>
      </w:r>
      <w:r w:rsidRPr="00F75EDC">
        <w:rPr>
          <w:b/>
          <w:bCs/>
        </w:rPr>
        <w:t>Vue 2</w:t>
      </w:r>
      <w:r w:rsidRPr="00F75EDC">
        <w:t xml:space="preserve"> 来实现数据的展示与更新，展示的内容包括但不限于：</w:t>
      </w:r>
    </w:p>
    <w:p w14:paraId="480115CD" w14:textId="77777777" w:rsidR="00D03613" w:rsidRPr="00F75EDC" w:rsidRDefault="00D03613" w:rsidP="00732BAF">
      <w:pPr>
        <w:numPr>
          <w:ilvl w:val="0"/>
          <w:numId w:val="18"/>
        </w:numPr>
      </w:pPr>
      <w:r w:rsidRPr="00F75EDC">
        <w:t>当前温度、湿度、风速、气压等气象数据。</w:t>
      </w:r>
    </w:p>
    <w:p w14:paraId="6CAE3EA0" w14:textId="77777777" w:rsidR="00D03613" w:rsidRPr="00F75EDC" w:rsidRDefault="00D03613" w:rsidP="00732BAF">
      <w:pPr>
        <w:numPr>
          <w:ilvl w:val="0"/>
          <w:numId w:val="18"/>
        </w:numPr>
      </w:pPr>
      <w:r w:rsidRPr="00F75EDC">
        <w:t>通过图表展示天气变化趋势（例如温度变化曲线）。</w:t>
      </w:r>
    </w:p>
    <w:p w14:paraId="73A56234" w14:textId="77777777" w:rsidR="00D03613" w:rsidRPr="00F75EDC" w:rsidRDefault="00D03613" w:rsidP="00732BAF">
      <w:pPr>
        <w:numPr>
          <w:ilvl w:val="0"/>
          <w:numId w:val="18"/>
        </w:numPr>
      </w:pPr>
      <w:r w:rsidRPr="00F75EDC">
        <w:t>异常事件的预警信息。</w:t>
      </w:r>
    </w:p>
    <w:p w14:paraId="2AB55C41" w14:textId="77777777" w:rsidR="00D03613" w:rsidRPr="00F75EDC" w:rsidRDefault="00D03613" w:rsidP="00D03613">
      <w:pPr>
        <w:pStyle w:val="Heading3"/>
      </w:pPr>
      <w:bookmarkStart w:id="127" w:name="_Toc204344337"/>
      <w:bookmarkStart w:id="128" w:name="_Toc204937516"/>
      <w:r w:rsidRPr="00F75EDC">
        <w:t>安全与认证</w:t>
      </w:r>
      <w:bookmarkEnd w:id="127"/>
      <w:bookmarkEnd w:id="128"/>
    </w:p>
    <w:p w14:paraId="0AA0EABB" w14:textId="77777777" w:rsidR="00D03613" w:rsidRPr="00F75EDC" w:rsidRDefault="00D03613" w:rsidP="00D03613">
      <w:pPr>
        <w:ind w:firstLineChars="200" w:firstLine="480"/>
      </w:pPr>
      <w:r w:rsidRPr="00F75EDC">
        <w:t>由于气象数据通常是通过</w:t>
      </w:r>
      <w:proofErr w:type="spellStart"/>
      <w:r w:rsidRPr="00F75EDC">
        <w:rPr>
          <w:rFonts w:hint="eastAsia"/>
        </w:rPr>
        <w:t>tcp</w:t>
      </w:r>
      <w:proofErr w:type="spellEnd"/>
      <w:r w:rsidRPr="00F75EDC">
        <w:rPr>
          <w:rFonts w:hint="eastAsia"/>
        </w:rPr>
        <w:t xml:space="preserve"> socket</w:t>
      </w:r>
      <w:r w:rsidRPr="00F75EDC">
        <w:t>进行传输，因此需要考虑数据的安全性。应采用如下方式保障数据的安全性：</w:t>
      </w:r>
    </w:p>
    <w:p w14:paraId="5A59B57D" w14:textId="77777777" w:rsidR="00D03613" w:rsidRPr="00F75EDC" w:rsidRDefault="00D03613" w:rsidP="00D03613">
      <w:pPr>
        <w:ind w:firstLineChars="200" w:firstLine="480"/>
      </w:pPr>
      <w:r w:rsidRPr="00F75EDC">
        <w:t>可选开启 IP 白名单，仅允许指定设备 IP 接入</w:t>
      </w:r>
    </w:p>
    <w:p w14:paraId="3E946709" w14:textId="77777777" w:rsidR="00D03613" w:rsidRPr="00F75EDC" w:rsidRDefault="00D03613" w:rsidP="00D03613">
      <w:pPr>
        <w:ind w:firstLineChars="200" w:firstLine="480"/>
      </w:pPr>
      <w:r w:rsidRPr="00F75EDC">
        <w:t>设备接入前进行注册，后端维护设备注册表</w:t>
      </w:r>
    </w:p>
    <w:p w14:paraId="5E4189F4" w14:textId="77777777" w:rsidR="00D03613" w:rsidRPr="00F75EDC" w:rsidRDefault="00D03613" w:rsidP="00D03613">
      <w:pPr>
        <w:pStyle w:val="Heading2"/>
      </w:pPr>
      <w:bookmarkStart w:id="129" w:name="_Toc204344338"/>
      <w:bookmarkStart w:id="130" w:name="_Toc204937517"/>
      <w:r w:rsidRPr="00F75EDC">
        <w:t>前端展示设计</w:t>
      </w:r>
      <w:bookmarkEnd w:id="129"/>
      <w:bookmarkEnd w:id="130"/>
    </w:p>
    <w:p w14:paraId="13562CA3" w14:textId="77777777" w:rsidR="00D03613" w:rsidRPr="00F75EDC" w:rsidRDefault="00D03613" w:rsidP="00D03613">
      <w:pPr>
        <w:ind w:firstLineChars="200" w:firstLine="480"/>
      </w:pPr>
      <w:r w:rsidRPr="00F75EDC">
        <w:t xml:space="preserve">在本车联网项目中，前端将使用 </w:t>
      </w:r>
      <w:r w:rsidRPr="00F75EDC">
        <w:rPr>
          <w:b/>
          <w:bCs/>
        </w:rPr>
        <w:t>Vue 2</w:t>
      </w:r>
      <w:r w:rsidRPr="00F75EDC">
        <w:t xml:space="preserve"> 来实现车辆数据的展示。通过与后端的 </w:t>
      </w:r>
      <w:r w:rsidRPr="00F75EDC">
        <w:rPr>
          <w:b/>
          <w:bCs/>
        </w:rPr>
        <w:t>RESTful API</w:t>
      </w:r>
      <w:r w:rsidRPr="00F75EDC">
        <w:t xml:space="preserve"> 交互，前端能够获取实时的车辆传感器数据、历史数据、气象数据、事件警报等信息，并进行可视化展示。前端展示设计需要考虑页面的结构、数据交互、实时更新、以及如何通过图表、地图等元素直观地展示数据。</w:t>
      </w:r>
    </w:p>
    <w:p w14:paraId="6BFB1844" w14:textId="77777777" w:rsidR="00D03613" w:rsidRPr="00F75EDC" w:rsidRDefault="00D03613" w:rsidP="00D03613">
      <w:pPr>
        <w:pStyle w:val="Heading3"/>
      </w:pPr>
      <w:bookmarkStart w:id="131" w:name="_Toc204344339"/>
      <w:bookmarkStart w:id="132" w:name="_Toc204937518"/>
      <w:r w:rsidRPr="00F75EDC">
        <w:t>系统架构</w:t>
      </w:r>
      <w:bookmarkEnd w:id="131"/>
      <w:bookmarkEnd w:id="132"/>
    </w:p>
    <w:p w14:paraId="1ADEEB9B" w14:textId="77777777" w:rsidR="00D03613" w:rsidRPr="00F75EDC" w:rsidRDefault="00D03613" w:rsidP="00D03613">
      <w:pPr>
        <w:ind w:firstLineChars="200" w:firstLine="480"/>
      </w:pPr>
      <w:r w:rsidRPr="00F75EDC">
        <w:t>前端系统采用 Vue 2 框架构建，利用其组件化开发和响应式数据绑定的优势，实现了高效、灵活且易维护的用户界面。后端则基于 Spring Boot 框架，</w:t>
      </w:r>
      <w:r w:rsidRPr="00F75EDC">
        <w:lastRenderedPageBreak/>
        <w:t>设计并提供了一套规范的 RESTful API 服务，负责业务逻辑处理和数据存储。前后端之间通过 HTTP 协议进行通信，采用请求-响应模式完成数据的交换，保证系统的松耦合和可扩展性。</w:t>
      </w:r>
    </w:p>
    <w:p w14:paraId="7501595F" w14:textId="77777777" w:rsidR="00D03613" w:rsidRPr="00F75EDC" w:rsidRDefault="00D03613" w:rsidP="00D03613">
      <w:pPr>
        <w:ind w:firstLineChars="200" w:firstLine="480"/>
      </w:pPr>
      <w:r w:rsidRPr="00F75EDC">
        <w:t>前端系统整体划分为若干核心功能模块，主要包括以下几个部分：</w:t>
      </w:r>
    </w:p>
    <w:p w14:paraId="4FCE76F7" w14:textId="77777777" w:rsidR="00D03613" w:rsidRPr="00F75EDC" w:rsidRDefault="00D03613" w:rsidP="00732BAF">
      <w:pPr>
        <w:numPr>
          <w:ilvl w:val="0"/>
          <w:numId w:val="96"/>
        </w:numPr>
      </w:pPr>
      <w:r w:rsidRPr="00F75EDC">
        <w:rPr>
          <w:b/>
          <w:bCs/>
        </w:rPr>
        <w:t>车辆实时数据展示</w:t>
      </w:r>
      <w:r w:rsidRPr="00F75EDC">
        <w:br/>
        <w:t>该模块实时显示车辆的 GPS 定位信息和 KT710 传感器数据。通过调用后端提供的接口，获取车辆当前位置、速度、行驶轨迹以及环境感知数据。地图组件基于高德地图或百度地图 API，动态渲染车辆位置及轨迹。传感器数据以仪表盘、数字面板或折线图等形式展示，方便用户快速了解车辆状态和行驶环境。</w:t>
      </w:r>
    </w:p>
    <w:p w14:paraId="3EB6B979" w14:textId="77777777" w:rsidR="00D03613" w:rsidRPr="00F75EDC" w:rsidRDefault="00D03613" w:rsidP="00732BAF">
      <w:pPr>
        <w:numPr>
          <w:ilvl w:val="0"/>
          <w:numId w:val="96"/>
        </w:numPr>
      </w:pPr>
      <w:r w:rsidRPr="00F75EDC">
        <w:rPr>
          <w:b/>
          <w:bCs/>
        </w:rPr>
        <w:t>事件警报展示</w:t>
      </w:r>
      <w:r w:rsidRPr="00F75EDC">
        <w:br/>
        <w:t>实时监控车辆发生的各种事件警报，如异常颠簸、传感器故障、预警信息等。该模块通过定时轮询或长连接推送机制获取最新警报数据，并在界面以列表、弹窗或红色高亮标识等形式进行直观展示，支持用户快速响应和处理相关异常事件。</w:t>
      </w:r>
    </w:p>
    <w:p w14:paraId="02F62556" w14:textId="77777777" w:rsidR="00D03613" w:rsidRPr="00F75EDC" w:rsidRDefault="00D03613" w:rsidP="00732BAF">
      <w:pPr>
        <w:numPr>
          <w:ilvl w:val="0"/>
          <w:numId w:val="96"/>
        </w:numPr>
      </w:pPr>
      <w:r w:rsidRPr="00F75EDC">
        <w:rPr>
          <w:b/>
          <w:bCs/>
        </w:rPr>
        <w:t>气象数据展示</w:t>
      </w:r>
      <w:r w:rsidRPr="00F75EDC">
        <w:br/>
        <w:t xml:space="preserve">展示来自路侧气象站的实时环境数据，包括温度、湿度、风速、降雨量等关键气象指标。通过图表组件（如 </w:t>
      </w:r>
      <w:proofErr w:type="spellStart"/>
      <w:r w:rsidRPr="00F75EDC">
        <w:t>ECharts</w:t>
      </w:r>
      <w:proofErr w:type="spellEnd"/>
      <w:r w:rsidRPr="00F75EDC">
        <w:t>）绘制气象参数的时间序列变化趋势，辅助分析路况变化对车辆安全的影响。此外，结合路面状态数据（如干湿情况、附着系数），提供多维度综合视图，支持路况预警和决策支持。</w:t>
      </w:r>
    </w:p>
    <w:p w14:paraId="38030792" w14:textId="77777777" w:rsidR="00D03613" w:rsidRPr="00F75EDC" w:rsidRDefault="00D03613" w:rsidP="00D03613">
      <w:pPr>
        <w:ind w:firstLineChars="200" w:firstLine="480"/>
      </w:pPr>
      <w:r w:rsidRPr="00F75EDC">
        <w:t>数据交互方面，前端通过调用后端 RESTful API 完成数据请求，所有接口均采用标准的 HTTP 方法（GET、POST 等），并通过 JSON 格式传输数据。前端数据刷新主要依赖以下两种机制：</w:t>
      </w:r>
    </w:p>
    <w:p w14:paraId="67462FC6" w14:textId="77777777" w:rsidR="00D03613" w:rsidRPr="00F75EDC" w:rsidRDefault="00D03613" w:rsidP="00732BAF">
      <w:pPr>
        <w:numPr>
          <w:ilvl w:val="0"/>
          <w:numId w:val="97"/>
        </w:numPr>
      </w:pPr>
      <w:r w:rsidRPr="00F75EDC">
        <w:rPr>
          <w:b/>
          <w:bCs/>
        </w:rPr>
        <w:t>定时刷新</w:t>
      </w:r>
      <w:r w:rsidRPr="00F75EDC">
        <w:br/>
        <w:t>系统设置合理的刷新间隔（例如每秒或每数秒一次），自动向后端请求最新数据，保证界面信息的实时性和准确性，适用于车辆位置、传感器状态等频繁变化的数据。</w:t>
      </w:r>
    </w:p>
    <w:p w14:paraId="0AA3B791" w14:textId="77777777" w:rsidR="00D03613" w:rsidRPr="00F75EDC" w:rsidRDefault="00D03613" w:rsidP="00732BAF">
      <w:pPr>
        <w:numPr>
          <w:ilvl w:val="0"/>
          <w:numId w:val="97"/>
        </w:numPr>
      </w:pPr>
      <w:r w:rsidRPr="00F75EDC">
        <w:rPr>
          <w:b/>
          <w:bCs/>
        </w:rPr>
        <w:t>用户交互触发刷新</w:t>
      </w:r>
      <w:r w:rsidRPr="00F75EDC">
        <w:br/>
      </w:r>
      <w:r w:rsidRPr="00F75EDC">
        <w:lastRenderedPageBreak/>
        <w:t>用户在页面中进行筛选、分页、时间区间选择等操作时，前端会根据用户请求动态调用接口，加载对应数据，实现按需加载和精准查询。</w:t>
      </w:r>
    </w:p>
    <w:p w14:paraId="45C5FA16" w14:textId="77777777" w:rsidR="00D03613" w:rsidRPr="00F75EDC" w:rsidRDefault="00D03613" w:rsidP="00D03613">
      <w:r w:rsidRPr="00F75EDC">
        <w:t>整个前端架构设计充分考虑响应速度与用户体验，结合 Vue 的响应式原理，实现数据状态变更即刻渲染页面，确保数据展示的同步性和一致性。同时，基于组件化和模块化开发方式，保证系统的可维护性和扩展性，方便后续增加新功能或调整展示逻辑。</w:t>
      </w:r>
    </w:p>
    <w:p w14:paraId="5717F19C" w14:textId="77777777" w:rsidR="00D03613" w:rsidRPr="00F75EDC" w:rsidRDefault="00D03613" w:rsidP="00D03613">
      <w:pPr>
        <w:pStyle w:val="Heading3"/>
      </w:pPr>
      <w:bookmarkStart w:id="133" w:name="_Toc204344340"/>
      <w:bookmarkStart w:id="134" w:name="_Toc204937519"/>
      <w:r w:rsidRPr="00F75EDC">
        <w:t>页面布局与UI设计</w:t>
      </w:r>
      <w:bookmarkEnd w:id="133"/>
      <w:bookmarkEnd w:id="134"/>
    </w:p>
    <w:p w14:paraId="4C9CE2C9" w14:textId="77777777" w:rsidR="00D03613" w:rsidRPr="00F75EDC" w:rsidRDefault="00D03613" w:rsidP="00D03613">
      <w:pPr>
        <w:ind w:firstLineChars="200" w:firstLine="480"/>
      </w:pPr>
      <w:r w:rsidRPr="00F75EDC">
        <w:t>前端页面布局应简洁直观，能够清晰展示车辆的实时数据、事件警报和气象数据。以下是主要的页面布局设计：</w:t>
      </w:r>
    </w:p>
    <w:p w14:paraId="39B50F30" w14:textId="77777777" w:rsidR="00D03613" w:rsidRPr="00F75EDC" w:rsidRDefault="00D03613" w:rsidP="00732BAF">
      <w:pPr>
        <w:numPr>
          <w:ilvl w:val="0"/>
          <w:numId w:val="22"/>
        </w:numPr>
      </w:pPr>
      <w:r w:rsidRPr="00F75EDC">
        <w:rPr>
          <w:rFonts w:hint="eastAsia"/>
          <w:b/>
          <w:bCs/>
        </w:rPr>
        <w:t>侧边</w:t>
      </w:r>
      <w:r w:rsidRPr="00F75EDC">
        <w:rPr>
          <w:b/>
          <w:bCs/>
        </w:rPr>
        <w:t>导航栏</w:t>
      </w:r>
      <w:r w:rsidRPr="00F75EDC">
        <w:t>：</w:t>
      </w:r>
    </w:p>
    <w:p w14:paraId="721479EE" w14:textId="77777777" w:rsidR="00D03613" w:rsidRPr="00F75EDC" w:rsidRDefault="00D03613" w:rsidP="00D03613">
      <w:pPr>
        <w:ind w:firstLineChars="200" w:firstLine="482"/>
      </w:pPr>
      <w:r w:rsidRPr="00F75EDC">
        <w:rPr>
          <w:b/>
          <w:bCs/>
        </w:rPr>
        <w:t>车队数据管理</w:t>
      </w:r>
    </w:p>
    <w:p w14:paraId="169682F8" w14:textId="77777777" w:rsidR="00D03613" w:rsidRPr="00F75EDC" w:rsidRDefault="00D03613" w:rsidP="00732BAF">
      <w:pPr>
        <w:numPr>
          <w:ilvl w:val="0"/>
          <w:numId w:val="98"/>
        </w:numPr>
      </w:pPr>
      <w:r w:rsidRPr="00F75EDC">
        <w:t>列出所有联网车辆，支持车辆搜索、分组和状态筛选。</w:t>
      </w:r>
    </w:p>
    <w:p w14:paraId="272B1FF7" w14:textId="77777777" w:rsidR="00D03613" w:rsidRPr="00F75EDC" w:rsidRDefault="00D03613" w:rsidP="00732BAF">
      <w:pPr>
        <w:numPr>
          <w:ilvl w:val="0"/>
          <w:numId w:val="98"/>
        </w:numPr>
      </w:pPr>
      <w:r w:rsidRPr="00F75EDC">
        <w:t>点击车辆后，界面主区域自动切换至该车辆的实时监控视图。</w:t>
      </w:r>
    </w:p>
    <w:p w14:paraId="3C75FF3A" w14:textId="77777777" w:rsidR="00D03613" w:rsidRPr="00F75EDC" w:rsidRDefault="00D03613" w:rsidP="00D03613">
      <w:pPr>
        <w:ind w:firstLineChars="200" w:firstLine="482"/>
      </w:pPr>
      <w:r w:rsidRPr="00F75EDC">
        <w:rPr>
          <w:b/>
          <w:bCs/>
        </w:rPr>
        <w:t>路网状态</w:t>
      </w:r>
    </w:p>
    <w:p w14:paraId="15CD2C44" w14:textId="77777777" w:rsidR="00D03613" w:rsidRPr="00F75EDC" w:rsidRDefault="00D03613" w:rsidP="00732BAF">
      <w:pPr>
        <w:numPr>
          <w:ilvl w:val="0"/>
          <w:numId w:val="99"/>
        </w:numPr>
      </w:pPr>
      <w:r w:rsidRPr="00F75EDC">
        <w:t>提供多种路况图层选择，如路面干湿状态、附着系数、路面温度状态。</w:t>
      </w:r>
    </w:p>
    <w:p w14:paraId="7B27D829" w14:textId="77777777" w:rsidR="00D03613" w:rsidRPr="00F75EDC" w:rsidRDefault="00D03613" w:rsidP="00732BAF">
      <w:pPr>
        <w:numPr>
          <w:ilvl w:val="0"/>
          <w:numId w:val="99"/>
        </w:numPr>
      </w:pPr>
      <w:r w:rsidRPr="00F75EDC">
        <w:t>可叠加显示多个图层，支持图层开关控制。</w:t>
      </w:r>
    </w:p>
    <w:p w14:paraId="429C8439" w14:textId="77777777" w:rsidR="00D03613" w:rsidRPr="00F75EDC" w:rsidRDefault="00D03613" w:rsidP="00732BAF">
      <w:pPr>
        <w:numPr>
          <w:ilvl w:val="0"/>
          <w:numId w:val="99"/>
        </w:numPr>
      </w:pPr>
      <w:r w:rsidRPr="00F75EDC">
        <w:t>路面积水与颠簸事件通过图标或热力图形式直观呈现。</w:t>
      </w:r>
    </w:p>
    <w:p w14:paraId="098944C5" w14:textId="77777777" w:rsidR="00D03613" w:rsidRPr="00F75EDC" w:rsidRDefault="00D03613" w:rsidP="00D03613">
      <w:pPr>
        <w:ind w:firstLineChars="200" w:firstLine="482"/>
      </w:pPr>
      <w:r w:rsidRPr="00F75EDC">
        <w:rPr>
          <w:b/>
          <w:bCs/>
        </w:rPr>
        <w:t>实时气象数据</w:t>
      </w:r>
    </w:p>
    <w:p w14:paraId="721FE6AC" w14:textId="77777777" w:rsidR="00D03613" w:rsidRPr="00F75EDC" w:rsidRDefault="00D03613" w:rsidP="00732BAF">
      <w:pPr>
        <w:numPr>
          <w:ilvl w:val="0"/>
          <w:numId w:val="100"/>
        </w:numPr>
      </w:pPr>
      <w:r w:rsidRPr="00F75EDC">
        <w:t>展示当前区域内各气象设备的状态及参数，如降水量、风速、温湿度。</w:t>
      </w:r>
    </w:p>
    <w:p w14:paraId="4CE13BA9" w14:textId="77777777" w:rsidR="00D03613" w:rsidRPr="00F75EDC" w:rsidRDefault="00D03613" w:rsidP="00732BAF">
      <w:pPr>
        <w:numPr>
          <w:ilvl w:val="0"/>
          <w:numId w:val="100"/>
        </w:numPr>
      </w:pPr>
      <w:r w:rsidRPr="00F75EDC">
        <w:t>支持点击设备查看详细信息及历史气象数据。</w:t>
      </w:r>
    </w:p>
    <w:p w14:paraId="77BAA0E0" w14:textId="77777777" w:rsidR="00D03613" w:rsidRPr="00F75EDC" w:rsidRDefault="00D03613" w:rsidP="00732BAF">
      <w:pPr>
        <w:numPr>
          <w:ilvl w:val="0"/>
          <w:numId w:val="22"/>
        </w:numPr>
      </w:pPr>
      <w:r w:rsidRPr="00F75EDC">
        <w:rPr>
          <w:rFonts w:hint="eastAsia"/>
          <w:b/>
          <w:bCs/>
        </w:rPr>
        <w:t>历史路面状态</w:t>
      </w:r>
      <w:r w:rsidRPr="00F75EDC">
        <w:rPr>
          <w:b/>
          <w:bCs/>
        </w:rPr>
        <w:t>展示区</w:t>
      </w:r>
      <w:r w:rsidRPr="00F75EDC">
        <w:t>：</w:t>
      </w:r>
    </w:p>
    <w:p w14:paraId="4DBAB373" w14:textId="77777777" w:rsidR="00D03613" w:rsidRPr="00F75EDC" w:rsidRDefault="00D03613" w:rsidP="00D03613">
      <w:pPr>
        <w:ind w:firstLineChars="200" w:firstLine="480"/>
      </w:pPr>
      <w:r w:rsidRPr="00F75EDC">
        <w:t>显示24小时内路面温度、湿度、附着系数等参数的折线图。</w:t>
      </w:r>
    </w:p>
    <w:p w14:paraId="0E832935" w14:textId="77777777" w:rsidR="00D03613" w:rsidRPr="00F75EDC" w:rsidRDefault="00D03613" w:rsidP="00D03613">
      <w:pPr>
        <w:ind w:firstLineChars="200" w:firstLine="480"/>
      </w:pPr>
      <w:r w:rsidRPr="00F75EDC">
        <w:t>告警信息列表，包含：</w:t>
      </w:r>
    </w:p>
    <w:p w14:paraId="58D09558" w14:textId="77777777" w:rsidR="00D03613" w:rsidRPr="00F75EDC" w:rsidRDefault="00D03613" w:rsidP="00732BAF">
      <w:pPr>
        <w:numPr>
          <w:ilvl w:val="0"/>
          <w:numId w:val="101"/>
        </w:numPr>
      </w:pPr>
      <w:r w:rsidRPr="00F75EDC">
        <w:t>告警时间：准确到秒，方便事件定位。</w:t>
      </w:r>
    </w:p>
    <w:p w14:paraId="54FE288F" w14:textId="77777777" w:rsidR="00D03613" w:rsidRPr="00F75EDC" w:rsidRDefault="00D03613" w:rsidP="00732BAF">
      <w:pPr>
        <w:numPr>
          <w:ilvl w:val="0"/>
          <w:numId w:val="101"/>
        </w:numPr>
      </w:pPr>
      <w:r w:rsidRPr="00F75EDC">
        <w:t>路段名称：清晰标示告警发生地。</w:t>
      </w:r>
    </w:p>
    <w:p w14:paraId="3566DCC0" w14:textId="77777777" w:rsidR="00D03613" w:rsidRPr="00F75EDC" w:rsidRDefault="00D03613" w:rsidP="00732BAF">
      <w:pPr>
        <w:numPr>
          <w:ilvl w:val="0"/>
          <w:numId w:val="101"/>
        </w:numPr>
      </w:pPr>
      <w:r w:rsidRPr="00F75EDC">
        <w:t>告警来源：车辆传感器、气象设备或系统检测。</w:t>
      </w:r>
    </w:p>
    <w:p w14:paraId="462F93AE" w14:textId="77777777" w:rsidR="00D03613" w:rsidRPr="00F75EDC" w:rsidRDefault="00D03613" w:rsidP="00732BAF">
      <w:pPr>
        <w:numPr>
          <w:ilvl w:val="0"/>
          <w:numId w:val="101"/>
        </w:numPr>
      </w:pPr>
      <w:r w:rsidRPr="00F75EDC">
        <w:t>告警类型：颠簸、积水、湿滑等。</w:t>
      </w:r>
    </w:p>
    <w:p w14:paraId="2A416390" w14:textId="77777777" w:rsidR="00D03613" w:rsidRPr="00F75EDC" w:rsidRDefault="00D03613" w:rsidP="00732BAF">
      <w:pPr>
        <w:numPr>
          <w:ilvl w:val="0"/>
          <w:numId w:val="22"/>
        </w:numPr>
      </w:pPr>
      <w:r w:rsidRPr="00F75EDC">
        <w:rPr>
          <w:rFonts w:hint="eastAsia"/>
          <w:b/>
          <w:bCs/>
        </w:rPr>
        <w:t>服务统计数据</w:t>
      </w:r>
      <w:r w:rsidRPr="00F75EDC">
        <w:rPr>
          <w:b/>
          <w:bCs/>
        </w:rPr>
        <w:t>区域</w:t>
      </w:r>
      <w:r w:rsidRPr="00F75EDC">
        <w:t>：</w:t>
      </w:r>
    </w:p>
    <w:p w14:paraId="29954DA0" w14:textId="77777777" w:rsidR="00D03613" w:rsidRPr="00F75EDC" w:rsidRDefault="00D03613" w:rsidP="00D03613">
      <w:pPr>
        <w:ind w:firstLineChars="200" w:firstLine="482"/>
      </w:pPr>
      <w:r w:rsidRPr="00F75EDC">
        <w:rPr>
          <w:b/>
          <w:bCs/>
        </w:rPr>
        <w:t>覆盖区域展示</w:t>
      </w:r>
    </w:p>
    <w:p w14:paraId="5FCFC372" w14:textId="77777777" w:rsidR="00D03613" w:rsidRPr="00F75EDC" w:rsidRDefault="00D03613" w:rsidP="00732BAF">
      <w:pPr>
        <w:numPr>
          <w:ilvl w:val="0"/>
          <w:numId w:val="102"/>
        </w:numPr>
      </w:pPr>
      <w:r w:rsidRPr="00F75EDC">
        <w:lastRenderedPageBreak/>
        <w:t>地图或简要列表形式，显示当前系统监控的道路及气象站覆盖范围。</w:t>
      </w:r>
    </w:p>
    <w:p w14:paraId="4089E1D4" w14:textId="77777777" w:rsidR="00D03613" w:rsidRPr="00F75EDC" w:rsidRDefault="00D03613" w:rsidP="00D03613">
      <w:pPr>
        <w:ind w:firstLineChars="200" w:firstLine="482"/>
      </w:pPr>
      <w:r w:rsidRPr="00F75EDC">
        <w:rPr>
          <w:b/>
          <w:bCs/>
        </w:rPr>
        <w:t>天气统计</w:t>
      </w:r>
    </w:p>
    <w:p w14:paraId="04A94DB2" w14:textId="77777777" w:rsidR="00D03613" w:rsidRPr="00F75EDC" w:rsidRDefault="00D03613" w:rsidP="00732BAF">
      <w:pPr>
        <w:numPr>
          <w:ilvl w:val="0"/>
          <w:numId w:val="103"/>
        </w:numPr>
      </w:pPr>
      <w:r w:rsidRPr="00F75EDC">
        <w:t>当前天气简况：温度、湿度、降水概率等。</w:t>
      </w:r>
    </w:p>
    <w:p w14:paraId="6E166AAC" w14:textId="77777777" w:rsidR="00D03613" w:rsidRPr="00F75EDC" w:rsidRDefault="00D03613" w:rsidP="00732BAF">
      <w:pPr>
        <w:numPr>
          <w:ilvl w:val="0"/>
          <w:numId w:val="103"/>
        </w:numPr>
      </w:pPr>
      <w:r w:rsidRPr="00F75EDC">
        <w:t>24小时内累积降水量统计。</w:t>
      </w:r>
    </w:p>
    <w:p w14:paraId="6D072D7C" w14:textId="77777777" w:rsidR="00D03613" w:rsidRPr="00F75EDC" w:rsidRDefault="00D03613" w:rsidP="00D03613">
      <w:pPr>
        <w:ind w:firstLineChars="200" w:firstLine="482"/>
      </w:pPr>
      <w:r w:rsidRPr="00F75EDC">
        <w:rPr>
          <w:b/>
          <w:bCs/>
        </w:rPr>
        <w:t>路面状态统计</w:t>
      </w:r>
    </w:p>
    <w:p w14:paraId="4768E88E" w14:textId="77777777" w:rsidR="00D03613" w:rsidRPr="00F75EDC" w:rsidRDefault="00D03613" w:rsidP="00732BAF">
      <w:pPr>
        <w:numPr>
          <w:ilvl w:val="0"/>
          <w:numId w:val="104"/>
        </w:numPr>
      </w:pPr>
      <w:r w:rsidRPr="00F75EDC">
        <w:t>当日累计积水路面数量。</w:t>
      </w:r>
    </w:p>
    <w:p w14:paraId="1EAE68D4" w14:textId="77777777" w:rsidR="00D03613" w:rsidRPr="00F75EDC" w:rsidRDefault="00D03613" w:rsidP="00732BAF">
      <w:pPr>
        <w:numPr>
          <w:ilvl w:val="0"/>
          <w:numId w:val="104"/>
        </w:numPr>
      </w:pPr>
      <w:r w:rsidRPr="00F75EDC">
        <w:t>湿滑路面数量。</w:t>
      </w:r>
    </w:p>
    <w:p w14:paraId="23F84D4E" w14:textId="77777777" w:rsidR="00D03613" w:rsidRPr="00F75EDC" w:rsidRDefault="00D03613" w:rsidP="00732BAF">
      <w:pPr>
        <w:numPr>
          <w:ilvl w:val="0"/>
          <w:numId w:val="104"/>
        </w:numPr>
      </w:pPr>
      <w:r w:rsidRPr="00F75EDC">
        <w:t>颠簸路面数量。</w:t>
      </w:r>
    </w:p>
    <w:p w14:paraId="07BA7D56" w14:textId="77777777" w:rsidR="00D03613" w:rsidRPr="00F75EDC" w:rsidRDefault="00D03613" w:rsidP="00D03613">
      <w:pPr>
        <w:ind w:firstLineChars="200" w:firstLine="482"/>
      </w:pPr>
      <w:r w:rsidRPr="00F75EDC">
        <w:rPr>
          <w:b/>
          <w:bCs/>
        </w:rPr>
        <w:t>保养建议</w:t>
      </w:r>
    </w:p>
    <w:p w14:paraId="1866F11C" w14:textId="77777777" w:rsidR="00D03613" w:rsidRPr="00F75EDC" w:rsidRDefault="00D03613" w:rsidP="00732BAF">
      <w:pPr>
        <w:numPr>
          <w:ilvl w:val="0"/>
          <w:numId w:val="105"/>
        </w:numPr>
      </w:pPr>
      <w:r w:rsidRPr="00F75EDC">
        <w:t>根据统计数据智能生成维护提示，例如“建议对高频颠簸路段进行路面加固”。</w:t>
      </w:r>
    </w:p>
    <w:p w14:paraId="403C80BC" w14:textId="77777777" w:rsidR="00D03613" w:rsidRPr="00F75EDC" w:rsidRDefault="00D03613" w:rsidP="00732BAF">
      <w:pPr>
        <w:numPr>
          <w:ilvl w:val="0"/>
          <w:numId w:val="105"/>
        </w:numPr>
      </w:pPr>
      <w:r w:rsidRPr="00F75EDC">
        <w:t>支持点击查看详细建议报告。</w:t>
      </w:r>
    </w:p>
    <w:p w14:paraId="6C2383A9" w14:textId="77777777" w:rsidR="00D03613" w:rsidRPr="00F75EDC" w:rsidRDefault="00D03613" w:rsidP="00732BAF">
      <w:pPr>
        <w:numPr>
          <w:ilvl w:val="0"/>
          <w:numId w:val="22"/>
        </w:numPr>
      </w:pPr>
      <w:r w:rsidRPr="00F75EDC">
        <w:rPr>
          <w:rFonts w:hint="eastAsia"/>
          <w:b/>
          <w:bCs/>
        </w:rPr>
        <w:t>地图区域</w:t>
      </w:r>
      <w:r w:rsidRPr="00F75EDC">
        <w:t>：</w:t>
      </w:r>
    </w:p>
    <w:p w14:paraId="297EE2A8" w14:textId="77777777" w:rsidR="00D03613" w:rsidRPr="00F75EDC" w:rsidRDefault="00D03613" w:rsidP="00D03613">
      <w:pPr>
        <w:ind w:firstLineChars="200" w:firstLine="482"/>
      </w:pPr>
      <w:r w:rsidRPr="00F75EDC">
        <w:rPr>
          <w:b/>
          <w:bCs/>
        </w:rPr>
        <w:t>车辆信息显示</w:t>
      </w:r>
    </w:p>
    <w:p w14:paraId="03CA0F0B" w14:textId="77777777" w:rsidR="00D03613" w:rsidRPr="00F75EDC" w:rsidRDefault="00D03613" w:rsidP="00732BAF">
      <w:pPr>
        <w:numPr>
          <w:ilvl w:val="0"/>
          <w:numId w:val="106"/>
        </w:numPr>
      </w:pPr>
      <w:r w:rsidRPr="00F75EDC">
        <w:t>动态显示车辆当前位置和实时运动轨迹。</w:t>
      </w:r>
    </w:p>
    <w:p w14:paraId="79AFBB76" w14:textId="77777777" w:rsidR="00D03613" w:rsidRPr="00F75EDC" w:rsidRDefault="00D03613" w:rsidP="00732BAF">
      <w:pPr>
        <w:numPr>
          <w:ilvl w:val="0"/>
          <w:numId w:val="106"/>
        </w:numPr>
      </w:pPr>
      <w:r w:rsidRPr="00F75EDC">
        <w:t>车辆图标可根据速度、状态变换颜色或形态。</w:t>
      </w:r>
    </w:p>
    <w:p w14:paraId="65B78CFC" w14:textId="77777777" w:rsidR="00D03613" w:rsidRPr="00F75EDC" w:rsidRDefault="00D03613" w:rsidP="00732BAF">
      <w:pPr>
        <w:numPr>
          <w:ilvl w:val="0"/>
          <w:numId w:val="106"/>
        </w:numPr>
      </w:pPr>
      <w:r w:rsidRPr="00F75EDC">
        <w:t>支持点击车辆图标弹出详情窗口，展示详细传感器数据和历史轨迹。</w:t>
      </w:r>
    </w:p>
    <w:p w14:paraId="4DA887C6" w14:textId="77777777" w:rsidR="00D03613" w:rsidRPr="00F75EDC" w:rsidRDefault="00D03613" w:rsidP="00D03613">
      <w:pPr>
        <w:ind w:firstLineChars="200" w:firstLine="482"/>
      </w:pPr>
      <w:r w:rsidRPr="00F75EDC">
        <w:rPr>
          <w:b/>
          <w:bCs/>
        </w:rPr>
        <w:t>路面状态图层</w:t>
      </w:r>
    </w:p>
    <w:p w14:paraId="556D83CE" w14:textId="77777777" w:rsidR="00D03613" w:rsidRPr="00F75EDC" w:rsidRDefault="00D03613" w:rsidP="00732BAF">
      <w:pPr>
        <w:numPr>
          <w:ilvl w:val="0"/>
          <w:numId w:val="107"/>
        </w:numPr>
      </w:pPr>
      <w:r w:rsidRPr="00F75EDC">
        <w:t>显示路面干湿状态、附着系数及温度状态，采用颜色渐变和图例说明。</w:t>
      </w:r>
    </w:p>
    <w:p w14:paraId="65665D9C" w14:textId="77777777" w:rsidR="00D03613" w:rsidRPr="00F75EDC" w:rsidRDefault="00D03613" w:rsidP="00732BAF">
      <w:pPr>
        <w:numPr>
          <w:ilvl w:val="0"/>
          <w:numId w:val="107"/>
        </w:numPr>
      </w:pPr>
      <w:r w:rsidRPr="00F75EDC">
        <w:t>可自由切换或叠加多个路况图层，支持图层透明度调整。</w:t>
      </w:r>
    </w:p>
    <w:p w14:paraId="23221978" w14:textId="77777777" w:rsidR="00D03613" w:rsidRPr="00F75EDC" w:rsidRDefault="00D03613" w:rsidP="00D03613">
      <w:pPr>
        <w:ind w:firstLineChars="200" w:firstLine="482"/>
      </w:pPr>
      <w:r w:rsidRPr="00F75EDC">
        <w:rPr>
          <w:b/>
          <w:bCs/>
        </w:rPr>
        <w:t>事件标记</w:t>
      </w:r>
    </w:p>
    <w:p w14:paraId="6E37C45E" w14:textId="77777777" w:rsidR="00D03613" w:rsidRPr="00F75EDC" w:rsidRDefault="00D03613" w:rsidP="00732BAF">
      <w:pPr>
        <w:numPr>
          <w:ilvl w:val="0"/>
          <w:numId w:val="108"/>
        </w:numPr>
      </w:pPr>
      <w:r w:rsidRPr="00F75EDC">
        <w:t>标记发生的颠簸、积水等事件位置，图标大小及颜色代表事件严重程度。</w:t>
      </w:r>
    </w:p>
    <w:p w14:paraId="6C7537B1" w14:textId="77777777" w:rsidR="00D03613" w:rsidRPr="00F75EDC" w:rsidRDefault="00D03613" w:rsidP="00732BAF">
      <w:pPr>
        <w:numPr>
          <w:ilvl w:val="0"/>
          <w:numId w:val="108"/>
        </w:numPr>
      </w:pPr>
      <w:r w:rsidRPr="00F75EDC">
        <w:t>支持事件列表与地图标记联动，点击事件列表高亮地图对应标记。</w:t>
      </w:r>
    </w:p>
    <w:p w14:paraId="67E670B8" w14:textId="77777777" w:rsidR="00D03613" w:rsidRPr="00F75EDC" w:rsidRDefault="00D03613" w:rsidP="00D03613">
      <w:pPr>
        <w:ind w:firstLineChars="200" w:firstLine="482"/>
      </w:pPr>
      <w:r w:rsidRPr="00F75EDC">
        <w:rPr>
          <w:b/>
          <w:bCs/>
        </w:rPr>
        <w:t>气象数据展示</w:t>
      </w:r>
    </w:p>
    <w:p w14:paraId="0E7F2095" w14:textId="77777777" w:rsidR="00D03613" w:rsidRPr="00F75EDC" w:rsidRDefault="00D03613" w:rsidP="00732BAF">
      <w:pPr>
        <w:numPr>
          <w:ilvl w:val="0"/>
          <w:numId w:val="109"/>
        </w:numPr>
      </w:pPr>
      <w:r w:rsidRPr="00F75EDC">
        <w:t>在地图上标注气象设备位置。</w:t>
      </w:r>
    </w:p>
    <w:p w14:paraId="3E11B086" w14:textId="77777777" w:rsidR="00D03613" w:rsidRPr="00F75EDC" w:rsidRDefault="00D03613" w:rsidP="00732BAF">
      <w:pPr>
        <w:numPr>
          <w:ilvl w:val="0"/>
          <w:numId w:val="109"/>
        </w:numPr>
      </w:pPr>
      <w:r w:rsidRPr="00F75EDC">
        <w:t>气象站状态以图标区分正常/异常。</w:t>
      </w:r>
    </w:p>
    <w:p w14:paraId="47ADC797" w14:textId="77777777" w:rsidR="00D03613" w:rsidRPr="00F75EDC" w:rsidRDefault="00D03613" w:rsidP="00732BAF">
      <w:pPr>
        <w:numPr>
          <w:ilvl w:val="0"/>
          <w:numId w:val="109"/>
        </w:numPr>
      </w:pPr>
      <w:r w:rsidRPr="00F75EDC">
        <w:t>支持查看气象设备详细数据及历史趋势。</w:t>
      </w:r>
    </w:p>
    <w:p w14:paraId="70CECD8F" w14:textId="77777777" w:rsidR="00D03613" w:rsidRPr="00F75EDC" w:rsidRDefault="00D03613" w:rsidP="00D03613">
      <w:pPr>
        <w:pStyle w:val="Heading3"/>
      </w:pPr>
      <w:bookmarkStart w:id="135" w:name="_Toc204344341"/>
      <w:bookmarkStart w:id="136" w:name="_Toc204937520"/>
      <w:r w:rsidRPr="00F75EDC">
        <w:lastRenderedPageBreak/>
        <w:t>前后端接口设计</w:t>
      </w:r>
      <w:bookmarkEnd w:id="135"/>
      <w:bookmarkEnd w:id="136"/>
    </w:p>
    <w:p w14:paraId="48B0E1C2" w14:textId="77777777" w:rsidR="00D03613" w:rsidRPr="00F75EDC" w:rsidRDefault="00D03613" w:rsidP="00D03613">
      <w:pPr>
        <w:pStyle w:val="Heading4"/>
      </w:pPr>
      <w:bookmarkStart w:id="137" w:name="_Toc204937521"/>
      <w:r w:rsidRPr="00F75EDC">
        <w:t>设计目标与原则</w:t>
      </w:r>
      <w:bookmarkEnd w:id="137"/>
    </w:p>
    <w:p w14:paraId="44D19E3A" w14:textId="77777777" w:rsidR="00D03613" w:rsidRPr="00F75EDC" w:rsidRDefault="00D03613" w:rsidP="00D03613">
      <w:pPr>
        <w:ind w:firstLineChars="200" w:firstLine="480"/>
      </w:pPr>
      <w:r w:rsidRPr="00F75EDC">
        <w:t>在车联网系统中，前端与后端的数据交互是实现车辆实时监控、事件报警和环境数据展示的基础。为保障系统的高效、稳定和易维护，前后端接口设计遵循以下原则：</w:t>
      </w:r>
    </w:p>
    <w:p w14:paraId="38AFED3D" w14:textId="77777777" w:rsidR="00D03613" w:rsidRPr="00F75EDC" w:rsidRDefault="00D03613" w:rsidP="00732BAF">
      <w:pPr>
        <w:numPr>
          <w:ilvl w:val="0"/>
          <w:numId w:val="110"/>
        </w:numPr>
      </w:pPr>
      <w:r w:rsidRPr="00F75EDC">
        <w:rPr>
          <w:b/>
          <w:bCs/>
        </w:rPr>
        <w:t>RESTful 风格</w:t>
      </w:r>
      <w:r w:rsidRPr="00F75EDC">
        <w:t>：接口设计符合 RESTful 规范，资源导向，统一使用 HTTP 动词，接口简洁清晰。</w:t>
      </w:r>
    </w:p>
    <w:p w14:paraId="502D12A7" w14:textId="77777777" w:rsidR="00D03613" w:rsidRPr="00F75EDC" w:rsidRDefault="00D03613" w:rsidP="00732BAF">
      <w:pPr>
        <w:numPr>
          <w:ilvl w:val="0"/>
          <w:numId w:val="110"/>
        </w:numPr>
      </w:pPr>
      <w:r w:rsidRPr="00F75EDC">
        <w:rPr>
          <w:b/>
          <w:bCs/>
        </w:rPr>
        <w:t>数据实时性</w:t>
      </w:r>
      <w:r w:rsidRPr="00F75EDC">
        <w:t>：保证车辆及路况数据能在前端及时反映，实现秒级刷新，满足用户实时监控需求。</w:t>
      </w:r>
    </w:p>
    <w:p w14:paraId="6C31742C" w14:textId="77777777" w:rsidR="00D03613" w:rsidRPr="00F75EDC" w:rsidRDefault="00D03613" w:rsidP="00732BAF">
      <w:pPr>
        <w:numPr>
          <w:ilvl w:val="0"/>
          <w:numId w:val="110"/>
        </w:numPr>
      </w:pPr>
      <w:r w:rsidRPr="00F75EDC">
        <w:rPr>
          <w:b/>
          <w:bCs/>
        </w:rPr>
        <w:t>可扩展性</w:t>
      </w:r>
      <w:r w:rsidRPr="00F75EDC">
        <w:t>：接口设计结构清晰，便于未来新增车辆类型、数据维度或功能模块。</w:t>
      </w:r>
    </w:p>
    <w:p w14:paraId="40429E37" w14:textId="77777777" w:rsidR="00D03613" w:rsidRPr="00F75EDC" w:rsidRDefault="00D03613" w:rsidP="00732BAF">
      <w:pPr>
        <w:numPr>
          <w:ilvl w:val="0"/>
          <w:numId w:val="110"/>
        </w:numPr>
      </w:pPr>
      <w:r w:rsidRPr="00F75EDC">
        <w:rPr>
          <w:b/>
          <w:bCs/>
        </w:rPr>
        <w:t>安全性</w:t>
      </w:r>
      <w:r w:rsidRPr="00F75EDC">
        <w:t>：采用身份鉴权和传输加密，防止未授权访问和数据泄露。</w:t>
      </w:r>
    </w:p>
    <w:p w14:paraId="56BC82EA" w14:textId="77777777" w:rsidR="00D03613" w:rsidRPr="00F75EDC" w:rsidRDefault="00D03613" w:rsidP="00732BAF">
      <w:pPr>
        <w:numPr>
          <w:ilvl w:val="0"/>
          <w:numId w:val="110"/>
        </w:numPr>
      </w:pPr>
      <w:r w:rsidRPr="00F75EDC">
        <w:rPr>
          <w:b/>
          <w:bCs/>
        </w:rPr>
        <w:t>容错机制</w:t>
      </w:r>
      <w:r w:rsidRPr="00F75EDC">
        <w:t>：前端对接口调用异常具有良好的容错能力，支持重试和错误提示，保障用户体验。</w:t>
      </w:r>
    </w:p>
    <w:p w14:paraId="18F72A2B" w14:textId="77777777" w:rsidR="00D03613" w:rsidRPr="00F75EDC" w:rsidRDefault="00D03613" w:rsidP="00D03613">
      <w:pPr>
        <w:pStyle w:val="Heading4"/>
      </w:pPr>
      <w:bookmarkStart w:id="138" w:name="_Toc204937522"/>
      <w:r w:rsidRPr="00F75EDC">
        <w:t>前后端数据交互模式</w:t>
      </w:r>
      <w:bookmarkEnd w:id="138"/>
    </w:p>
    <w:p w14:paraId="5D198152" w14:textId="77777777" w:rsidR="00D03613" w:rsidRPr="00F75EDC" w:rsidRDefault="00D03613" w:rsidP="00D03613">
      <w:pPr>
        <w:ind w:firstLineChars="200" w:firstLine="482"/>
        <w:rPr>
          <w:b/>
          <w:bCs/>
        </w:rPr>
      </w:pPr>
      <w:r w:rsidRPr="00F75EDC">
        <w:rPr>
          <w:b/>
          <w:bCs/>
        </w:rPr>
        <w:t>主要交互方式</w:t>
      </w:r>
    </w:p>
    <w:p w14:paraId="36830E7E" w14:textId="77777777" w:rsidR="00D03613" w:rsidRPr="00F75EDC" w:rsidRDefault="00D03613" w:rsidP="00D03613">
      <w:pPr>
        <w:ind w:firstLineChars="200" w:firstLine="480"/>
      </w:pPr>
      <w:r w:rsidRPr="00F75EDC">
        <w:t>本系统的前后端主要通过 HTTP 协议的 RESTful API 进行数据交互，采用客户端主动拉取的方式，确保数据同步和展示的灵活性。</w:t>
      </w:r>
    </w:p>
    <w:p w14:paraId="5CCFBA3C" w14:textId="77777777" w:rsidR="00D03613" w:rsidRPr="00F75EDC" w:rsidRDefault="00D03613" w:rsidP="00732BAF">
      <w:pPr>
        <w:numPr>
          <w:ilvl w:val="0"/>
          <w:numId w:val="111"/>
        </w:numPr>
      </w:pPr>
      <w:r w:rsidRPr="00F75EDC">
        <w:rPr>
          <w:b/>
          <w:bCs/>
        </w:rPr>
        <w:t>GET 请求</w:t>
      </w:r>
      <w:r w:rsidRPr="00F75EDC">
        <w:t>：前端主动向后端发起 GET 请求获取最新的车辆状态、事件警报、气象数据以及历史记录等。</w:t>
      </w:r>
    </w:p>
    <w:p w14:paraId="28286E0F" w14:textId="77777777" w:rsidR="00D03613" w:rsidRPr="00F75EDC" w:rsidRDefault="00D03613" w:rsidP="00732BAF">
      <w:pPr>
        <w:numPr>
          <w:ilvl w:val="0"/>
          <w:numId w:val="111"/>
        </w:numPr>
      </w:pPr>
      <w:r w:rsidRPr="00F75EDC">
        <w:rPr>
          <w:b/>
          <w:bCs/>
        </w:rPr>
        <w:t>POST/PUT 请求</w:t>
      </w:r>
      <w:r w:rsidRPr="00F75EDC">
        <w:t>（扩展）：未来可支持车辆配置上传、用户操作日志记录等场景。</w:t>
      </w:r>
    </w:p>
    <w:p w14:paraId="3212FC42" w14:textId="77777777" w:rsidR="00D03613" w:rsidRPr="00F75EDC" w:rsidRDefault="00D03613" w:rsidP="00D03613">
      <w:pPr>
        <w:ind w:firstLineChars="200" w:firstLine="480"/>
      </w:pPr>
      <w:r w:rsidRPr="00F75EDC">
        <w:t>前端根据不同业务需求，调用对应的 RESTful 接口，并将获取的数据渲染在页面各个模块中。</w:t>
      </w:r>
    </w:p>
    <w:p w14:paraId="1D643C68" w14:textId="77777777" w:rsidR="00D03613" w:rsidRPr="00F75EDC" w:rsidRDefault="00D03613" w:rsidP="00D03613">
      <w:pPr>
        <w:ind w:firstLineChars="200" w:firstLine="482"/>
        <w:rPr>
          <w:b/>
          <w:bCs/>
        </w:rPr>
      </w:pPr>
      <w:r w:rsidRPr="00F75EDC">
        <w:rPr>
          <w:b/>
          <w:bCs/>
        </w:rPr>
        <w:t>数据请求触发机制</w:t>
      </w:r>
    </w:p>
    <w:p w14:paraId="296E1FC0" w14:textId="77777777" w:rsidR="00D03613" w:rsidRPr="00F75EDC" w:rsidRDefault="00D03613" w:rsidP="00D03613">
      <w:pPr>
        <w:ind w:firstLineChars="200" w:firstLine="480"/>
      </w:pPr>
      <w:r w:rsidRPr="00F75EDC">
        <w:t>接口调用的触发主要分为两种方式：</w:t>
      </w:r>
    </w:p>
    <w:p w14:paraId="00C4C48C" w14:textId="77777777" w:rsidR="00D03613" w:rsidRPr="00F75EDC" w:rsidRDefault="00D03613" w:rsidP="00D03613">
      <w:pPr>
        <w:ind w:firstLineChars="200" w:firstLine="482"/>
        <w:rPr>
          <w:b/>
          <w:bCs/>
        </w:rPr>
      </w:pPr>
      <w:r w:rsidRPr="00F75EDC">
        <w:rPr>
          <w:b/>
          <w:bCs/>
        </w:rPr>
        <w:t>1. 定时刷新机制</w:t>
      </w:r>
    </w:p>
    <w:p w14:paraId="17B4E064" w14:textId="77777777" w:rsidR="00D03613" w:rsidRPr="00F75EDC" w:rsidRDefault="00D03613" w:rsidP="00732BAF">
      <w:pPr>
        <w:numPr>
          <w:ilvl w:val="0"/>
          <w:numId w:val="112"/>
        </w:numPr>
      </w:pPr>
      <w:r w:rsidRPr="00F75EDC">
        <w:rPr>
          <w:b/>
          <w:bCs/>
        </w:rPr>
        <w:t>目的</w:t>
      </w:r>
      <w:r w:rsidRPr="00F75EDC">
        <w:t>：确保实时数据显示的时效性，满足车辆动态监控的需求。</w:t>
      </w:r>
    </w:p>
    <w:p w14:paraId="11111248" w14:textId="77777777" w:rsidR="00D03613" w:rsidRPr="00F75EDC" w:rsidRDefault="00D03613" w:rsidP="00732BAF">
      <w:pPr>
        <w:numPr>
          <w:ilvl w:val="0"/>
          <w:numId w:val="112"/>
        </w:numPr>
      </w:pPr>
      <w:r w:rsidRPr="00F75EDC">
        <w:rPr>
          <w:b/>
          <w:bCs/>
        </w:rPr>
        <w:t>实现</w:t>
      </w:r>
      <w:r w:rsidRPr="00F75EDC">
        <w:t xml:space="preserve">：前端采用定时器（如 JavaScript 的 </w:t>
      </w:r>
      <w:proofErr w:type="spellStart"/>
      <w:r w:rsidRPr="00F75EDC">
        <w:t>setInterval</w:t>
      </w:r>
      <w:proofErr w:type="spellEnd"/>
      <w:r w:rsidRPr="00F75EDC">
        <w:t>）定期触发数据</w:t>
      </w:r>
      <w:r w:rsidRPr="00F75EDC">
        <w:lastRenderedPageBreak/>
        <w:t>请求。</w:t>
      </w:r>
    </w:p>
    <w:p w14:paraId="56F70ABE" w14:textId="77777777" w:rsidR="00D03613" w:rsidRPr="00F75EDC" w:rsidRDefault="00D03613" w:rsidP="00732BAF">
      <w:pPr>
        <w:numPr>
          <w:ilvl w:val="0"/>
          <w:numId w:val="112"/>
        </w:numPr>
      </w:pPr>
      <w:r w:rsidRPr="00F75EDC">
        <w:rPr>
          <w:b/>
          <w:bCs/>
        </w:rPr>
        <w:t>时间间隔</w:t>
      </w:r>
      <w:r w:rsidRPr="00F75EDC">
        <w:t>：通常设定为1~5秒，根据系统负载和网络情况动态调整。</w:t>
      </w:r>
    </w:p>
    <w:p w14:paraId="5E63EE28" w14:textId="77777777" w:rsidR="00D03613" w:rsidRPr="00F75EDC" w:rsidRDefault="00D03613" w:rsidP="00732BAF">
      <w:pPr>
        <w:numPr>
          <w:ilvl w:val="0"/>
          <w:numId w:val="112"/>
        </w:numPr>
      </w:pPr>
      <w:r w:rsidRPr="00F75EDC">
        <w:rPr>
          <w:b/>
          <w:bCs/>
        </w:rPr>
        <w:t>流程</w:t>
      </w:r>
      <w:r w:rsidRPr="00F75EDC">
        <w:t>：</w:t>
      </w:r>
    </w:p>
    <w:p w14:paraId="3AB44F7F" w14:textId="77777777" w:rsidR="00D03613" w:rsidRPr="00F75EDC" w:rsidRDefault="00D03613" w:rsidP="00732BAF">
      <w:pPr>
        <w:numPr>
          <w:ilvl w:val="1"/>
          <w:numId w:val="112"/>
        </w:numPr>
      </w:pPr>
      <w:r w:rsidRPr="00F75EDC">
        <w:t>定时器启动后，向后端发送包含车辆ID等参数的 GET 请求。</w:t>
      </w:r>
    </w:p>
    <w:p w14:paraId="325A823F" w14:textId="77777777" w:rsidR="00D03613" w:rsidRPr="00F75EDC" w:rsidRDefault="00D03613" w:rsidP="00732BAF">
      <w:pPr>
        <w:numPr>
          <w:ilvl w:val="1"/>
          <w:numId w:val="112"/>
        </w:numPr>
      </w:pPr>
      <w:r w:rsidRPr="00F75EDC">
        <w:t>后端查询 Redis 缓存或数据库，返回最新状态数据。</w:t>
      </w:r>
    </w:p>
    <w:p w14:paraId="55436CD3" w14:textId="77777777" w:rsidR="00D03613" w:rsidRPr="00F75EDC" w:rsidRDefault="00D03613" w:rsidP="00732BAF">
      <w:pPr>
        <w:numPr>
          <w:ilvl w:val="1"/>
          <w:numId w:val="112"/>
        </w:numPr>
      </w:pPr>
      <w:r w:rsidRPr="00F75EDC">
        <w:t>前端接收数据后，更新界面对应的地图标记、数据面板等。</w:t>
      </w:r>
    </w:p>
    <w:p w14:paraId="16B2AE80" w14:textId="77777777" w:rsidR="00D03613" w:rsidRPr="00F75EDC" w:rsidRDefault="00D03613" w:rsidP="00732BAF">
      <w:pPr>
        <w:numPr>
          <w:ilvl w:val="0"/>
          <w:numId w:val="112"/>
        </w:numPr>
      </w:pPr>
      <w:r w:rsidRPr="00F75EDC">
        <w:rPr>
          <w:b/>
          <w:bCs/>
        </w:rPr>
        <w:t>优势</w:t>
      </w:r>
      <w:r w:rsidRPr="00F75EDC">
        <w:t>：</w:t>
      </w:r>
    </w:p>
    <w:p w14:paraId="5FDD21CA" w14:textId="77777777" w:rsidR="00D03613" w:rsidRPr="00F75EDC" w:rsidRDefault="00D03613" w:rsidP="00732BAF">
      <w:pPr>
        <w:numPr>
          <w:ilvl w:val="1"/>
          <w:numId w:val="112"/>
        </w:numPr>
      </w:pPr>
      <w:r w:rsidRPr="00F75EDC">
        <w:t>简单直接，数据时效性高。</w:t>
      </w:r>
    </w:p>
    <w:p w14:paraId="4166328D" w14:textId="77777777" w:rsidR="00D03613" w:rsidRPr="00F75EDC" w:rsidRDefault="00D03613" w:rsidP="00732BAF">
      <w:pPr>
        <w:numPr>
          <w:ilvl w:val="1"/>
          <w:numId w:val="112"/>
        </w:numPr>
      </w:pPr>
      <w:r w:rsidRPr="00F75EDC">
        <w:t>易于实现和维护。</w:t>
      </w:r>
    </w:p>
    <w:p w14:paraId="08AE21D8" w14:textId="77777777" w:rsidR="00D03613" w:rsidRPr="00F75EDC" w:rsidRDefault="00D03613" w:rsidP="00732BAF">
      <w:pPr>
        <w:numPr>
          <w:ilvl w:val="0"/>
          <w:numId w:val="112"/>
        </w:numPr>
      </w:pPr>
      <w:r w:rsidRPr="00F75EDC">
        <w:rPr>
          <w:b/>
          <w:bCs/>
        </w:rPr>
        <w:t>注意事项</w:t>
      </w:r>
      <w:r w:rsidRPr="00F75EDC">
        <w:t>：</w:t>
      </w:r>
    </w:p>
    <w:p w14:paraId="1B550E0C" w14:textId="77777777" w:rsidR="00D03613" w:rsidRPr="00F75EDC" w:rsidRDefault="00D03613" w:rsidP="00732BAF">
      <w:pPr>
        <w:numPr>
          <w:ilvl w:val="1"/>
          <w:numId w:val="112"/>
        </w:numPr>
      </w:pPr>
      <w:r w:rsidRPr="00F75EDC">
        <w:t>定时刷新需考虑网络波动和请求失败的重试机制。</w:t>
      </w:r>
    </w:p>
    <w:p w14:paraId="2908AD24" w14:textId="77777777" w:rsidR="00D03613" w:rsidRPr="00F75EDC" w:rsidRDefault="00D03613" w:rsidP="00732BAF">
      <w:pPr>
        <w:numPr>
          <w:ilvl w:val="1"/>
          <w:numId w:val="112"/>
        </w:numPr>
      </w:pPr>
      <w:r w:rsidRPr="00F75EDC">
        <w:t>当页面处于非激活状态（如浏览器标签页切换），应暂停刷新以节省资源。</w:t>
      </w:r>
    </w:p>
    <w:p w14:paraId="4CE6FC31" w14:textId="77777777" w:rsidR="00D03613" w:rsidRPr="00F75EDC" w:rsidRDefault="00D03613" w:rsidP="00D03613">
      <w:pPr>
        <w:ind w:firstLineChars="200" w:firstLine="482"/>
        <w:rPr>
          <w:b/>
          <w:bCs/>
        </w:rPr>
      </w:pPr>
      <w:r w:rsidRPr="00F75EDC">
        <w:rPr>
          <w:b/>
          <w:bCs/>
        </w:rPr>
        <w:t>2. 用户交互触发</w:t>
      </w:r>
    </w:p>
    <w:p w14:paraId="5465D3E5" w14:textId="77777777" w:rsidR="00D03613" w:rsidRPr="00F75EDC" w:rsidRDefault="00D03613" w:rsidP="00732BAF">
      <w:pPr>
        <w:numPr>
          <w:ilvl w:val="0"/>
          <w:numId w:val="113"/>
        </w:numPr>
      </w:pPr>
      <w:r w:rsidRPr="00F75EDC">
        <w:rPr>
          <w:b/>
          <w:bCs/>
        </w:rPr>
        <w:t>目的</w:t>
      </w:r>
      <w:r w:rsidRPr="00F75EDC">
        <w:t>：响应用户对不同车辆、路段或时间范围的查询需求，提供精准数据展示。</w:t>
      </w:r>
    </w:p>
    <w:p w14:paraId="617EC7D7" w14:textId="77777777" w:rsidR="00D03613" w:rsidRPr="00F75EDC" w:rsidRDefault="00D03613" w:rsidP="00732BAF">
      <w:pPr>
        <w:numPr>
          <w:ilvl w:val="0"/>
          <w:numId w:val="113"/>
        </w:numPr>
      </w:pPr>
      <w:r w:rsidRPr="00F75EDC">
        <w:rPr>
          <w:b/>
          <w:bCs/>
        </w:rPr>
        <w:t>实现</w:t>
      </w:r>
      <w:r w:rsidRPr="00F75EDC">
        <w:t>：用户通过界面操作（如选择车辆列表、切换时间区间等）触发请求。</w:t>
      </w:r>
    </w:p>
    <w:p w14:paraId="57C5602A" w14:textId="77777777" w:rsidR="00D03613" w:rsidRPr="00F75EDC" w:rsidRDefault="00D03613" w:rsidP="00732BAF">
      <w:pPr>
        <w:numPr>
          <w:ilvl w:val="0"/>
          <w:numId w:val="113"/>
        </w:numPr>
      </w:pPr>
      <w:r w:rsidRPr="00F75EDC">
        <w:rPr>
          <w:b/>
          <w:bCs/>
        </w:rPr>
        <w:t>流程</w:t>
      </w:r>
      <w:r w:rsidRPr="00F75EDC">
        <w:t>：</w:t>
      </w:r>
    </w:p>
    <w:p w14:paraId="4A071C06" w14:textId="77777777" w:rsidR="00D03613" w:rsidRPr="00F75EDC" w:rsidRDefault="00D03613" w:rsidP="00732BAF">
      <w:pPr>
        <w:numPr>
          <w:ilvl w:val="1"/>
          <w:numId w:val="113"/>
        </w:numPr>
      </w:pPr>
      <w:r w:rsidRPr="00F75EDC">
        <w:t>用户操作产生事件，前端监听并捕获。</w:t>
      </w:r>
    </w:p>
    <w:p w14:paraId="0DCAFA2F" w14:textId="77777777" w:rsidR="00D03613" w:rsidRPr="00F75EDC" w:rsidRDefault="00D03613" w:rsidP="00732BAF">
      <w:pPr>
        <w:numPr>
          <w:ilvl w:val="1"/>
          <w:numId w:val="113"/>
        </w:numPr>
      </w:pPr>
      <w:r w:rsidRPr="00F75EDC">
        <w:t>前端构造带有查询参数的 GET 请求，发送给后端接口。</w:t>
      </w:r>
    </w:p>
    <w:p w14:paraId="3EEC950C" w14:textId="77777777" w:rsidR="00D03613" w:rsidRPr="00F75EDC" w:rsidRDefault="00D03613" w:rsidP="00732BAF">
      <w:pPr>
        <w:numPr>
          <w:ilvl w:val="1"/>
          <w:numId w:val="113"/>
        </w:numPr>
      </w:pPr>
      <w:r w:rsidRPr="00F75EDC">
        <w:t>后端根据请求参数筛选数据，返回对应结果。</w:t>
      </w:r>
    </w:p>
    <w:p w14:paraId="151EBB23" w14:textId="77777777" w:rsidR="00D03613" w:rsidRPr="00F75EDC" w:rsidRDefault="00D03613" w:rsidP="00732BAF">
      <w:pPr>
        <w:numPr>
          <w:ilvl w:val="1"/>
          <w:numId w:val="113"/>
        </w:numPr>
      </w:pPr>
      <w:r w:rsidRPr="00F75EDC">
        <w:t>前端更新界面显示区域，实现数据的动态刷新。</w:t>
      </w:r>
    </w:p>
    <w:p w14:paraId="56FDF605" w14:textId="77777777" w:rsidR="00D03613" w:rsidRPr="00F75EDC" w:rsidRDefault="00D03613" w:rsidP="00732BAF">
      <w:pPr>
        <w:numPr>
          <w:ilvl w:val="0"/>
          <w:numId w:val="113"/>
        </w:numPr>
      </w:pPr>
      <w:r w:rsidRPr="00F75EDC">
        <w:rPr>
          <w:b/>
          <w:bCs/>
        </w:rPr>
        <w:t>优势</w:t>
      </w:r>
      <w:r w:rsidRPr="00F75EDC">
        <w:t>：</w:t>
      </w:r>
    </w:p>
    <w:p w14:paraId="67D40285" w14:textId="77777777" w:rsidR="00D03613" w:rsidRPr="00F75EDC" w:rsidRDefault="00D03613" w:rsidP="00732BAF">
      <w:pPr>
        <w:numPr>
          <w:ilvl w:val="1"/>
          <w:numId w:val="113"/>
        </w:numPr>
      </w:pPr>
      <w:r w:rsidRPr="00F75EDC">
        <w:t>提供个性化数据视图，增强用户控制感。</w:t>
      </w:r>
    </w:p>
    <w:p w14:paraId="4B7186F3" w14:textId="77777777" w:rsidR="00D03613" w:rsidRPr="00F75EDC" w:rsidRDefault="00D03613" w:rsidP="00732BAF">
      <w:pPr>
        <w:numPr>
          <w:ilvl w:val="1"/>
          <w:numId w:val="113"/>
        </w:numPr>
      </w:pPr>
      <w:r w:rsidRPr="00F75EDC">
        <w:t>避免无谓的数据轮询，节省带宽和计算资源。</w:t>
      </w:r>
    </w:p>
    <w:p w14:paraId="5D5301ED" w14:textId="77777777" w:rsidR="00D03613" w:rsidRPr="00F75EDC" w:rsidRDefault="00D03613" w:rsidP="00732BAF">
      <w:pPr>
        <w:numPr>
          <w:ilvl w:val="0"/>
          <w:numId w:val="113"/>
        </w:numPr>
      </w:pPr>
      <w:r w:rsidRPr="00F75EDC">
        <w:rPr>
          <w:b/>
          <w:bCs/>
        </w:rPr>
        <w:t>注意事项</w:t>
      </w:r>
      <w:r w:rsidRPr="00F75EDC">
        <w:t>：</w:t>
      </w:r>
    </w:p>
    <w:p w14:paraId="547DBF48" w14:textId="77777777" w:rsidR="00D03613" w:rsidRPr="00F75EDC" w:rsidRDefault="00D03613" w:rsidP="00732BAF">
      <w:pPr>
        <w:numPr>
          <w:ilvl w:val="1"/>
          <w:numId w:val="113"/>
        </w:numPr>
      </w:pPr>
      <w:r w:rsidRPr="00F75EDC">
        <w:t>界面操作应反馈迅速，避免用户等待过长。</w:t>
      </w:r>
    </w:p>
    <w:p w14:paraId="7720135B" w14:textId="77777777" w:rsidR="00D03613" w:rsidRPr="00F75EDC" w:rsidRDefault="00D03613" w:rsidP="00732BAF">
      <w:pPr>
        <w:numPr>
          <w:ilvl w:val="1"/>
          <w:numId w:val="113"/>
        </w:numPr>
      </w:pPr>
      <w:r w:rsidRPr="00F75EDC">
        <w:t>需要合理处理并发请求，避免接口频繁调用带来的性能问题。</w:t>
      </w:r>
    </w:p>
    <w:p w14:paraId="249380F9" w14:textId="77777777" w:rsidR="00D03613" w:rsidRPr="00F75EDC" w:rsidRDefault="00D03613" w:rsidP="00D03613">
      <w:pPr>
        <w:pStyle w:val="Heading2"/>
      </w:pPr>
      <w:bookmarkStart w:id="139" w:name="_Toc204937523"/>
      <w:r w:rsidRPr="00F75EDC">
        <w:lastRenderedPageBreak/>
        <w:t>数据结构与接口规范</w:t>
      </w:r>
      <w:bookmarkEnd w:id="139"/>
    </w:p>
    <w:p w14:paraId="49C78E1F" w14:textId="77777777" w:rsidR="00D03613" w:rsidRPr="00F75EDC" w:rsidRDefault="00D03613" w:rsidP="00D03613">
      <w:pPr>
        <w:pStyle w:val="Heading3"/>
      </w:pPr>
      <w:bookmarkStart w:id="140" w:name="_Toc204937524"/>
      <w:r w:rsidRPr="00F75EDC">
        <w:t>概述</w:t>
      </w:r>
      <w:bookmarkEnd w:id="140"/>
    </w:p>
    <w:p w14:paraId="07A427E9" w14:textId="77777777" w:rsidR="00D03613" w:rsidRPr="00F75EDC" w:rsidRDefault="00D03613" w:rsidP="00D03613">
      <w:pPr>
        <w:ind w:firstLineChars="200" w:firstLine="480"/>
      </w:pPr>
      <w:r w:rsidRPr="00F75EDC">
        <w:t>本章主要规范车联网系统中使用的数据结构、WebSocket 与 HTTP 接口的数据传输格式，以及 Redis 存储结构，以确保系统内各个模块间能够高效、安全、标准化地交互数据。内容涵盖：</w:t>
      </w:r>
    </w:p>
    <w:p w14:paraId="3F9BD7A8" w14:textId="77777777" w:rsidR="00D03613" w:rsidRPr="00F75EDC" w:rsidRDefault="00D03613" w:rsidP="00732BAF">
      <w:pPr>
        <w:numPr>
          <w:ilvl w:val="0"/>
          <w:numId w:val="44"/>
        </w:numPr>
      </w:pPr>
      <w:r w:rsidRPr="00F75EDC">
        <w:t>JSON 数据格式定义</w:t>
      </w:r>
    </w:p>
    <w:p w14:paraId="58AD22D8" w14:textId="77777777" w:rsidR="00D03613" w:rsidRPr="00F75EDC" w:rsidRDefault="00D03613" w:rsidP="00732BAF">
      <w:pPr>
        <w:numPr>
          <w:ilvl w:val="0"/>
          <w:numId w:val="44"/>
        </w:numPr>
      </w:pPr>
      <w:r w:rsidRPr="00F75EDC">
        <w:t>WebSocket 消息结构</w:t>
      </w:r>
    </w:p>
    <w:p w14:paraId="051E9802" w14:textId="77777777" w:rsidR="00D03613" w:rsidRPr="00F75EDC" w:rsidRDefault="00D03613" w:rsidP="00732BAF">
      <w:pPr>
        <w:numPr>
          <w:ilvl w:val="0"/>
          <w:numId w:val="44"/>
        </w:numPr>
      </w:pPr>
      <w:r w:rsidRPr="00F75EDC">
        <w:t>HTTP 接口格式（气象站上传 &amp; 前端调用）</w:t>
      </w:r>
    </w:p>
    <w:p w14:paraId="01BA288C" w14:textId="77777777" w:rsidR="00D03613" w:rsidRPr="00F75EDC" w:rsidRDefault="00D03613" w:rsidP="00732BAF">
      <w:pPr>
        <w:numPr>
          <w:ilvl w:val="0"/>
          <w:numId w:val="44"/>
        </w:numPr>
      </w:pPr>
      <w:r w:rsidRPr="00F75EDC">
        <w:t>Redis 键值设计</w:t>
      </w:r>
    </w:p>
    <w:p w14:paraId="5DB22F97" w14:textId="77777777" w:rsidR="00D03613" w:rsidRPr="00F75EDC" w:rsidRDefault="00D03613" w:rsidP="00D03613">
      <w:pPr>
        <w:pStyle w:val="Heading3"/>
      </w:pPr>
      <w:bookmarkStart w:id="141" w:name="_Toc204937525"/>
      <w:r w:rsidRPr="00F75EDC">
        <w:t>WebSocket 数据结构（车端 → 后端）</w:t>
      </w:r>
      <w:bookmarkEnd w:id="141"/>
    </w:p>
    <w:p w14:paraId="17D89E8F" w14:textId="77777777" w:rsidR="00D03613" w:rsidRPr="00F75EDC" w:rsidRDefault="00D03613" w:rsidP="00D03613">
      <w:pPr>
        <w:ind w:firstLineChars="200" w:firstLine="480"/>
      </w:pPr>
      <w:r w:rsidRPr="00F75EDC">
        <w:t>车端设备通过 WebSocket 实时上传数据至后端服务器。</w:t>
      </w:r>
    </w:p>
    <w:p w14:paraId="6C47913D" w14:textId="77777777" w:rsidR="00D03613" w:rsidRPr="00F75EDC" w:rsidRDefault="00D03613" w:rsidP="00D03613">
      <w:pPr>
        <w:pStyle w:val="Heading4"/>
      </w:pPr>
      <w:bookmarkStart w:id="142" w:name="_Toc204937526"/>
      <w:r w:rsidRPr="00F75EDC">
        <w:t>消息通用结构</w:t>
      </w:r>
      <w:bookmarkEnd w:id="142"/>
    </w:p>
    <w:p w14:paraId="109BC155" w14:textId="77777777" w:rsidR="00D03613" w:rsidRPr="00F75EDC" w:rsidRDefault="00D03613" w:rsidP="00D03613">
      <w:pPr>
        <w:ind w:firstLineChars="200" w:firstLine="482"/>
        <w:rPr>
          <w:b/>
          <w:bCs/>
        </w:rPr>
      </w:pPr>
      <w:proofErr w:type="spellStart"/>
      <w:r w:rsidRPr="00F75EDC">
        <w:rPr>
          <w:b/>
          <w:bCs/>
        </w:rPr>
        <w:t>G</w:t>
      </w:r>
      <w:r w:rsidRPr="00F75EDC">
        <w:rPr>
          <w:rFonts w:hint="eastAsia"/>
          <w:b/>
          <w:bCs/>
        </w:rPr>
        <w:t>ps</w:t>
      </w:r>
      <w:proofErr w:type="spellEnd"/>
      <w:r w:rsidRPr="00F75EDC">
        <w:rPr>
          <w:rFonts w:hint="eastAsia"/>
          <w:b/>
          <w:bCs/>
        </w:rPr>
        <w:t>数据结构</w:t>
      </w:r>
    </w:p>
    <w:p w14:paraId="42548A35" w14:textId="77777777" w:rsidR="00D03613" w:rsidRPr="00F75EDC" w:rsidRDefault="00D03613" w:rsidP="00D03613">
      <w:pPr>
        <w:ind w:firstLineChars="200" w:firstLine="480"/>
      </w:pPr>
      <w:r w:rsidRPr="00F75EDC">
        <w:t>{</w:t>
      </w:r>
    </w:p>
    <w:p w14:paraId="4046F32A" w14:textId="77777777" w:rsidR="00D03613" w:rsidRPr="00F75EDC" w:rsidRDefault="00D03613" w:rsidP="00D03613">
      <w:pPr>
        <w:ind w:firstLineChars="200" w:firstLine="480"/>
      </w:pPr>
      <w:r w:rsidRPr="00F75EDC">
        <w:t>"</w:t>
      </w:r>
      <w:proofErr w:type="spellStart"/>
      <w:r w:rsidRPr="00F75EDC">
        <w:t>deviceId</w:t>
      </w:r>
      <w:proofErr w:type="spellEnd"/>
      <w:proofErr w:type="gramStart"/>
      <w:r w:rsidRPr="00F75EDC">
        <w:t>":</w:t>
      </w:r>
      <w:proofErr w:type="spellStart"/>
      <w:r w:rsidRPr="00F75EDC">
        <w:t>xxxx</w:t>
      </w:r>
      <w:proofErr w:type="spellEnd"/>
      <w:proofErr w:type="gramEnd"/>
      <w:r w:rsidRPr="00F75EDC">
        <w:t>,</w:t>
      </w:r>
    </w:p>
    <w:p w14:paraId="7CEB58E9" w14:textId="77777777" w:rsidR="00D03613" w:rsidRPr="00F75EDC" w:rsidRDefault="00D03613" w:rsidP="00D03613">
      <w:pPr>
        <w:ind w:firstLineChars="200" w:firstLine="480"/>
      </w:pPr>
      <w:r w:rsidRPr="00F75EDC">
        <w:t>"longitude</w:t>
      </w:r>
      <w:proofErr w:type="gramStart"/>
      <w:r w:rsidRPr="00F75EDC">
        <w:t>":</w:t>
      </w:r>
      <w:proofErr w:type="spellStart"/>
      <w:r w:rsidRPr="00F75EDC">
        <w:t>xxxx</w:t>
      </w:r>
      <w:proofErr w:type="spellEnd"/>
      <w:proofErr w:type="gramEnd"/>
      <w:r w:rsidRPr="00F75EDC">
        <w:t>,</w:t>
      </w:r>
    </w:p>
    <w:p w14:paraId="6BBEEDDC" w14:textId="77777777" w:rsidR="00D03613" w:rsidRPr="00F75EDC" w:rsidRDefault="00D03613" w:rsidP="00D03613">
      <w:pPr>
        <w:ind w:firstLineChars="200" w:firstLine="480"/>
      </w:pPr>
      <w:r w:rsidRPr="00F75EDC">
        <w:t>"latitude</w:t>
      </w:r>
      <w:proofErr w:type="gramStart"/>
      <w:r w:rsidRPr="00F75EDC">
        <w:t>":</w:t>
      </w:r>
      <w:proofErr w:type="spellStart"/>
      <w:r w:rsidRPr="00F75EDC">
        <w:t>xxxx</w:t>
      </w:r>
      <w:proofErr w:type="spellEnd"/>
      <w:proofErr w:type="gramEnd"/>
      <w:r w:rsidRPr="00F75EDC">
        <w:t>,</w:t>
      </w:r>
    </w:p>
    <w:p w14:paraId="16B7FDA5" w14:textId="77777777" w:rsidR="00D03613" w:rsidRPr="00F75EDC" w:rsidRDefault="00D03613" w:rsidP="00D03613">
      <w:pPr>
        <w:ind w:firstLineChars="200" w:firstLine="480"/>
      </w:pPr>
      <w:r w:rsidRPr="00F75EDC">
        <w:t xml:space="preserve">"timestamp": </w:t>
      </w:r>
      <w:proofErr w:type="spellStart"/>
      <w:r w:rsidRPr="00F75EDC">
        <w:t>xxxxx</w:t>
      </w:r>
      <w:proofErr w:type="spellEnd"/>
    </w:p>
    <w:p w14:paraId="2B8A6C00" w14:textId="77777777" w:rsidR="00D03613" w:rsidRPr="00F75EDC" w:rsidRDefault="00D03613" w:rsidP="00D03613">
      <w:pPr>
        <w:ind w:firstLineChars="200" w:firstLine="480"/>
      </w:pPr>
      <w:r w:rsidRPr="00F75EDC">
        <w:rPr>
          <w:rFonts w:hint="eastAsia"/>
        </w:rPr>
        <w:t>}</w:t>
      </w:r>
    </w:p>
    <w:p w14:paraId="785DF34B" w14:textId="77777777" w:rsidR="00D03613" w:rsidRPr="00F75EDC" w:rsidRDefault="00D03613" w:rsidP="00D03613">
      <w:pPr>
        <w:ind w:firstLineChars="200" w:firstLine="482"/>
        <w:rPr>
          <w:b/>
          <w:bCs/>
        </w:rPr>
      </w:pPr>
      <w:r w:rsidRPr="00F75EDC">
        <w:rPr>
          <w:b/>
          <w:bCs/>
        </w:rPr>
        <w:t>字段说明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1"/>
        <w:gridCol w:w="1797"/>
        <w:gridCol w:w="4218"/>
      </w:tblGrid>
      <w:tr w:rsidR="00D03613" w:rsidRPr="00F75EDC" w14:paraId="0CF03903" w14:textId="77777777" w:rsidTr="00012B5F">
        <w:tc>
          <w:tcPr>
            <w:tcW w:w="1336" w:type="pct"/>
            <w:hideMark/>
          </w:tcPr>
          <w:p w14:paraId="474B8665" w14:textId="77777777" w:rsidR="00D03613" w:rsidRPr="00F75EDC" w:rsidRDefault="00D03613" w:rsidP="00012B5F">
            <w:pPr>
              <w:rPr>
                <w:b/>
                <w:bCs/>
              </w:rPr>
            </w:pPr>
            <w:r w:rsidRPr="00F75EDC">
              <w:rPr>
                <w:b/>
                <w:bCs/>
              </w:rPr>
              <w:t>字段名</w:t>
            </w:r>
          </w:p>
        </w:tc>
        <w:tc>
          <w:tcPr>
            <w:tcW w:w="1052" w:type="pct"/>
            <w:hideMark/>
          </w:tcPr>
          <w:p w14:paraId="376FBE2A" w14:textId="77777777" w:rsidR="00D03613" w:rsidRPr="00F75EDC" w:rsidRDefault="00D03613" w:rsidP="00012B5F">
            <w:pPr>
              <w:rPr>
                <w:b/>
                <w:bCs/>
              </w:rPr>
            </w:pPr>
            <w:r w:rsidRPr="00F75EDC">
              <w:rPr>
                <w:rFonts w:hint="eastAsia"/>
                <w:b/>
                <w:bCs/>
              </w:rPr>
              <w:t xml:space="preserve"> </w:t>
            </w:r>
            <w:r w:rsidRPr="00F75EDC">
              <w:rPr>
                <w:b/>
                <w:bCs/>
              </w:rPr>
              <w:t>类型</w:t>
            </w:r>
          </w:p>
        </w:tc>
        <w:tc>
          <w:tcPr>
            <w:tcW w:w="2470" w:type="pct"/>
            <w:hideMark/>
          </w:tcPr>
          <w:p w14:paraId="54DF1332" w14:textId="77777777" w:rsidR="00D03613" w:rsidRPr="00F75EDC" w:rsidRDefault="00D03613" w:rsidP="00012B5F">
            <w:pPr>
              <w:rPr>
                <w:b/>
                <w:bCs/>
              </w:rPr>
            </w:pPr>
            <w:r w:rsidRPr="00F75EDC">
              <w:rPr>
                <w:rFonts w:hint="eastAsia"/>
                <w:b/>
                <w:bCs/>
              </w:rPr>
              <w:t xml:space="preserve"> </w:t>
            </w:r>
            <w:r w:rsidRPr="00F75EDC">
              <w:rPr>
                <w:b/>
                <w:bCs/>
              </w:rPr>
              <w:t>说明</w:t>
            </w:r>
          </w:p>
        </w:tc>
      </w:tr>
      <w:tr w:rsidR="00D03613" w:rsidRPr="00F75EDC" w14:paraId="4030B7F1" w14:textId="77777777" w:rsidTr="00012B5F">
        <w:tc>
          <w:tcPr>
            <w:tcW w:w="1336" w:type="pct"/>
            <w:hideMark/>
          </w:tcPr>
          <w:p w14:paraId="76C7E561" w14:textId="77777777" w:rsidR="00D03613" w:rsidRPr="00F75EDC" w:rsidRDefault="00D03613" w:rsidP="00012B5F">
            <w:proofErr w:type="spellStart"/>
            <w:r w:rsidRPr="00F75EDC">
              <w:t>deviceId</w:t>
            </w:r>
            <w:proofErr w:type="spellEnd"/>
          </w:p>
        </w:tc>
        <w:tc>
          <w:tcPr>
            <w:tcW w:w="1052" w:type="pct"/>
            <w:hideMark/>
          </w:tcPr>
          <w:p w14:paraId="6DB7AA67" w14:textId="77777777" w:rsidR="00D03613" w:rsidRPr="00F75EDC" w:rsidRDefault="00D03613" w:rsidP="00012B5F">
            <w:r w:rsidRPr="00F75EDC">
              <w:rPr>
                <w:rFonts w:hint="eastAsia"/>
              </w:rPr>
              <w:t xml:space="preserve"> </w:t>
            </w:r>
            <w:r w:rsidRPr="00F75EDC">
              <w:t>String</w:t>
            </w:r>
          </w:p>
        </w:tc>
        <w:tc>
          <w:tcPr>
            <w:tcW w:w="2470" w:type="pct"/>
            <w:hideMark/>
          </w:tcPr>
          <w:p w14:paraId="3A112E79" w14:textId="77777777" w:rsidR="00D03613" w:rsidRPr="00F75EDC" w:rsidRDefault="00D03613" w:rsidP="00012B5F">
            <w:r w:rsidRPr="00F75EDC">
              <w:rPr>
                <w:rFonts w:hint="eastAsia"/>
              </w:rPr>
              <w:t xml:space="preserve"> </w:t>
            </w:r>
            <w:r w:rsidRPr="00F75EDC">
              <w:t>车辆唯一设备编号</w:t>
            </w:r>
          </w:p>
        </w:tc>
      </w:tr>
      <w:tr w:rsidR="00D03613" w:rsidRPr="00F75EDC" w14:paraId="7EA38680" w14:textId="77777777" w:rsidTr="00012B5F">
        <w:tc>
          <w:tcPr>
            <w:tcW w:w="1336" w:type="pct"/>
          </w:tcPr>
          <w:p w14:paraId="280D662E" w14:textId="77777777" w:rsidR="00D03613" w:rsidRPr="00F75EDC" w:rsidRDefault="00D03613" w:rsidP="00012B5F">
            <w:r w:rsidRPr="00F75EDC">
              <w:t>longitude</w:t>
            </w:r>
          </w:p>
        </w:tc>
        <w:tc>
          <w:tcPr>
            <w:tcW w:w="1052" w:type="pct"/>
          </w:tcPr>
          <w:p w14:paraId="2515AD15" w14:textId="77777777" w:rsidR="00D03613" w:rsidRPr="00F75EDC" w:rsidRDefault="00D03613" w:rsidP="00012B5F">
            <w:r w:rsidRPr="00F75EDC">
              <w:rPr>
                <w:rFonts w:hint="eastAsia"/>
              </w:rPr>
              <w:t>Double</w:t>
            </w:r>
          </w:p>
        </w:tc>
        <w:tc>
          <w:tcPr>
            <w:tcW w:w="2470" w:type="pct"/>
          </w:tcPr>
          <w:p w14:paraId="4B9DC536" w14:textId="77777777" w:rsidR="00D03613" w:rsidRPr="00F75EDC" w:rsidRDefault="00D03613" w:rsidP="00012B5F">
            <w:r w:rsidRPr="00F75EDC">
              <w:rPr>
                <w:rFonts w:hint="eastAsia"/>
              </w:rPr>
              <w:t>经度</w:t>
            </w:r>
          </w:p>
        </w:tc>
      </w:tr>
      <w:tr w:rsidR="00D03613" w:rsidRPr="00F75EDC" w14:paraId="345C5125" w14:textId="77777777" w:rsidTr="00012B5F">
        <w:tc>
          <w:tcPr>
            <w:tcW w:w="1336" w:type="pct"/>
          </w:tcPr>
          <w:p w14:paraId="626BCD31" w14:textId="77777777" w:rsidR="00D03613" w:rsidRPr="00F75EDC" w:rsidRDefault="00D03613" w:rsidP="00012B5F">
            <w:r w:rsidRPr="00F75EDC">
              <w:t>latitude</w:t>
            </w:r>
          </w:p>
        </w:tc>
        <w:tc>
          <w:tcPr>
            <w:tcW w:w="1052" w:type="pct"/>
          </w:tcPr>
          <w:p w14:paraId="5CABB1D5" w14:textId="77777777" w:rsidR="00D03613" w:rsidRPr="00F75EDC" w:rsidRDefault="00D03613" w:rsidP="00012B5F">
            <w:r w:rsidRPr="00F75EDC">
              <w:rPr>
                <w:rFonts w:hint="eastAsia"/>
              </w:rPr>
              <w:t>Double</w:t>
            </w:r>
          </w:p>
        </w:tc>
        <w:tc>
          <w:tcPr>
            <w:tcW w:w="2470" w:type="pct"/>
          </w:tcPr>
          <w:p w14:paraId="41D21AD6" w14:textId="77777777" w:rsidR="00D03613" w:rsidRPr="00F75EDC" w:rsidRDefault="00D03613" w:rsidP="00012B5F">
            <w:r w:rsidRPr="00F75EDC">
              <w:rPr>
                <w:rFonts w:hint="eastAsia"/>
              </w:rPr>
              <w:t>维度</w:t>
            </w:r>
          </w:p>
        </w:tc>
      </w:tr>
      <w:tr w:rsidR="00D03613" w:rsidRPr="00F75EDC" w14:paraId="32380117" w14:textId="77777777" w:rsidTr="00012B5F">
        <w:tc>
          <w:tcPr>
            <w:tcW w:w="1336" w:type="pct"/>
          </w:tcPr>
          <w:p w14:paraId="54A1C445" w14:textId="77777777" w:rsidR="00D03613" w:rsidRPr="00F75EDC" w:rsidRDefault="00D03613" w:rsidP="00012B5F">
            <w:r w:rsidRPr="00F75EDC">
              <w:t>timestamp</w:t>
            </w:r>
          </w:p>
        </w:tc>
        <w:tc>
          <w:tcPr>
            <w:tcW w:w="1052" w:type="pct"/>
          </w:tcPr>
          <w:p w14:paraId="5CF35E03" w14:textId="77777777" w:rsidR="00D03613" w:rsidRPr="00F75EDC" w:rsidRDefault="00D03613" w:rsidP="00012B5F">
            <w:r w:rsidRPr="00F75EDC">
              <w:rPr>
                <w:rFonts w:hint="eastAsia"/>
              </w:rPr>
              <w:t>Long</w:t>
            </w:r>
          </w:p>
        </w:tc>
        <w:tc>
          <w:tcPr>
            <w:tcW w:w="2470" w:type="pct"/>
          </w:tcPr>
          <w:p w14:paraId="7F6A75D9" w14:textId="77777777" w:rsidR="00D03613" w:rsidRPr="00F75EDC" w:rsidRDefault="00D03613" w:rsidP="00012B5F">
            <w:r w:rsidRPr="00F75EDC">
              <w:rPr>
                <w:rFonts w:hint="eastAsia"/>
              </w:rPr>
              <w:t>时间戳</w:t>
            </w:r>
          </w:p>
        </w:tc>
      </w:tr>
    </w:tbl>
    <w:p w14:paraId="298EA18E" w14:textId="77777777" w:rsidR="00D03613" w:rsidRPr="00F75EDC" w:rsidRDefault="00D03613" w:rsidP="00D03613"/>
    <w:p w14:paraId="5FD88207" w14:textId="77777777" w:rsidR="00D03613" w:rsidRPr="00F75EDC" w:rsidRDefault="00D03613" w:rsidP="00D03613">
      <w:pPr>
        <w:ind w:firstLineChars="200" w:firstLine="482"/>
        <w:rPr>
          <w:b/>
          <w:bCs/>
        </w:rPr>
      </w:pPr>
      <w:r w:rsidRPr="00F75EDC">
        <w:rPr>
          <w:rFonts w:hint="eastAsia"/>
          <w:b/>
          <w:bCs/>
        </w:rPr>
        <w:t>数据结构</w:t>
      </w:r>
    </w:p>
    <w:p w14:paraId="10011E4A" w14:textId="77777777" w:rsidR="00D03613" w:rsidRPr="00F75EDC" w:rsidRDefault="00D03613" w:rsidP="00D03613">
      <w:pPr>
        <w:ind w:firstLineChars="200" w:firstLine="480"/>
      </w:pPr>
      <w:r w:rsidRPr="00F75EDC">
        <w:t>{</w:t>
      </w:r>
    </w:p>
    <w:p w14:paraId="15F3A4E6" w14:textId="77777777" w:rsidR="00D03613" w:rsidRPr="00F75EDC" w:rsidRDefault="00D03613" w:rsidP="00D03613">
      <w:pPr>
        <w:ind w:firstLineChars="200" w:firstLine="480"/>
      </w:pPr>
      <w:r w:rsidRPr="00F75EDC">
        <w:t>"</w:t>
      </w:r>
      <w:proofErr w:type="spellStart"/>
      <w:r w:rsidRPr="00F75EDC">
        <w:t>deviceId</w:t>
      </w:r>
      <w:proofErr w:type="spellEnd"/>
      <w:proofErr w:type="gramStart"/>
      <w:r w:rsidRPr="00F75EDC">
        <w:t>":</w:t>
      </w:r>
      <w:proofErr w:type="spellStart"/>
      <w:r w:rsidRPr="00F75EDC">
        <w:t>xxxx</w:t>
      </w:r>
      <w:proofErr w:type="spellEnd"/>
      <w:proofErr w:type="gramEnd"/>
      <w:r w:rsidRPr="00F75EDC">
        <w:t>,</w:t>
      </w:r>
    </w:p>
    <w:p w14:paraId="3F09BEE2" w14:textId="77777777" w:rsidR="00D03613" w:rsidRPr="00F75EDC" w:rsidRDefault="00D03613" w:rsidP="00D03613">
      <w:pPr>
        <w:ind w:firstLineChars="200" w:firstLine="480"/>
      </w:pPr>
      <w:r w:rsidRPr="00F75EDC">
        <w:lastRenderedPageBreak/>
        <w:t xml:space="preserve">"timestamp": </w:t>
      </w:r>
      <w:proofErr w:type="spellStart"/>
      <w:r w:rsidRPr="00F75EDC">
        <w:t>xxxxx</w:t>
      </w:r>
      <w:proofErr w:type="spellEnd"/>
      <w:r w:rsidRPr="00F75EDC">
        <w:rPr>
          <w:rFonts w:hint="eastAsia"/>
        </w:rPr>
        <w:t>,</w:t>
      </w:r>
    </w:p>
    <w:p w14:paraId="73ECA7D5" w14:textId="77777777" w:rsidR="00D03613" w:rsidRPr="00F75EDC" w:rsidRDefault="00D03613" w:rsidP="00D03613">
      <w:pPr>
        <w:ind w:firstLineChars="200" w:firstLine="480"/>
      </w:pPr>
      <w:r w:rsidRPr="00F75EDC">
        <w:t>"</w:t>
      </w:r>
      <w:r w:rsidRPr="00F75EDC">
        <w:rPr>
          <w:rFonts w:hint="eastAsia"/>
        </w:rPr>
        <w:t>ax</w:t>
      </w:r>
      <w:proofErr w:type="gramStart"/>
      <w:r w:rsidRPr="00F75EDC">
        <w:t>":</w:t>
      </w:r>
      <w:proofErr w:type="spellStart"/>
      <w:r w:rsidRPr="00F75EDC">
        <w:t>xxxx</w:t>
      </w:r>
      <w:proofErr w:type="spellEnd"/>
      <w:proofErr w:type="gramEnd"/>
      <w:r w:rsidRPr="00F75EDC">
        <w:t>,</w:t>
      </w:r>
    </w:p>
    <w:p w14:paraId="58EF9E5F" w14:textId="77777777" w:rsidR="00D03613" w:rsidRPr="00F75EDC" w:rsidRDefault="00D03613" w:rsidP="00D03613">
      <w:pPr>
        <w:ind w:firstLineChars="200" w:firstLine="480"/>
      </w:pPr>
      <w:r w:rsidRPr="00F75EDC">
        <w:t>"</w:t>
      </w:r>
      <w:r w:rsidRPr="00F75EDC">
        <w:rPr>
          <w:rFonts w:hint="eastAsia"/>
        </w:rPr>
        <w:t>ay</w:t>
      </w:r>
      <w:proofErr w:type="gramStart"/>
      <w:r w:rsidRPr="00F75EDC">
        <w:t>":</w:t>
      </w:r>
      <w:proofErr w:type="spellStart"/>
      <w:r w:rsidRPr="00F75EDC">
        <w:t>xxxx</w:t>
      </w:r>
      <w:proofErr w:type="spellEnd"/>
      <w:proofErr w:type="gramEnd"/>
      <w:r w:rsidRPr="00F75EDC">
        <w:t>,</w:t>
      </w:r>
    </w:p>
    <w:p w14:paraId="7B9B966C" w14:textId="77777777" w:rsidR="00D03613" w:rsidRPr="00F75EDC" w:rsidRDefault="00D03613" w:rsidP="00D03613">
      <w:pPr>
        <w:ind w:firstLineChars="200" w:firstLine="480"/>
      </w:pPr>
      <w:r w:rsidRPr="00F75EDC">
        <w:t>"</w:t>
      </w:r>
      <w:proofErr w:type="spellStart"/>
      <w:r w:rsidRPr="00F75EDC">
        <w:rPr>
          <w:rFonts w:hint="eastAsia"/>
        </w:rPr>
        <w:t>az</w:t>
      </w:r>
      <w:proofErr w:type="spellEnd"/>
      <w:proofErr w:type="gramStart"/>
      <w:r w:rsidRPr="00F75EDC">
        <w:t>":</w:t>
      </w:r>
      <w:proofErr w:type="spellStart"/>
      <w:r w:rsidRPr="00F75EDC">
        <w:t>xxxx</w:t>
      </w:r>
      <w:proofErr w:type="spellEnd"/>
      <w:proofErr w:type="gramEnd"/>
      <w:r w:rsidRPr="00F75EDC">
        <w:t>,</w:t>
      </w:r>
    </w:p>
    <w:p w14:paraId="1AE6AD5D" w14:textId="77777777" w:rsidR="00D03613" w:rsidRPr="00F75EDC" w:rsidRDefault="00D03613" w:rsidP="00D03613">
      <w:pPr>
        <w:ind w:firstLineChars="200" w:firstLine="480"/>
      </w:pPr>
      <w:r w:rsidRPr="00F75EDC">
        <w:t>"</w:t>
      </w:r>
      <w:proofErr w:type="spellStart"/>
      <w:r w:rsidRPr="00F75EDC">
        <w:rPr>
          <w:rFonts w:hint="eastAsia"/>
        </w:rPr>
        <w:t>wx</w:t>
      </w:r>
      <w:proofErr w:type="spellEnd"/>
      <w:proofErr w:type="gramStart"/>
      <w:r w:rsidRPr="00F75EDC">
        <w:t>":</w:t>
      </w:r>
      <w:proofErr w:type="spellStart"/>
      <w:r w:rsidRPr="00F75EDC">
        <w:t>xxxx</w:t>
      </w:r>
      <w:proofErr w:type="spellEnd"/>
      <w:proofErr w:type="gramEnd"/>
      <w:r w:rsidRPr="00F75EDC">
        <w:t>,</w:t>
      </w:r>
    </w:p>
    <w:p w14:paraId="1E9593A4" w14:textId="77777777" w:rsidR="00D03613" w:rsidRPr="00F75EDC" w:rsidRDefault="00D03613" w:rsidP="00D03613">
      <w:pPr>
        <w:ind w:firstLineChars="200" w:firstLine="480"/>
      </w:pPr>
      <w:r w:rsidRPr="00F75EDC">
        <w:t>"</w:t>
      </w:r>
      <w:proofErr w:type="spellStart"/>
      <w:r w:rsidRPr="00F75EDC">
        <w:rPr>
          <w:rFonts w:hint="eastAsia"/>
        </w:rPr>
        <w:t>wy</w:t>
      </w:r>
      <w:proofErr w:type="spellEnd"/>
      <w:proofErr w:type="gramStart"/>
      <w:r w:rsidRPr="00F75EDC">
        <w:t>":</w:t>
      </w:r>
      <w:proofErr w:type="spellStart"/>
      <w:r w:rsidRPr="00F75EDC">
        <w:t>xxxx</w:t>
      </w:r>
      <w:proofErr w:type="spellEnd"/>
      <w:proofErr w:type="gramEnd"/>
      <w:r w:rsidRPr="00F75EDC">
        <w:t>,</w:t>
      </w:r>
    </w:p>
    <w:p w14:paraId="6B4DBFA9" w14:textId="77777777" w:rsidR="00D03613" w:rsidRPr="00F75EDC" w:rsidRDefault="00D03613" w:rsidP="00D03613">
      <w:pPr>
        <w:ind w:firstLineChars="200" w:firstLine="480"/>
      </w:pPr>
      <w:r w:rsidRPr="00F75EDC">
        <w:t>"</w:t>
      </w:r>
      <w:proofErr w:type="spellStart"/>
      <w:r w:rsidRPr="00F75EDC">
        <w:rPr>
          <w:rFonts w:hint="eastAsia"/>
        </w:rPr>
        <w:t>wz</w:t>
      </w:r>
      <w:proofErr w:type="spellEnd"/>
      <w:proofErr w:type="gramStart"/>
      <w:r w:rsidRPr="00F75EDC">
        <w:t>":</w:t>
      </w:r>
      <w:proofErr w:type="spellStart"/>
      <w:r w:rsidRPr="00F75EDC">
        <w:t>xxxx</w:t>
      </w:r>
      <w:proofErr w:type="spellEnd"/>
      <w:proofErr w:type="gramEnd"/>
    </w:p>
    <w:p w14:paraId="20BEA25E" w14:textId="77777777" w:rsidR="00D03613" w:rsidRPr="00F75EDC" w:rsidRDefault="00D03613" w:rsidP="00D03613">
      <w:pPr>
        <w:ind w:firstLineChars="200" w:firstLine="480"/>
      </w:pPr>
      <w:r w:rsidRPr="00F75EDC">
        <w:rPr>
          <w:rFonts w:hint="eastAsia"/>
        </w:rPr>
        <w:t>}</w:t>
      </w:r>
    </w:p>
    <w:p w14:paraId="4C67C03F" w14:textId="77777777" w:rsidR="00D03613" w:rsidRPr="00F75EDC" w:rsidRDefault="00D03613" w:rsidP="00D03613">
      <w:pPr>
        <w:ind w:firstLineChars="200" w:firstLine="480"/>
      </w:pPr>
    </w:p>
    <w:p w14:paraId="43471165" w14:textId="77777777" w:rsidR="00D03613" w:rsidRPr="00F75EDC" w:rsidRDefault="00D03613" w:rsidP="00D03613">
      <w:pPr>
        <w:ind w:firstLineChars="200" w:firstLine="482"/>
        <w:rPr>
          <w:b/>
          <w:bCs/>
        </w:rPr>
      </w:pPr>
      <w:r w:rsidRPr="00F75EDC">
        <w:rPr>
          <w:b/>
          <w:bCs/>
        </w:rPr>
        <w:t>字段说明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1"/>
        <w:gridCol w:w="1797"/>
        <w:gridCol w:w="4218"/>
      </w:tblGrid>
      <w:tr w:rsidR="00D03613" w:rsidRPr="00F75EDC" w14:paraId="14CFC665" w14:textId="77777777" w:rsidTr="00012B5F">
        <w:tc>
          <w:tcPr>
            <w:tcW w:w="1336" w:type="pct"/>
            <w:hideMark/>
          </w:tcPr>
          <w:p w14:paraId="187327BC" w14:textId="77777777" w:rsidR="00D03613" w:rsidRPr="00F75EDC" w:rsidRDefault="00D03613" w:rsidP="00012B5F">
            <w:pPr>
              <w:rPr>
                <w:b/>
                <w:bCs/>
              </w:rPr>
            </w:pPr>
            <w:r w:rsidRPr="00F75EDC">
              <w:rPr>
                <w:b/>
                <w:bCs/>
              </w:rPr>
              <w:t>字段名</w:t>
            </w:r>
          </w:p>
        </w:tc>
        <w:tc>
          <w:tcPr>
            <w:tcW w:w="1052" w:type="pct"/>
            <w:hideMark/>
          </w:tcPr>
          <w:p w14:paraId="14C81B2F" w14:textId="77777777" w:rsidR="00D03613" w:rsidRPr="00F75EDC" w:rsidRDefault="00D03613" w:rsidP="00012B5F">
            <w:pPr>
              <w:rPr>
                <w:b/>
                <w:bCs/>
              </w:rPr>
            </w:pPr>
            <w:r w:rsidRPr="00F75EDC">
              <w:rPr>
                <w:rFonts w:hint="eastAsia"/>
                <w:b/>
                <w:bCs/>
              </w:rPr>
              <w:t xml:space="preserve"> </w:t>
            </w:r>
            <w:r w:rsidRPr="00F75EDC">
              <w:rPr>
                <w:b/>
                <w:bCs/>
              </w:rPr>
              <w:t>类型</w:t>
            </w:r>
          </w:p>
        </w:tc>
        <w:tc>
          <w:tcPr>
            <w:tcW w:w="2470" w:type="pct"/>
            <w:hideMark/>
          </w:tcPr>
          <w:p w14:paraId="5BC7A347" w14:textId="77777777" w:rsidR="00D03613" w:rsidRPr="00F75EDC" w:rsidRDefault="00D03613" w:rsidP="00012B5F">
            <w:pPr>
              <w:rPr>
                <w:b/>
                <w:bCs/>
              </w:rPr>
            </w:pPr>
            <w:r w:rsidRPr="00F75EDC">
              <w:rPr>
                <w:rFonts w:hint="eastAsia"/>
                <w:b/>
                <w:bCs/>
              </w:rPr>
              <w:t xml:space="preserve"> </w:t>
            </w:r>
            <w:r w:rsidRPr="00F75EDC">
              <w:rPr>
                <w:b/>
                <w:bCs/>
              </w:rPr>
              <w:t>说明</w:t>
            </w:r>
          </w:p>
        </w:tc>
      </w:tr>
      <w:tr w:rsidR="00D03613" w:rsidRPr="00F75EDC" w14:paraId="67BB6E66" w14:textId="77777777" w:rsidTr="00012B5F">
        <w:tc>
          <w:tcPr>
            <w:tcW w:w="1336" w:type="pct"/>
            <w:hideMark/>
          </w:tcPr>
          <w:p w14:paraId="01FABDE1" w14:textId="77777777" w:rsidR="00D03613" w:rsidRPr="00F75EDC" w:rsidRDefault="00D03613" w:rsidP="00012B5F">
            <w:proofErr w:type="spellStart"/>
            <w:r w:rsidRPr="00F75EDC">
              <w:t>deviceId</w:t>
            </w:r>
            <w:proofErr w:type="spellEnd"/>
          </w:p>
        </w:tc>
        <w:tc>
          <w:tcPr>
            <w:tcW w:w="1052" w:type="pct"/>
            <w:hideMark/>
          </w:tcPr>
          <w:p w14:paraId="0B530229" w14:textId="77777777" w:rsidR="00D03613" w:rsidRPr="00F75EDC" w:rsidRDefault="00D03613" w:rsidP="00012B5F">
            <w:r w:rsidRPr="00F75EDC">
              <w:rPr>
                <w:rFonts w:hint="eastAsia"/>
              </w:rPr>
              <w:t xml:space="preserve"> </w:t>
            </w:r>
            <w:r w:rsidRPr="00F75EDC">
              <w:t>String</w:t>
            </w:r>
          </w:p>
        </w:tc>
        <w:tc>
          <w:tcPr>
            <w:tcW w:w="2470" w:type="pct"/>
            <w:hideMark/>
          </w:tcPr>
          <w:p w14:paraId="0A8692D3" w14:textId="77777777" w:rsidR="00D03613" w:rsidRPr="00F75EDC" w:rsidRDefault="00D03613" w:rsidP="00012B5F">
            <w:r w:rsidRPr="00F75EDC">
              <w:rPr>
                <w:rFonts w:hint="eastAsia"/>
              </w:rPr>
              <w:t xml:space="preserve"> </w:t>
            </w:r>
            <w:r w:rsidRPr="00F75EDC">
              <w:t>车辆唯一设备编号</w:t>
            </w:r>
          </w:p>
        </w:tc>
      </w:tr>
      <w:tr w:rsidR="00D03613" w:rsidRPr="00F75EDC" w14:paraId="5D3DC4FD" w14:textId="77777777" w:rsidTr="00012B5F">
        <w:tc>
          <w:tcPr>
            <w:tcW w:w="1336" w:type="pct"/>
          </w:tcPr>
          <w:p w14:paraId="1C873420" w14:textId="77777777" w:rsidR="00D03613" w:rsidRPr="00F75EDC" w:rsidRDefault="00D03613" w:rsidP="00012B5F">
            <w:r w:rsidRPr="00F75EDC">
              <w:t>timestamp</w:t>
            </w:r>
          </w:p>
        </w:tc>
        <w:tc>
          <w:tcPr>
            <w:tcW w:w="1052" w:type="pct"/>
          </w:tcPr>
          <w:p w14:paraId="09E75FE2" w14:textId="77777777" w:rsidR="00D03613" w:rsidRPr="00F75EDC" w:rsidRDefault="00D03613" w:rsidP="00012B5F">
            <w:r w:rsidRPr="00F75EDC">
              <w:rPr>
                <w:rFonts w:hint="eastAsia"/>
              </w:rPr>
              <w:t>Long</w:t>
            </w:r>
          </w:p>
        </w:tc>
        <w:tc>
          <w:tcPr>
            <w:tcW w:w="2470" w:type="pct"/>
          </w:tcPr>
          <w:p w14:paraId="0C5613AF" w14:textId="77777777" w:rsidR="00D03613" w:rsidRPr="00F75EDC" w:rsidRDefault="00D03613" w:rsidP="00012B5F">
            <w:r w:rsidRPr="00F75EDC">
              <w:rPr>
                <w:rFonts w:hint="eastAsia"/>
              </w:rPr>
              <w:t>时间戳</w:t>
            </w:r>
          </w:p>
        </w:tc>
      </w:tr>
      <w:tr w:rsidR="00D03613" w:rsidRPr="00F75EDC" w14:paraId="2BF68F25" w14:textId="77777777" w:rsidTr="00012B5F">
        <w:tc>
          <w:tcPr>
            <w:tcW w:w="1336" w:type="pct"/>
          </w:tcPr>
          <w:p w14:paraId="25BB0264" w14:textId="77777777" w:rsidR="00D03613" w:rsidRPr="00F75EDC" w:rsidRDefault="00D03613" w:rsidP="00012B5F">
            <w:r w:rsidRPr="00F75EDC">
              <w:rPr>
                <w:rFonts w:hint="eastAsia"/>
              </w:rPr>
              <w:t>ax</w:t>
            </w:r>
          </w:p>
        </w:tc>
        <w:tc>
          <w:tcPr>
            <w:tcW w:w="1052" w:type="pct"/>
          </w:tcPr>
          <w:p w14:paraId="12578010" w14:textId="77777777" w:rsidR="00D03613" w:rsidRPr="00F75EDC" w:rsidRDefault="00D03613" w:rsidP="00012B5F">
            <w:r w:rsidRPr="00F75EDC">
              <w:rPr>
                <w:rFonts w:hint="eastAsia"/>
              </w:rPr>
              <w:t>Double</w:t>
            </w:r>
          </w:p>
        </w:tc>
        <w:tc>
          <w:tcPr>
            <w:tcW w:w="2470" w:type="pct"/>
          </w:tcPr>
          <w:p w14:paraId="41D88F19" w14:textId="77777777" w:rsidR="00D03613" w:rsidRPr="00F75EDC" w:rsidRDefault="00D03613" w:rsidP="00012B5F">
            <w:r w:rsidRPr="00F75EDC">
              <w:rPr>
                <w:rFonts w:hint="eastAsia"/>
              </w:rPr>
              <w:t>前后加速度</w:t>
            </w:r>
          </w:p>
        </w:tc>
      </w:tr>
      <w:tr w:rsidR="00D03613" w:rsidRPr="00F75EDC" w14:paraId="676CAB3C" w14:textId="77777777" w:rsidTr="00012B5F">
        <w:tc>
          <w:tcPr>
            <w:tcW w:w="1336" w:type="pct"/>
          </w:tcPr>
          <w:p w14:paraId="2CDE48D9" w14:textId="77777777" w:rsidR="00D03613" w:rsidRPr="00F75EDC" w:rsidRDefault="00D03613" w:rsidP="00012B5F">
            <w:r w:rsidRPr="00F75EDC">
              <w:rPr>
                <w:rFonts w:hint="eastAsia"/>
              </w:rPr>
              <w:t>ay</w:t>
            </w:r>
          </w:p>
        </w:tc>
        <w:tc>
          <w:tcPr>
            <w:tcW w:w="1052" w:type="pct"/>
          </w:tcPr>
          <w:p w14:paraId="669D6E78" w14:textId="77777777" w:rsidR="00D03613" w:rsidRPr="00F75EDC" w:rsidRDefault="00D03613" w:rsidP="00012B5F">
            <w:r w:rsidRPr="00F75EDC">
              <w:rPr>
                <w:rFonts w:hint="eastAsia"/>
              </w:rPr>
              <w:t>Double</w:t>
            </w:r>
          </w:p>
        </w:tc>
        <w:tc>
          <w:tcPr>
            <w:tcW w:w="2470" w:type="pct"/>
          </w:tcPr>
          <w:p w14:paraId="40A3CFEE" w14:textId="77777777" w:rsidR="00D03613" w:rsidRPr="00F75EDC" w:rsidRDefault="00D03613" w:rsidP="00012B5F">
            <w:r w:rsidRPr="00F75EDC">
              <w:rPr>
                <w:rFonts w:hint="eastAsia"/>
              </w:rPr>
              <w:t>左右加速度</w:t>
            </w:r>
          </w:p>
        </w:tc>
      </w:tr>
      <w:tr w:rsidR="00D03613" w:rsidRPr="00F75EDC" w14:paraId="6ACE7D27" w14:textId="77777777" w:rsidTr="00012B5F">
        <w:tc>
          <w:tcPr>
            <w:tcW w:w="1336" w:type="pct"/>
          </w:tcPr>
          <w:p w14:paraId="4EF20B77" w14:textId="77777777" w:rsidR="00D03613" w:rsidRPr="00F75EDC" w:rsidRDefault="00D03613" w:rsidP="00012B5F">
            <w:proofErr w:type="spellStart"/>
            <w:r w:rsidRPr="00F75EDC">
              <w:rPr>
                <w:rFonts w:hint="eastAsia"/>
              </w:rPr>
              <w:t>az</w:t>
            </w:r>
            <w:proofErr w:type="spellEnd"/>
          </w:p>
        </w:tc>
        <w:tc>
          <w:tcPr>
            <w:tcW w:w="1052" w:type="pct"/>
          </w:tcPr>
          <w:p w14:paraId="36AEB8EF" w14:textId="77777777" w:rsidR="00D03613" w:rsidRPr="00F75EDC" w:rsidRDefault="00D03613" w:rsidP="00012B5F">
            <w:r w:rsidRPr="00F75EDC">
              <w:rPr>
                <w:rFonts w:hint="eastAsia"/>
              </w:rPr>
              <w:t>Double</w:t>
            </w:r>
          </w:p>
        </w:tc>
        <w:tc>
          <w:tcPr>
            <w:tcW w:w="2470" w:type="pct"/>
          </w:tcPr>
          <w:p w14:paraId="67F98775" w14:textId="77777777" w:rsidR="00D03613" w:rsidRPr="00F75EDC" w:rsidRDefault="00D03613" w:rsidP="00012B5F">
            <w:r w:rsidRPr="00F75EDC">
              <w:rPr>
                <w:rFonts w:hint="eastAsia"/>
              </w:rPr>
              <w:t>上下加速度</w:t>
            </w:r>
          </w:p>
        </w:tc>
      </w:tr>
      <w:tr w:rsidR="00D03613" w:rsidRPr="00F75EDC" w14:paraId="5CB1E84A" w14:textId="77777777" w:rsidTr="00012B5F">
        <w:tc>
          <w:tcPr>
            <w:tcW w:w="1336" w:type="pct"/>
          </w:tcPr>
          <w:p w14:paraId="0EA41F5B" w14:textId="77777777" w:rsidR="00D03613" w:rsidRPr="00F75EDC" w:rsidRDefault="00D03613" w:rsidP="00012B5F">
            <w:proofErr w:type="spellStart"/>
            <w:r w:rsidRPr="00F75EDC">
              <w:rPr>
                <w:rFonts w:hint="eastAsia"/>
              </w:rPr>
              <w:t>wx</w:t>
            </w:r>
            <w:proofErr w:type="spellEnd"/>
          </w:p>
        </w:tc>
        <w:tc>
          <w:tcPr>
            <w:tcW w:w="1052" w:type="pct"/>
          </w:tcPr>
          <w:p w14:paraId="4953A5F9" w14:textId="77777777" w:rsidR="00D03613" w:rsidRPr="00F75EDC" w:rsidRDefault="00D03613" w:rsidP="00012B5F">
            <w:r w:rsidRPr="00F75EDC">
              <w:rPr>
                <w:rFonts w:hint="eastAsia"/>
              </w:rPr>
              <w:t>Double</w:t>
            </w:r>
          </w:p>
        </w:tc>
        <w:tc>
          <w:tcPr>
            <w:tcW w:w="2470" w:type="pct"/>
          </w:tcPr>
          <w:p w14:paraId="291318FA" w14:textId="77777777" w:rsidR="00D03613" w:rsidRPr="00F75EDC" w:rsidRDefault="00D03613" w:rsidP="00012B5F">
            <w:r w:rsidRPr="00F75EDC">
              <w:rPr>
                <w:rFonts w:hint="eastAsia"/>
              </w:rPr>
              <w:t>前后角速度</w:t>
            </w:r>
          </w:p>
        </w:tc>
      </w:tr>
      <w:tr w:rsidR="00D03613" w:rsidRPr="00F75EDC" w14:paraId="015DF045" w14:textId="77777777" w:rsidTr="00012B5F">
        <w:tc>
          <w:tcPr>
            <w:tcW w:w="1336" w:type="pct"/>
          </w:tcPr>
          <w:p w14:paraId="302944F0" w14:textId="77777777" w:rsidR="00D03613" w:rsidRPr="00F75EDC" w:rsidRDefault="00D03613" w:rsidP="00012B5F">
            <w:proofErr w:type="spellStart"/>
            <w:r w:rsidRPr="00F75EDC">
              <w:rPr>
                <w:rFonts w:hint="eastAsia"/>
              </w:rPr>
              <w:t>wy</w:t>
            </w:r>
            <w:proofErr w:type="spellEnd"/>
          </w:p>
        </w:tc>
        <w:tc>
          <w:tcPr>
            <w:tcW w:w="1052" w:type="pct"/>
          </w:tcPr>
          <w:p w14:paraId="3A466DCD" w14:textId="77777777" w:rsidR="00D03613" w:rsidRPr="00F75EDC" w:rsidRDefault="00D03613" w:rsidP="00012B5F">
            <w:r w:rsidRPr="00F75EDC">
              <w:rPr>
                <w:rFonts w:hint="eastAsia"/>
              </w:rPr>
              <w:t>Double</w:t>
            </w:r>
          </w:p>
        </w:tc>
        <w:tc>
          <w:tcPr>
            <w:tcW w:w="2470" w:type="pct"/>
          </w:tcPr>
          <w:p w14:paraId="3AEF174E" w14:textId="77777777" w:rsidR="00D03613" w:rsidRPr="00F75EDC" w:rsidRDefault="00D03613" w:rsidP="00012B5F">
            <w:r w:rsidRPr="00F75EDC">
              <w:rPr>
                <w:rFonts w:hint="eastAsia"/>
              </w:rPr>
              <w:t>左右角速度</w:t>
            </w:r>
          </w:p>
        </w:tc>
      </w:tr>
      <w:tr w:rsidR="00D03613" w:rsidRPr="00F75EDC" w14:paraId="50074228" w14:textId="77777777" w:rsidTr="00012B5F">
        <w:tc>
          <w:tcPr>
            <w:tcW w:w="1336" w:type="pct"/>
          </w:tcPr>
          <w:p w14:paraId="0BD72DE2" w14:textId="77777777" w:rsidR="00D03613" w:rsidRPr="00F75EDC" w:rsidRDefault="00D03613" w:rsidP="00012B5F">
            <w:proofErr w:type="spellStart"/>
            <w:r w:rsidRPr="00F75EDC">
              <w:rPr>
                <w:rFonts w:hint="eastAsia"/>
              </w:rPr>
              <w:t>wz</w:t>
            </w:r>
            <w:proofErr w:type="spellEnd"/>
          </w:p>
        </w:tc>
        <w:tc>
          <w:tcPr>
            <w:tcW w:w="1052" w:type="pct"/>
          </w:tcPr>
          <w:p w14:paraId="5907EE06" w14:textId="77777777" w:rsidR="00D03613" w:rsidRPr="00F75EDC" w:rsidRDefault="00D03613" w:rsidP="00012B5F">
            <w:r w:rsidRPr="00F75EDC">
              <w:rPr>
                <w:rFonts w:hint="eastAsia"/>
              </w:rPr>
              <w:t>Double</w:t>
            </w:r>
          </w:p>
        </w:tc>
        <w:tc>
          <w:tcPr>
            <w:tcW w:w="2470" w:type="pct"/>
          </w:tcPr>
          <w:p w14:paraId="204346FE" w14:textId="77777777" w:rsidR="00D03613" w:rsidRPr="00F75EDC" w:rsidRDefault="00D03613" w:rsidP="00012B5F">
            <w:r w:rsidRPr="00F75EDC">
              <w:rPr>
                <w:rFonts w:hint="eastAsia"/>
              </w:rPr>
              <w:t>上下角速度</w:t>
            </w:r>
          </w:p>
        </w:tc>
      </w:tr>
    </w:tbl>
    <w:p w14:paraId="4181E81A" w14:textId="77777777" w:rsidR="00D03613" w:rsidRPr="00F75EDC" w:rsidRDefault="00D03613" w:rsidP="00D03613"/>
    <w:p w14:paraId="2FB1F2AE" w14:textId="77777777" w:rsidR="00D03613" w:rsidRPr="00F75EDC" w:rsidRDefault="00D03613" w:rsidP="00D03613">
      <w:pPr>
        <w:pStyle w:val="Heading3"/>
      </w:pPr>
      <w:bookmarkStart w:id="143" w:name="_Toc204937527"/>
      <w:r w:rsidRPr="00F75EDC">
        <w:t>HTTP 接口数据结构（</w:t>
      </w:r>
      <w:r w:rsidRPr="00F75EDC">
        <w:rPr>
          <w:rFonts w:hint="eastAsia"/>
        </w:rPr>
        <w:t>车端</w:t>
      </w:r>
      <w:r w:rsidRPr="00F75EDC">
        <w:t xml:space="preserve"> → 后端）</w:t>
      </w:r>
      <w:bookmarkEnd w:id="143"/>
    </w:p>
    <w:p w14:paraId="58B7D0C1" w14:textId="77777777" w:rsidR="00D03613" w:rsidRPr="00F75EDC" w:rsidRDefault="00D03613" w:rsidP="00D03613">
      <w:pPr>
        <w:ind w:firstLineChars="200" w:firstLine="480"/>
      </w:pPr>
      <w:r w:rsidRPr="00F75EDC">
        <w:rPr>
          <w:rFonts w:hint="eastAsia"/>
        </w:rPr>
        <w:t>车端</w:t>
      </w:r>
      <w:r w:rsidRPr="00F75EDC">
        <w:t>通过 HTTP POST 向后端上传</w:t>
      </w:r>
      <w:r w:rsidRPr="00F75EDC">
        <w:rPr>
          <w:rFonts w:hint="eastAsia"/>
        </w:rPr>
        <w:t>kt710</w:t>
      </w:r>
      <w:r w:rsidRPr="00F75EDC">
        <w:t>数据。</w:t>
      </w:r>
    </w:p>
    <w:p w14:paraId="1ED06A43" w14:textId="77777777" w:rsidR="00D03613" w:rsidRPr="00F75EDC" w:rsidRDefault="00D03613" w:rsidP="00D03613">
      <w:pPr>
        <w:jc w:val="center"/>
      </w:pPr>
      <w:r w:rsidRPr="00F75EDC">
        <w:rPr>
          <w:noProof/>
        </w:rPr>
        <w:lastRenderedPageBreak/>
        <w:drawing>
          <wp:inline distT="0" distB="0" distL="0" distR="0" wp14:anchorId="65E3B2AD" wp14:editId="6B4A8118">
            <wp:extent cx="3714750" cy="3362325"/>
            <wp:effectExtent l="0" t="0" r="0" b="9525"/>
            <wp:docPr id="77718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80551" name=""/>
                    <pic:cNvPicPr/>
                  </pic:nvPicPr>
                  <pic:blipFill>
                    <a:blip r:embed="rId13"/>
                    <a:stretch>
                      <a:fillRect/>
                    </a:stretch>
                  </pic:blipFill>
                  <pic:spPr>
                    <a:xfrm>
                      <a:off x="0" y="0"/>
                      <a:ext cx="3714750" cy="3362325"/>
                    </a:xfrm>
                    <a:prstGeom prst="rect">
                      <a:avLst/>
                    </a:prstGeom>
                  </pic:spPr>
                </pic:pic>
              </a:graphicData>
            </a:graphic>
          </wp:inline>
        </w:drawing>
      </w:r>
    </w:p>
    <w:p w14:paraId="3C894044" w14:textId="77777777" w:rsidR="00D03613" w:rsidRPr="00F75EDC" w:rsidRDefault="00D03613" w:rsidP="00D03613">
      <w:pPr>
        <w:pStyle w:val="Heading3"/>
      </w:pPr>
      <w:bookmarkStart w:id="144" w:name="_Toc204937528"/>
      <w:r w:rsidRPr="00F75EDC">
        <w:rPr>
          <w:rFonts w:hint="eastAsia"/>
        </w:rPr>
        <w:t>TCP socket</w:t>
      </w:r>
      <w:r w:rsidRPr="00F75EDC">
        <w:t xml:space="preserve"> 接口数据结构（气象站 → 后端）</w:t>
      </w:r>
      <w:bookmarkEnd w:id="144"/>
    </w:p>
    <w:p w14:paraId="787345D2" w14:textId="77777777" w:rsidR="00D03613" w:rsidRPr="00F75EDC" w:rsidRDefault="00D03613" w:rsidP="00D03613">
      <w:pPr>
        <w:ind w:firstLineChars="200" w:firstLine="480"/>
      </w:pPr>
      <w:r w:rsidRPr="00F75EDC">
        <w:t xml:space="preserve">气象站通过 </w:t>
      </w:r>
      <w:proofErr w:type="spellStart"/>
      <w:r w:rsidRPr="00F75EDC">
        <w:rPr>
          <w:rFonts w:hint="eastAsia"/>
        </w:rPr>
        <w:t>tcp</w:t>
      </w:r>
      <w:proofErr w:type="spellEnd"/>
      <w:r w:rsidRPr="00F75EDC">
        <w:rPr>
          <w:rFonts w:hint="eastAsia"/>
        </w:rPr>
        <w:t xml:space="preserve"> socket</w:t>
      </w:r>
      <w:r w:rsidRPr="00F75EDC">
        <w:t xml:space="preserve"> 向后端上传环境数据，频率为 </w:t>
      </w:r>
      <w:r w:rsidRPr="00F75EDC">
        <w:rPr>
          <w:rFonts w:hint="eastAsia"/>
        </w:rPr>
        <w:t>6</w:t>
      </w:r>
      <w:r w:rsidRPr="00F75EDC">
        <w:t>0s/次。</w:t>
      </w:r>
    </w:p>
    <w:p w14:paraId="794A7050" w14:textId="77777777" w:rsidR="00D03613" w:rsidRPr="00F75EDC" w:rsidRDefault="00D03613" w:rsidP="00D03613">
      <w:pPr>
        <w:ind w:firstLineChars="200" w:firstLine="482"/>
        <w:rPr>
          <w:b/>
          <w:bCs/>
        </w:rPr>
      </w:pPr>
      <w:r w:rsidRPr="00F75EDC">
        <w:rPr>
          <w:b/>
          <w:bCs/>
        </w:rPr>
        <w:t>请求格式</w:t>
      </w:r>
    </w:p>
    <w:p w14:paraId="37C3A3F9" w14:textId="77777777" w:rsidR="00D03613" w:rsidRPr="00F75EDC" w:rsidRDefault="00D03613" w:rsidP="00D03613">
      <w:pPr>
        <w:ind w:firstLineChars="200" w:firstLine="480"/>
      </w:pPr>
      <w:r w:rsidRPr="00F75EDC">
        <w:t>{</w:t>
      </w:r>
      <w:r w:rsidRPr="00F75EDC">
        <w:br/>
        <w:t>  "</w:t>
      </w:r>
      <w:proofErr w:type="spellStart"/>
      <w:r w:rsidRPr="00F75EDC">
        <w:t>SensorId</w:t>
      </w:r>
      <w:proofErr w:type="spellEnd"/>
      <w:r w:rsidRPr="00F75EDC">
        <w:t>": 15500257,</w:t>
      </w:r>
      <w:r w:rsidRPr="00F75EDC">
        <w:br/>
        <w:t>  "</w:t>
      </w:r>
      <w:proofErr w:type="spellStart"/>
      <w:r w:rsidRPr="00F75EDC">
        <w:t>SensorType</w:t>
      </w:r>
      <w:proofErr w:type="spellEnd"/>
      <w:r w:rsidRPr="00F75EDC">
        <w:t>": "</w:t>
      </w:r>
      <w:proofErr w:type="spellStart"/>
      <w:r w:rsidRPr="00F75EDC">
        <w:t>RoadCondition</w:t>
      </w:r>
      <w:proofErr w:type="spellEnd"/>
      <w:r w:rsidRPr="00F75EDC">
        <w:t>",</w:t>
      </w:r>
      <w:r w:rsidRPr="00F75EDC">
        <w:br/>
        <w:t>  "</w:t>
      </w:r>
      <w:proofErr w:type="spellStart"/>
      <w:r w:rsidRPr="00F75EDC">
        <w:t>CoordinateType</w:t>
      </w:r>
      <w:proofErr w:type="spellEnd"/>
      <w:r w:rsidRPr="00F75EDC">
        <w:t>": 1,</w:t>
      </w:r>
      <w:r w:rsidRPr="00F75EDC">
        <w:br/>
        <w:t>  "Latitude": 31.52,</w:t>
      </w:r>
      <w:r w:rsidRPr="00F75EDC">
        <w:br/>
        <w:t>  "Longitude": 120.2,</w:t>
      </w:r>
      <w:r w:rsidRPr="00F75EDC">
        <w:br/>
        <w:t>  "</w:t>
      </w:r>
      <w:proofErr w:type="spellStart"/>
      <w:r w:rsidRPr="00F75EDC">
        <w:t>RoadName</w:t>
      </w:r>
      <w:proofErr w:type="spellEnd"/>
      <w:r w:rsidRPr="00F75EDC">
        <w:t>": "高浪路-兴梁道",</w:t>
      </w:r>
      <w:r w:rsidRPr="00F75EDC">
        <w:br/>
        <w:t>  "</w:t>
      </w:r>
      <w:proofErr w:type="spellStart"/>
      <w:r w:rsidRPr="00F75EDC">
        <w:t>RecordTime</w:t>
      </w:r>
      <w:proofErr w:type="spellEnd"/>
      <w:r w:rsidRPr="00F75EDC">
        <w:t>": "2025-07-21T10:00:00",</w:t>
      </w:r>
      <w:r w:rsidRPr="00F75EDC">
        <w:br/>
        <w:t>  "</w:t>
      </w:r>
      <w:proofErr w:type="spellStart"/>
      <w:r w:rsidRPr="00F75EDC">
        <w:t>TimeStamp</w:t>
      </w:r>
      <w:proofErr w:type="spellEnd"/>
      <w:r w:rsidRPr="00F75EDC">
        <w:t>": 1752116400000,</w:t>
      </w:r>
      <w:r w:rsidRPr="00F75EDC">
        <w:br/>
        <w:t>  "</w:t>
      </w:r>
      <w:proofErr w:type="spellStart"/>
      <w:r w:rsidRPr="00F75EDC">
        <w:t>roadSurfaceTemperature</w:t>
      </w:r>
      <w:proofErr w:type="spellEnd"/>
      <w:r w:rsidRPr="00F75EDC">
        <w:t>": 13.7,</w:t>
      </w:r>
      <w:r w:rsidRPr="00F75EDC">
        <w:br/>
        <w:t>  "</w:t>
      </w:r>
      <w:proofErr w:type="spellStart"/>
      <w:r w:rsidRPr="00F75EDC">
        <w:t>pondingDepth</w:t>
      </w:r>
      <w:proofErr w:type="spellEnd"/>
      <w:r w:rsidRPr="00F75EDC">
        <w:t>": 0.49,</w:t>
      </w:r>
      <w:r w:rsidRPr="00F75EDC">
        <w:br/>
        <w:t>  "</w:t>
      </w:r>
      <w:proofErr w:type="spellStart"/>
      <w:r w:rsidRPr="00F75EDC">
        <w:t>roadConditions</w:t>
      </w:r>
      <w:proofErr w:type="spellEnd"/>
      <w:r w:rsidRPr="00F75EDC">
        <w:t>": 0</w:t>
      </w:r>
      <w:r w:rsidRPr="00F75EDC">
        <w:br/>
        <w:t>}</w:t>
      </w:r>
    </w:p>
    <w:p w14:paraId="67766B7C" w14:textId="77777777" w:rsidR="00D03613" w:rsidRPr="00F75EDC" w:rsidRDefault="00D03613" w:rsidP="00D03613">
      <w:pPr>
        <w:ind w:firstLineChars="200" w:firstLine="482"/>
        <w:rPr>
          <w:b/>
          <w:bCs/>
        </w:rPr>
      </w:pPr>
      <w:r w:rsidRPr="00F75EDC">
        <w:rPr>
          <w:b/>
          <w:bCs/>
        </w:rPr>
        <w:t>字段说明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6"/>
        <w:gridCol w:w="1036"/>
        <w:gridCol w:w="4404"/>
      </w:tblGrid>
      <w:tr w:rsidR="00D03613" w:rsidRPr="00F75EDC" w14:paraId="2E11BBEE" w14:textId="77777777" w:rsidTr="00012B5F">
        <w:tc>
          <w:tcPr>
            <w:tcW w:w="0" w:type="auto"/>
            <w:hideMark/>
          </w:tcPr>
          <w:p w14:paraId="450660B1" w14:textId="77777777" w:rsidR="00D03613" w:rsidRPr="00F75EDC" w:rsidRDefault="00D03613" w:rsidP="00012B5F">
            <w:pPr>
              <w:rPr>
                <w:b/>
                <w:bCs/>
              </w:rPr>
            </w:pPr>
            <w:r w:rsidRPr="00F75EDC">
              <w:rPr>
                <w:b/>
                <w:bCs/>
              </w:rPr>
              <w:lastRenderedPageBreak/>
              <w:t>字段名</w:t>
            </w:r>
          </w:p>
        </w:tc>
        <w:tc>
          <w:tcPr>
            <w:tcW w:w="0" w:type="auto"/>
            <w:hideMark/>
          </w:tcPr>
          <w:p w14:paraId="20B84EAE" w14:textId="77777777" w:rsidR="00D03613" w:rsidRPr="00F75EDC" w:rsidRDefault="00D03613" w:rsidP="00012B5F">
            <w:pPr>
              <w:rPr>
                <w:b/>
                <w:bCs/>
              </w:rPr>
            </w:pPr>
            <w:r w:rsidRPr="00F75EDC">
              <w:rPr>
                <w:rFonts w:hint="eastAsia"/>
                <w:b/>
                <w:bCs/>
              </w:rPr>
              <w:t xml:space="preserve"> </w:t>
            </w:r>
            <w:r w:rsidRPr="00F75EDC">
              <w:rPr>
                <w:b/>
                <w:bCs/>
              </w:rPr>
              <w:t>类型</w:t>
            </w:r>
          </w:p>
        </w:tc>
        <w:tc>
          <w:tcPr>
            <w:tcW w:w="4404" w:type="dxa"/>
            <w:hideMark/>
          </w:tcPr>
          <w:p w14:paraId="59AF1DA9" w14:textId="77777777" w:rsidR="00D03613" w:rsidRPr="00F75EDC" w:rsidRDefault="00D03613" w:rsidP="00012B5F">
            <w:pPr>
              <w:rPr>
                <w:b/>
                <w:bCs/>
              </w:rPr>
            </w:pPr>
            <w:r w:rsidRPr="00F75EDC">
              <w:rPr>
                <w:rFonts w:hint="eastAsia"/>
                <w:b/>
                <w:bCs/>
              </w:rPr>
              <w:t xml:space="preserve"> </w:t>
            </w:r>
            <w:r w:rsidRPr="00F75EDC">
              <w:rPr>
                <w:b/>
                <w:bCs/>
              </w:rPr>
              <w:t>说明</w:t>
            </w:r>
          </w:p>
        </w:tc>
      </w:tr>
      <w:tr w:rsidR="00D03613" w:rsidRPr="00F75EDC" w14:paraId="5A5F09AC" w14:textId="77777777" w:rsidTr="00012B5F">
        <w:tc>
          <w:tcPr>
            <w:tcW w:w="0" w:type="auto"/>
            <w:hideMark/>
          </w:tcPr>
          <w:p w14:paraId="796363A3" w14:textId="77777777" w:rsidR="00D03613" w:rsidRPr="00F75EDC" w:rsidRDefault="00D03613" w:rsidP="00012B5F">
            <w:proofErr w:type="spellStart"/>
            <w:r w:rsidRPr="00F75EDC">
              <w:t>SensorId</w:t>
            </w:r>
            <w:proofErr w:type="spellEnd"/>
          </w:p>
        </w:tc>
        <w:tc>
          <w:tcPr>
            <w:tcW w:w="0" w:type="auto"/>
            <w:hideMark/>
          </w:tcPr>
          <w:p w14:paraId="74F25DAC" w14:textId="77777777" w:rsidR="00D03613" w:rsidRPr="00F75EDC" w:rsidRDefault="00D03613" w:rsidP="00012B5F">
            <w:r w:rsidRPr="00F75EDC">
              <w:rPr>
                <w:rFonts w:hint="eastAsia"/>
              </w:rPr>
              <w:t xml:space="preserve"> </w:t>
            </w:r>
            <w:r w:rsidRPr="00F75EDC">
              <w:t>String</w:t>
            </w:r>
          </w:p>
        </w:tc>
        <w:tc>
          <w:tcPr>
            <w:tcW w:w="4404" w:type="dxa"/>
            <w:hideMark/>
          </w:tcPr>
          <w:p w14:paraId="11007A43" w14:textId="77777777" w:rsidR="00D03613" w:rsidRPr="00F75EDC" w:rsidRDefault="00D03613" w:rsidP="00012B5F">
            <w:r w:rsidRPr="00F75EDC">
              <w:rPr>
                <w:rFonts w:hint="eastAsia"/>
              </w:rPr>
              <w:t xml:space="preserve"> </w:t>
            </w:r>
            <w:r w:rsidRPr="00F75EDC">
              <w:t>气象站唯一编号</w:t>
            </w:r>
          </w:p>
        </w:tc>
      </w:tr>
      <w:tr w:rsidR="00D03613" w:rsidRPr="00F75EDC" w14:paraId="02685313" w14:textId="77777777" w:rsidTr="00012B5F">
        <w:tc>
          <w:tcPr>
            <w:tcW w:w="0" w:type="auto"/>
          </w:tcPr>
          <w:p w14:paraId="0B02E135" w14:textId="77777777" w:rsidR="00D03613" w:rsidRPr="00F75EDC" w:rsidRDefault="00D03613" w:rsidP="00012B5F">
            <w:proofErr w:type="spellStart"/>
            <w:r w:rsidRPr="00F75EDC">
              <w:t>SensorType</w:t>
            </w:r>
            <w:proofErr w:type="spellEnd"/>
          </w:p>
        </w:tc>
        <w:tc>
          <w:tcPr>
            <w:tcW w:w="0" w:type="auto"/>
          </w:tcPr>
          <w:p w14:paraId="088659F1" w14:textId="77777777" w:rsidR="00D03613" w:rsidRPr="00F75EDC" w:rsidRDefault="00D03613" w:rsidP="00012B5F">
            <w:r w:rsidRPr="00F75EDC">
              <w:t>String</w:t>
            </w:r>
          </w:p>
        </w:tc>
        <w:tc>
          <w:tcPr>
            <w:tcW w:w="4404" w:type="dxa"/>
          </w:tcPr>
          <w:p w14:paraId="2535220F" w14:textId="77777777" w:rsidR="00D03613" w:rsidRPr="00F75EDC" w:rsidRDefault="00D03613" w:rsidP="00012B5F">
            <w:r w:rsidRPr="00F75EDC">
              <w:rPr>
                <w:rFonts w:hint="eastAsia"/>
              </w:rPr>
              <w:t>气象站类型</w:t>
            </w:r>
          </w:p>
        </w:tc>
      </w:tr>
      <w:tr w:rsidR="00D03613" w:rsidRPr="00F75EDC" w14:paraId="7D85EBBD" w14:textId="77777777" w:rsidTr="00012B5F">
        <w:tc>
          <w:tcPr>
            <w:tcW w:w="0" w:type="auto"/>
          </w:tcPr>
          <w:p w14:paraId="7747A729" w14:textId="77777777" w:rsidR="00D03613" w:rsidRPr="00F75EDC" w:rsidRDefault="00D03613" w:rsidP="00012B5F">
            <w:proofErr w:type="spellStart"/>
            <w:r w:rsidRPr="00F75EDC">
              <w:t>CoordinateType</w:t>
            </w:r>
            <w:proofErr w:type="spellEnd"/>
          </w:p>
        </w:tc>
        <w:tc>
          <w:tcPr>
            <w:tcW w:w="0" w:type="auto"/>
          </w:tcPr>
          <w:p w14:paraId="12E4D6FF" w14:textId="77777777" w:rsidR="00D03613" w:rsidRPr="00F75EDC" w:rsidRDefault="00D03613" w:rsidP="00012B5F">
            <w:r w:rsidRPr="00F75EDC">
              <w:rPr>
                <w:rFonts w:hint="eastAsia"/>
              </w:rPr>
              <w:t>Int</w:t>
            </w:r>
          </w:p>
        </w:tc>
        <w:tc>
          <w:tcPr>
            <w:tcW w:w="4404" w:type="dxa"/>
          </w:tcPr>
          <w:p w14:paraId="7018ABDB" w14:textId="77777777" w:rsidR="00D03613" w:rsidRPr="00F75EDC" w:rsidRDefault="00D03613" w:rsidP="00012B5F">
            <w:r w:rsidRPr="00F75EDC">
              <w:t>0代表百度经纬度，1代表基站为联通，2代表基站为移动，3代表GPS经纬度</w:t>
            </w:r>
          </w:p>
        </w:tc>
      </w:tr>
      <w:tr w:rsidR="00D03613" w:rsidRPr="00F75EDC" w14:paraId="729A5F10" w14:textId="77777777" w:rsidTr="00012B5F">
        <w:tc>
          <w:tcPr>
            <w:tcW w:w="0" w:type="auto"/>
          </w:tcPr>
          <w:p w14:paraId="15B1A32E" w14:textId="77777777" w:rsidR="00D03613" w:rsidRPr="00F75EDC" w:rsidRDefault="00D03613" w:rsidP="00012B5F">
            <w:r w:rsidRPr="00F75EDC">
              <w:t>Latitude</w:t>
            </w:r>
          </w:p>
        </w:tc>
        <w:tc>
          <w:tcPr>
            <w:tcW w:w="0" w:type="auto"/>
          </w:tcPr>
          <w:p w14:paraId="5ACDD661" w14:textId="77777777" w:rsidR="00D03613" w:rsidRPr="00F75EDC" w:rsidRDefault="00D03613" w:rsidP="00012B5F">
            <w:r w:rsidRPr="00F75EDC">
              <w:rPr>
                <w:rFonts w:hint="eastAsia"/>
              </w:rPr>
              <w:t>Double</w:t>
            </w:r>
          </w:p>
        </w:tc>
        <w:tc>
          <w:tcPr>
            <w:tcW w:w="4404" w:type="dxa"/>
          </w:tcPr>
          <w:p w14:paraId="25A629B2" w14:textId="77777777" w:rsidR="00D03613" w:rsidRPr="00F75EDC" w:rsidRDefault="00D03613" w:rsidP="00012B5F">
            <w:r w:rsidRPr="00F75EDC">
              <w:t>纬度</w:t>
            </w:r>
          </w:p>
        </w:tc>
      </w:tr>
      <w:tr w:rsidR="00D03613" w:rsidRPr="00F75EDC" w14:paraId="4DFB52C3" w14:textId="77777777" w:rsidTr="00012B5F">
        <w:tc>
          <w:tcPr>
            <w:tcW w:w="0" w:type="auto"/>
          </w:tcPr>
          <w:p w14:paraId="273DDB01" w14:textId="77777777" w:rsidR="00D03613" w:rsidRPr="00F75EDC" w:rsidRDefault="00D03613" w:rsidP="00012B5F">
            <w:r w:rsidRPr="00F75EDC">
              <w:t>Longitude</w:t>
            </w:r>
          </w:p>
        </w:tc>
        <w:tc>
          <w:tcPr>
            <w:tcW w:w="0" w:type="auto"/>
          </w:tcPr>
          <w:p w14:paraId="0B078850" w14:textId="77777777" w:rsidR="00D03613" w:rsidRPr="00F75EDC" w:rsidRDefault="00D03613" w:rsidP="00012B5F">
            <w:r w:rsidRPr="00F75EDC">
              <w:rPr>
                <w:rFonts w:hint="eastAsia"/>
              </w:rPr>
              <w:t>Double</w:t>
            </w:r>
          </w:p>
        </w:tc>
        <w:tc>
          <w:tcPr>
            <w:tcW w:w="4404" w:type="dxa"/>
          </w:tcPr>
          <w:p w14:paraId="3B051B76" w14:textId="77777777" w:rsidR="00D03613" w:rsidRPr="00F75EDC" w:rsidRDefault="00D03613" w:rsidP="00012B5F">
            <w:r w:rsidRPr="00F75EDC">
              <w:t>经度</w:t>
            </w:r>
          </w:p>
        </w:tc>
      </w:tr>
      <w:tr w:rsidR="00D03613" w:rsidRPr="00F75EDC" w14:paraId="7E79361C" w14:textId="77777777" w:rsidTr="00012B5F">
        <w:tc>
          <w:tcPr>
            <w:tcW w:w="0" w:type="auto"/>
          </w:tcPr>
          <w:p w14:paraId="3DA2D4F6" w14:textId="77777777" w:rsidR="00D03613" w:rsidRPr="00F75EDC" w:rsidRDefault="00D03613" w:rsidP="00012B5F">
            <w:proofErr w:type="spellStart"/>
            <w:r w:rsidRPr="00F75EDC">
              <w:t>RoadName</w:t>
            </w:r>
            <w:proofErr w:type="spellEnd"/>
          </w:p>
        </w:tc>
        <w:tc>
          <w:tcPr>
            <w:tcW w:w="0" w:type="auto"/>
          </w:tcPr>
          <w:p w14:paraId="2AD0BE34" w14:textId="77777777" w:rsidR="00D03613" w:rsidRPr="00F75EDC" w:rsidRDefault="00D03613" w:rsidP="00012B5F">
            <w:r w:rsidRPr="00F75EDC">
              <w:rPr>
                <w:rFonts w:hint="eastAsia"/>
              </w:rPr>
              <w:t>String</w:t>
            </w:r>
          </w:p>
        </w:tc>
        <w:tc>
          <w:tcPr>
            <w:tcW w:w="4404" w:type="dxa"/>
          </w:tcPr>
          <w:p w14:paraId="251DACC1" w14:textId="77777777" w:rsidR="00D03613" w:rsidRPr="00F75EDC" w:rsidRDefault="00D03613" w:rsidP="00012B5F">
            <w:r w:rsidRPr="00F75EDC">
              <w:rPr>
                <w:rFonts w:hint="eastAsia"/>
              </w:rPr>
              <w:t>路名</w:t>
            </w:r>
          </w:p>
        </w:tc>
      </w:tr>
      <w:tr w:rsidR="00D03613" w:rsidRPr="00F75EDC" w14:paraId="2C17669A" w14:textId="77777777" w:rsidTr="00012B5F">
        <w:tc>
          <w:tcPr>
            <w:tcW w:w="0" w:type="auto"/>
          </w:tcPr>
          <w:p w14:paraId="0B1DD3C0" w14:textId="77777777" w:rsidR="00D03613" w:rsidRPr="00F75EDC" w:rsidRDefault="00D03613" w:rsidP="00012B5F">
            <w:proofErr w:type="spellStart"/>
            <w:r w:rsidRPr="00F75EDC">
              <w:t>RecordTime</w:t>
            </w:r>
            <w:proofErr w:type="spellEnd"/>
          </w:p>
        </w:tc>
        <w:tc>
          <w:tcPr>
            <w:tcW w:w="0" w:type="auto"/>
          </w:tcPr>
          <w:p w14:paraId="12511EBB" w14:textId="77777777" w:rsidR="00D03613" w:rsidRPr="00F75EDC" w:rsidRDefault="00D03613" w:rsidP="00012B5F">
            <w:r w:rsidRPr="00F75EDC">
              <w:rPr>
                <w:rFonts w:hint="eastAsia"/>
              </w:rPr>
              <w:t>String</w:t>
            </w:r>
          </w:p>
        </w:tc>
        <w:tc>
          <w:tcPr>
            <w:tcW w:w="4404" w:type="dxa"/>
          </w:tcPr>
          <w:p w14:paraId="4D14A554" w14:textId="77777777" w:rsidR="00D03613" w:rsidRPr="00F75EDC" w:rsidRDefault="00D03613" w:rsidP="00012B5F">
            <w:r w:rsidRPr="00F75EDC">
              <w:rPr>
                <w:rFonts w:hint="eastAsia"/>
              </w:rPr>
              <w:t>记录时间</w:t>
            </w:r>
          </w:p>
        </w:tc>
      </w:tr>
      <w:tr w:rsidR="00D03613" w:rsidRPr="00F75EDC" w14:paraId="38714AD2" w14:textId="77777777" w:rsidTr="00012B5F">
        <w:tc>
          <w:tcPr>
            <w:tcW w:w="0" w:type="auto"/>
          </w:tcPr>
          <w:p w14:paraId="18C7E8AE" w14:textId="77777777" w:rsidR="00D03613" w:rsidRPr="00F75EDC" w:rsidRDefault="00D03613" w:rsidP="00012B5F">
            <w:proofErr w:type="spellStart"/>
            <w:r w:rsidRPr="00F75EDC">
              <w:t>TimeStamp</w:t>
            </w:r>
            <w:proofErr w:type="spellEnd"/>
          </w:p>
        </w:tc>
        <w:tc>
          <w:tcPr>
            <w:tcW w:w="0" w:type="auto"/>
          </w:tcPr>
          <w:p w14:paraId="483620AB" w14:textId="77777777" w:rsidR="00D03613" w:rsidRPr="00F75EDC" w:rsidRDefault="00D03613" w:rsidP="00012B5F">
            <w:r w:rsidRPr="00F75EDC">
              <w:rPr>
                <w:rFonts w:hint="eastAsia"/>
              </w:rPr>
              <w:t>Long</w:t>
            </w:r>
          </w:p>
        </w:tc>
        <w:tc>
          <w:tcPr>
            <w:tcW w:w="4404" w:type="dxa"/>
          </w:tcPr>
          <w:p w14:paraId="5F902892" w14:textId="77777777" w:rsidR="00D03613" w:rsidRPr="00F75EDC" w:rsidRDefault="00D03613" w:rsidP="00012B5F">
            <w:r w:rsidRPr="00F75EDC">
              <w:t>数据时间戳</w:t>
            </w:r>
          </w:p>
        </w:tc>
      </w:tr>
      <w:tr w:rsidR="00D03613" w:rsidRPr="00F75EDC" w14:paraId="69F07C5F" w14:textId="77777777" w:rsidTr="00012B5F">
        <w:tc>
          <w:tcPr>
            <w:tcW w:w="0" w:type="auto"/>
          </w:tcPr>
          <w:p w14:paraId="6D5035B3" w14:textId="77777777" w:rsidR="00D03613" w:rsidRPr="00F75EDC" w:rsidRDefault="00D03613" w:rsidP="00012B5F">
            <w:proofErr w:type="spellStart"/>
            <w:r w:rsidRPr="00F75EDC">
              <w:t>roadSurfaceTemperature</w:t>
            </w:r>
            <w:proofErr w:type="spellEnd"/>
          </w:p>
        </w:tc>
        <w:tc>
          <w:tcPr>
            <w:tcW w:w="0" w:type="auto"/>
          </w:tcPr>
          <w:p w14:paraId="392904F2" w14:textId="77777777" w:rsidR="00D03613" w:rsidRPr="00F75EDC" w:rsidRDefault="00D03613" w:rsidP="00012B5F">
            <w:r w:rsidRPr="00F75EDC">
              <w:t>Float</w:t>
            </w:r>
          </w:p>
        </w:tc>
        <w:tc>
          <w:tcPr>
            <w:tcW w:w="4404" w:type="dxa"/>
          </w:tcPr>
          <w:p w14:paraId="75AF878F" w14:textId="77777777" w:rsidR="00D03613" w:rsidRPr="00F75EDC" w:rsidRDefault="00D03613" w:rsidP="00012B5F">
            <w:r w:rsidRPr="00F75EDC">
              <w:rPr>
                <w:rFonts w:hint="eastAsia"/>
              </w:rPr>
              <w:t>路面温度</w:t>
            </w:r>
          </w:p>
        </w:tc>
      </w:tr>
      <w:tr w:rsidR="00D03613" w:rsidRPr="00F75EDC" w14:paraId="6262B5CF" w14:textId="77777777" w:rsidTr="00012B5F">
        <w:tc>
          <w:tcPr>
            <w:tcW w:w="0" w:type="auto"/>
          </w:tcPr>
          <w:p w14:paraId="49E0396E" w14:textId="77777777" w:rsidR="00D03613" w:rsidRPr="00F75EDC" w:rsidRDefault="00D03613" w:rsidP="00012B5F">
            <w:proofErr w:type="spellStart"/>
            <w:r w:rsidRPr="00F75EDC">
              <w:t>pondingDepth</w:t>
            </w:r>
            <w:proofErr w:type="spellEnd"/>
          </w:p>
        </w:tc>
        <w:tc>
          <w:tcPr>
            <w:tcW w:w="0" w:type="auto"/>
          </w:tcPr>
          <w:p w14:paraId="3A080089" w14:textId="77777777" w:rsidR="00D03613" w:rsidRPr="00F75EDC" w:rsidRDefault="00D03613" w:rsidP="00012B5F">
            <w:r w:rsidRPr="00F75EDC">
              <w:t>Float</w:t>
            </w:r>
          </w:p>
        </w:tc>
        <w:tc>
          <w:tcPr>
            <w:tcW w:w="4404" w:type="dxa"/>
          </w:tcPr>
          <w:p w14:paraId="60095DDC" w14:textId="77777777" w:rsidR="00D03613" w:rsidRPr="00F75EDC" w:rsidRDefault="00D03613" w:rsidP="00012B5F">
            <w:r w:rsidRPr="00F75EDC">
              <w:rPr>
                <w:rFonts w:hint="eastAsia"/>
              </w:rPr>
              <w:t>积水深度</w:t>
            </w:r>
          </w:p>
        </w:tc>
      </w:tr>
      <w:tr w:rsidR="00D03613" w:rsidRPr="00F75EDC" w14:paraId="7231D606" w14:textId="77777777" w:rsidTr="00012B5F">
        <w:tc>
          <w:tcPr>
            <w:tcW w:w="0" w:type="auto"/>
          </w:tcPr>
          <w:p w14:paraId="7FE5ADD2" w14:textId="77777777" w:rsidR="00D03613" w:rsidRPr="00F75EDC" w:rsidRDefault="00D03613" w:rsidP="00012B5F">
            <w:proofErr w:type="spellStart"/>
            <w:r w:rsidRPr="00F75EDC">
              <w:t>roadConditions</w:t>
            </w:r>
            <w:proofErr w:type="spellEnd"/>
          </w:p>
        </w:tc>
        <w:tc>
          <w:tcPr>
            <w:tcW w:w="0" w:type="auto"/>
          </w:tcPr>
          <w:p w14:paraId="294A5983" w14:textId="77777777" w:rsidR="00D03613" w:rsidRPr="00F75EDC" w:rsidRDefault="00D03613" w:rsidP="00012B5F">
            <w:r w:rsidRPr="00F75EDC">
              <w:t>Int</w:t>
            </w:r>
          </w:p>
        </w:tc>
        <w:tc>
          <w:tcPr>
            <w:tcW w:w="4404" w:type="dxa"/>
          </w:tcPr>
          <w:p w14:paraId="2458B2C2" w14:textId="77777777" w:rsidR="00D03613" w:rsidRPr="00F75EDC" w:rsidRDefault="00D03613" w:rsidP="00012B5F">
            <w:r w:rsidRPr="00F75EDC">
              <w:t>0：错误</w:t>
            </w:r>
          </w:p>
          <w:p w14:paraId="79CE90D8" w14:textId="77777777" w:rsidR="00D03613" w:rsidRPr="00F75EDC" w:rsidRDefault="00D03613" w:rsidP="00012B5F">
            <w:r w:rsidRPr="00F75EDC">
              <w:t>1：干燥</w:t>
            </w:r>
          </w:p>
          <w:p w14:paraId="04979C8B" w14:textId="77777777" w:rsidR="00D03613" w:rsidRPr="00F75EDC" w:rsidRDefault="00D03613" w:rsidP="00012B5F">
            <w:r w:rsidRPr="00F75EDC">
              <w:t>2：潮</w:t>
            </w:r>
          </w:p>
          <w:p w14:paraId="475D2D87" w14:textId="77777777" w:rsidR="00D03613" w:rsidRPr="00F75EDC" w:rsidRDefault="00D03613" w:rsidP="00012B5F">
            <w:r w:rsidRPr="00F75EDC">
              <w:t>3：湿</w:t>
            </w:r>
          </w:p>
          <w:p w14:paraId="5CA87440" w14:textId="77777777" w:rsidR="00D03613" w:rsidRPr="00F75EDC" w:rsidRDefault="00D03613" w:rsidP="00012B5F">
            <w:r w:rsidRPr="00F75EDC">
              <w:t>4：积水</w:t>
            </w:r>
          </w:p>
          <w:p w14:paraId="45809DC8" w14:textId="77777777" w:rsidR="00D03613" w:rsidRPr="00F75EDC" w:rsidRDefault="00D03613" w:rsidP="00012B5F">
            <w:r w:rsidRPr="00F75EDC">
              <w:t>7：结冰</w:t>
            </w:r>
          </w:p>
        </w:tc>
      </w:tr>
    </w:tbl>
    <w:p w14:paraId="7CEC923F" w14:textId="77777777" w:rsidR="00D03613" w:rsidRPr="00F75EDC" w:rsidRDefault="00D03613" w:rsidP="00D03613"/>
    <w:p w14:paraId="1AB374A6" w14:textId="77777777" w:rsidR="00D03613" w:rsidRPr="00F75EDC" w:rsidRDefault="00D03613" w:rsidP="00D03613">
      <w:pPr>
        <w:pStyle w:val="Heading3"/>
      </w:pPr>
      <w:bookmarkStart w:id="145" w:name="_Toc204937529"/>
      <w:r w:rsidRPr="00F75EDC">
        <w:t>HTTP 接口数据结构（前端调用后端）</w:t>
      </w:r>
      <w:bookmarkEnd w:id="145"/>
    </w:p>
    <w:p w14:paraId="718EBE39" w14:textId="77777777" w:rsidR="00D03613" w:rsidRPr="00F75EDC" w:rsidRDefault="00D03613" w:rsidP="00D03613">
      <w:pPr>
        <w:ind w:firstLineChars="200" w:firstLine="480"/>
      </w:pPr>
      <w:r w:rsidRPr="00F75EDC">
        <w:t>前端使用 RESTful API 从后端查询实时与历史数据，用于展示地图、图表与状态信息。</w:t>
      </w:r>
    </w:p>
    <w:p w14:paraId="0C247A36" w14:textId="77777777" w:rsidR="00D03613" w:rsidRPr="00F75EDC" w:rsidRDefault="00D03613" w:rsidP="00D03613">
      <w:pPr>
        <w:pStyle w:val="Heading4"/>
      </w:pPr>
      <w:bookmarkStart w:id="146" w:name="_Toc204937530"/>
      <w:r w:rsidRPr="00F75EDC">
        <w:t>查询</w:t>
      </w:r>
      <w:r w:rsidRPr="00F75EDC">
        <w:rPr>
          <w:rFonts w:hint="eastAsia"/>
        </w:rPr>
        <w:t>告警 列表</w:t>
      </w:r>
      <w:bookmarkEnd w:id="146"/>
    </w:p>
    <w:p w14:paraId="6E711380" w14:textId="77777777" w:rsidR="00D03613" w:rsidRPr="00F75EDC" w:rsidRDefault="00D03613" w:rsidP="00D03613">
      <w:pPr>
        <w:ind w:firstLineChars="200" w:firstLine="482"/>
      </w:pPr>
      <w:r w:rsidRPr="00F75EDC">
        <w:rPr>
          <w:rFonts w:hint="eastAsia"/>
          <w:b/>
          <w:bCs/>
        </w:rPr>
        <w:t>POST</w:t>
      </w:r>
      <w:r w:rsidRPr="00F75EDC">
        <w:t xml:space="preserve"> /</w:t>
      </w:r>
      <w:r w:rsidRPr="00F75EDC">
        <w:rPr>
          <w:rFonts w:hint="eastAsia"/>
        </w:rPr>
        <w:t>get-alarm-list</w:t>
      </w:r>
    </w:p>
    <w:p w14:paraId="030603F3" w14:textId="77777777" w:rsidR="00D03613" w:rsidRPr="00F75EDC" w:rsidRDefault="00D03613" w:rsidP="00D03613">
      <w:pPr>
        <w:ind w:firstLineChars="200" w:firstLine="480"/>
      </w:pPr>
      <w:r w:rsidRPr="00F75EDC">
        <w:t>{</w:t>
      </w:r>
    </w:p>
    <w:p w14:paraId="18D22ADE" w14:textId="77777777" w:rsidR="00D03613" w:rsidRPr="00F75EDC" w:rsidRDefault="00D03613" w:rsidP="00D03613">
      <w:pPr>
        <w:ind w:firstLineChars="200" w:firstLine="480"/>
      </w:pPr>
      <w:r w:rsidRPr="00F75EDC">
        <w:t xml:space="preserve">  "</w:t>
      </w:r>
      <w:r w:rsidRPr="00F75EDC">
        <w:rPr>
          <w:rFonts w:hint="eastAsia"/>
        </w:rPr>
        <w:t>hour</w:t>
      </w:r>
      <w:r w:rsidRPr="00F75EDC">
        <w:t xml:space="preserve">": </w:t>
      </w:r>
      <w:r w:rsidRPr="00F75EDC">
        <w:rPr>
          <w:rFonts w:hint="eastAsia"/>
        </w:rPr>
        <w:t>1</w:t>
      </w:r>
    </w:p>
    <w:p w14:paraId="51C332DC" w14:textId="77777777" w:rsidR="00D03613" w:rsidRPr="00F75EDC" w:rsidRDefault="00D03613" w:rsidP="00D03613">
      <w:pPr>
        <w:ind w:firstLineChars="200" w:firstLine="480"/>
      </w:pPr>
      <w:r w:rsidRPr="00F75EDC">
        <w:rPr>
          <w:rFonts w:hint="eastAsia"/>
        </w:rPr>
        <w:t>}</w:t>
      </w:r>
    </w:p>
    <w:p w14:paraId="4882F2D8" w14:textId="77777777" w:rsidR="00D03613" w:rsidRPr="00F75EDC" w:rsidRDefault="00D03613" w:rsidP="00D03613">
      <w:pPr>
        <w:ind w:firstLineChars="200" w:firstLine="482"/>
        <w:rPr>
          <w:b/>
          <w:bCs/>
        </w:rPr>
      </w:pPr>
      <w:r w:rsidRPr="00F75EDC">
        <w:rPr>
          <w:b/>
          <w:bCs/>
        </w:rPr>
        <w:t>字段说明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929"/>
        <w:gridCol w:w="6267"/>
      </w:tblGrid>
      <w:tr w:rsidR="00D03613" w:rsidRPr="00F75EDC" w14:paraId="13AB30FD" w14:textId="77777777" w:rsidTr="00012B5F">
        <w:tc>
          <w:tcPr>
            <w:tcW w:w="650" w:type="pct"/>
            <w:hideMark/>
          </w:tcPr>
          <w:p w14:paraId="62AB28E6" w14:textId="77777777" w:rsidR="00D03613" w:rsidRPr="00F75EDC" w:rsidRDefault="00D03613" w:rsidP="00012B5F">
            <w:pPr>
              <w:rPr>
                <w:b/>
                <w:bCs/>
              </w:rPr>
            </w:pPr>
            <w:r w:rsidRPr="00F75EDC">
              <w:rPr>
                <w:b/>
                <w:bCs/>
              </w:rPr>
              <w:lastRenderedPageBreak/>
              <w:t>字段名</w:t>
            </w:r>
          </w:p>
        </w:tc>
        <w:tc>
          <w:tcPr>
            <w:tcW w:w="549" w:type="pct"/>
            <w:hideMark/>
          </w:tcPr>
          <w:p w14:paraId="5B4CF6FD" w14:textId="77777777" w:rsidR="00D03613" w:rsidRPr="00F75EDC" w:rsidRDefault="00D03613" w:rsidP="00012B5F">
            <w:pPr>
              <w:rPr>
                <w:b/>
                <w:bCs/>
              </w:rPr>
            </w:pPr>
            <w:r w:rsidRPr="00F75EDC">
              <w:rPr>
                <w:rFonts w:hint="eastAsia"/>
                <w:b/>
                <w:bCs/>
              </w:rPr>
              <w:t xml:space="preserve"> </w:t>
            </w:r>
            <w:r w:rsidRPr="00F75EDC">
              <w:rPr>
                <w:b/>
                <w:bCs/>
              </w:rPr>
              <w:t>类型</w:t>
            </w:r>
          </w:p>
        </w:tc>
        <w:tc>
          <w:tcPr>
            <w:tcW w:w="3701" w:type="pct"/>
            <w:hideMark/>
          </w:tcPr>
          <w:p w14:paraId="32AC3648" w14:textId="77777777" w:rsidR="00D03613" w:rsidRPr="00F75EDC" w:rsidRDefault="00D03613" w:rsidP="00012B5F">
            <w:pPr>
              <w:rPr>
                <w:b/>
                <w:bCs/>
              </w:rPr>
            </w:pPr>
            <w:r w:rsidRPr="00F75EDC">
              <w:rPr>
                <w:rFonts w:hint="eastAsia"/>
                <w:b/>
                <w:bCs/>
              </w:rPr>
              <w:t xml:space="preserve"> </w:t>
            </w:r>
            <w:r w:rsidRPr="00F75EDC">
              <w:rPr>
                <w:b/>
                <w:bCs/>
              </w:rPr>
              <w:t>说明</w:t>
            </w:r>
          </w:p>
        </w:tc>
      </w:tr>
      <w:tr w:rsidR="00D03613" w:rsidRPr="00F75EDC" w14:paraId="5D73D01E" w14:textId="77777777" w:rsidTr="00012B5F">
        <w:tc>
          <w:tcPr>
            <w:tcW w:w="650" w:type="pct"/>
            <w:hideMark/>
          </w:tcPr>
          <w:p w14:paraId="298322AB" w14:textId="77777777" w:rsidR="00D03613" w:rsidRPr="00F75EDC" w:rsidRDefault="00D03613" w:rsidP="00012B5F">
            <w:r w:rsidRPr="00F75EDC">
              <w:rPr>
                <w:rFonts w:hint="eastAsia"/>
              </w:rPr>
              <w:t>hour</w:t>
            </w:r>
          </w:p>
        </w:tc>
        <w:tc>
          <w:tcPr>
            <w:tcW w:w="549" w:type="pct"/>
            <w:hideMark/>
          </w:tcPr>
          <w:p w14:paraId="26D5BBE9" w14:textId="77777777" w:rsidR="00D03613" w:rsidRPr="00F75EDC" w:rsidRDefault="00D03613" w:rsidP="00012B5F">
            <w:r w:rsidRPr="00F75EDC">
              <w:rPr>
                <w:rFonts w:hint="eastAsia"/>
              </w:rPr>
              <w:t xml:space="preserve"> Int</w:t>
            </w:r>
          </w:p>
        </w:tc>
        <w:tc>
          <w:tcPr>
            <w:tcW w:w="3701" w:type="pct"/>
            <w:hideMark/>
          </w:tcPr>
          <w:p w14:paraId="70969F8D" w14:textId="77777777" w:rsidR="00D03613" w:rsidRPr="00F75EDC" w:rsidRDefault="00D03613" w:rsidP="00012B5F">
            <w:r w:rsidRPr="00F75EDC">
              <w:rPr>
                <w:rFonts w:hint="eastAsia"/>
              </w:rPr>
              <w:t xml:space="preserve"> 按小时数返回</w:t>
            </w:r>
          </w:p>
        </w:tc>
      </w:tr>
    </w:tbl>
    <w:p w14:paraId="3F03FE51" w14:textId="77777777" w:rsidR="00D03613" w:rsidRPr="00F75EDC" w:rsidRDefault="00D03613" w:rsidP="00D03613"/>
    <w:p w14:paraId="17404717" w14:textId="77777777" w:rsidR="00D03613" w:rsidRPr="00F75EDC" w:rsidRDefault="00D03613" w:rsidP="00D03613">
      <w:pPr>
        <w:ind w:firstLineChars="200" w:firstLine="482"/>
        <w:rPr>
          <w:b/>
          <w:bCs/>
        </w:rPr>
      </w:pPr>
      <w:r w:rsidRPr="00F75EDC">
        <w:rPr>
          <w:b/>
          <w:bCs/>
        </w:rPr>
        <w:t>响应结构</w:t>
      </w:r>
    </w:p>
    <w:p w14:paraId="17F3F2C8" w14:textId="77777777" w:rsidR="00D03613" w:rsidRPr="00F75EDC" w:rsidRDefault="00D03613" w:rsidP="00D03613">
      <w:pPr>
        <w:ind w:firstLineChars="200" w:firstLine="480"/>
      </w:pPr>
      <w:r w:rsidRPr="00F75EDC">
        <w:t>[</w:t>
      </w:r>
    </w:p>
    <w:p w14:paraId="04B5A9B1" w14:textId="77777777" w:rsidR="00D03613" w:rsidRPr="00F75EDC" w:rsidRDefault="00D03613" w:rsidP="00D03613">
      <w:pPr>
        <w:ind w:firstLineChars="200" w:firstLine="480"/>
      </w:pPr>
      <w:r w:rsidRPr="00F75EDC">
        <w:t xml:space="preserve">    {</w:t>
      </w:r>
    </w:p>
    <w:p w14:paraId="483BA645" w14:textId="77777777" w:rsidR="00D03613" w:rsidRPr="00F75EDC" w:rsidRDefault="00D03613" w:rsidP="00D03613">
      <w:pPr>
        <w:ind w:firstLineChars="200" w:firstLine="480"/>
      </w:pPr>
      <w:r w:rsidRPr="00F75EDC">
        <w:rPr>
          <w:rFonts w:hint="eastAsia"/>
        </w:rPr>
        <w:t xml:space="preserve">        "</w:t>
      </w:r>
      <w:proofErr w:type="spellStart"/>
      <w:r w:rsidRPr="00F75EDC">
        <w:rPr>
          <w:rFonts w:hint="eastAsia"/>
        </w:rPr>
        <w:t>roadName</w:t>
      </w:r>
      <w:proofErr w:type="spellEnd"/>
      <w:r w:rsidRPr="00F75EDC">
        <w:rPr>
          <w:rFonts w:hint="eastAsia"/>
        </w:rPr>
        <w:t>": "锡协路",</w:t>
      </w:r>
    </w:p>
    <w:p w14:paraId="33667D09" w14:textId="77777777" w:rsidR="00D03613" w:rsidRPr="00F75EDC" w:rsidRDefault="00D03613" w:rsidP="00D03613">
      <w:pPr>
        <w:ind w:firstLineChars="200" w:firstLine="480"/>
      </w:pPr>
      <w:r w:rsidRPr="00F75EDC">
        <w:t xml:space="preserve">        "datetime": "2025-07-28 17:00:54.919",</w:t>
      </w:r>
    </w:p>
    <w:p w14:paraId="7DD77F2F" w14:textId="77777777" w:rsidR="00D03613" w:rsidRPr="00F75EDC" w:rsidRDefault="00D03613" w:rsidP="00D03613">
      <w:pPr>
        <w:ind w:firstLineChars="200" w:firstLine="480"/>
      </w:pPr>
      <w:r w:rsidRPr="00F75EDC">
        <w:rPr>
          <w:rFonts w:hint="eastAsia"/>
        </w:rPr>
        <w:t xml:space="preserve">        "</w:t>
      </w:r>
      <w:proofErr w:type="spellStart"/>
      <w:r w:rsidRPr="00F75EDC">
        <w:rPr>
          <w:rFonts w:hint="eastAsia"/>
        </w:rPr>
        <w:t>sourceName</w:t>
      </w:r>
      <w:proofErr w:type="spellEnd"/>
      <w:r w:rsidRPr="00F75EDC">
        <w:rPr>
          <w:rFonts w:hint="eastAsia"/>
        </w:rPr>
        <w:t>": "苏B ****",</w:t>
      </w:r>
    </w:p>
    <w:p w14:paraId="4F3721C3" w14:textId="77777777" w:rsidR="00D03613" w:rsidRPr="00F75EDC" w:rsidRDefault="00D03613" w:rsidP="00D03613">
      <w:pPr>
        <w:ind w:firstLineChars="200" w:firstLine="480"/>
      </w:pPr>
      <w:r w:rsidRPr="00F75EDC">
        <w:rPr>
          <w:rFonts w:hint="eastAsia"/>
        </w:rPr>
        <w:t xml:space="preserve">        "</w:t>
      </w:r>
      <w:proofErr w:type="spellStart"/>
      <w:r w:rsidRPr="00F75EDC">
        <w:rPr>
          <w:rFonts w:hint="eastAsia"/>
        </w:rPr>
        <w:t>eventType</w:t>
      </w:r>
      <w:proofErr w:type="spellEnd"/>
      <w:r w:rsidRPr="00F75EDC">
        <w:rPr>
          <w:rFonts w:hint="eastAsia"/>
        </w:rPr>
        <w:t>": "颠簸点"</w:t>
      </w:r>
    </w:p>
    <w:p w14:paraId="11172111" w14:textId="77777777" w:rsidR="00D03613" w:rsidRPr="00F75EDC" w:rsidRDefault="00D03613" w:rsidP="00D03613">
      <w:pPr>
        <w:ind w:firstLineChars="200" w:firstLine="480"/>
      </w:pPr>
      <w:r w:rsidRPr="00F75EDC">
        <w:t xml:space="preserve">    },</w:t>
      </w:r>
    </w:p>
    <w:p w14:paraId="3F5C39E1" w14:textId="77777777" w:rsidR="00D03613" w:rsidRPr="00F75EDC" w:rsidRDefault="00D03613" w:rsidP="00D03613">
      <w:pPr>
        <w:ind w:firstLineChars="200" w:firstLine="480"/>
      </w:pPr>
      <w:r w:rsidRPr="00F75EDC">
        <w:t xml:space="preserve">    {</w:t>
      </w:r>
    </w:p>
    <w:p w14:paraId="50254920" w14:textId="77777777" w:rsidR="00D03613" w:rsidRPr="00F75EDC" w:rsidRDefault="00D03613" w:rsidP="00D03613">
      <w:pPr>
        <w:ind w:firstLineChars="200" w:firstLine="480"/>
      </w:pPr>
      <w:r w:rsidRPr="00F75EDC">
        <w:rPr>
          <w:rFonts w:hint="eastAsia"/>
        </w:rPr>
        <w:t xml:space="preserve">        "</w:t>
      </w:r>
      <w:proofErr w:type="spellStart"/>
      <w:r w:rsidRPr="00F75EDC">
        <w:rPr>
          <w:rFonts w:hint="eastAsia"/>
        </w:rPr>
        <w:t>roadName</w:t>
      </w:r>
      <w:proofErr w:type="spellEnd"/>
      <w:r w:rsidRPr="00F75EDC">
        <w:rPr>
          <w:rFonts w:hint="eastAsia"/>
        </w:rPr>
        <w:t>": "锡协路",</w:t>
      </w:r>
    </w:p>
    <w:p w14:paraId="4173290A" w14:textId="77777777" w:rsidR="00D03613" w:rsidRPr="00F75EDC" w:rsidRDefault="00D03613" w:rsidP="00D03613">
      <w:pPr>
        <w:ind w:firstLineChars="200" w:firstLine="480"/>
      </w:pPr>
      <w:r w:rsidRPr="00F75EDC">
        <w:t xml:space="preserve">        "datetime": "2025-07-28 17:01:16.023",</w:t>
      </w:r>
    </w:p>
    <w:p w14:paraId="79FA4B5B" w14:textId="77777777" w:rsidR="00D03613" w:rsidRPr="00F75EDC" w:rsidRDefault="00D03613" w:rsidP="00D03613">
      <w:pPr>
        <w:ind w:firstLineChars="200" w:firstLine="480"/>
      </w:pPr>
      <w:r w:rsidRPr="00F75EDC">
        <w:rPr>
          <w:rFonts w:hint="eastAsia"/>
        </w:rPr>
        <w:t xml:space="preserve">        "</w:t>
      </w:r>
      <w:proofErr w:type="spellStart"/>
      <w:r w:rsidRPr="00F75EDC">
        <w:rPr>
          <w:rFonts w:hint="eastAsia"/>
        </w:rPr>
        <w:t>sourceName</w:t>
      </w:r>
      <w:proofErr w:type="spellEnd"/>
      <w:r w:rsidRPr="00F75EDC">
        <w:rPr>
          <w:rFonts w:hint="eastAsia"/>
        </w:rPr>
        <w:t>": "苏B ****",</w:t>
      </w:r>
    </w:p>
    <w:p w14:paraId="1229E363" w14:textId="77777777" w:rsidR="00D03613" w:rsidRPr="00F75EDC" w:rsidRDefault="00D03613" w:rsidP="00D03613">
      <w:pPr>
        <w:ind w:firstLineChars="200" w:firstLine="480"/>
      </w:pPr>
      <w:r w:rsidRPr="00F75EDC">
        <w:rPr>
          <w:rFonts w:hint="eastAsia"/>
        </w:rPr>
        <w:t xml:space="preserve">        "</w:t>
      </w:r>
      <w:proofErr w:type="spellStart"/>
      <w:r w:rsidRPr="00F75EDC">
        <w:rPr>
          <w:rFonts w:hint="eastAsia"/>
        </w:rPr>
        <w:t>eventType</w:t>
      </w:r>
      <w:proofErr w:type="spellEnd"/>
      <w:r w:rsidRPr="00F75EDC">
        <w:rPr>
          <w:rFonts w:hint="eastAsia"/>
        </w:rPr>
        <w:t>": "颠簸点"</w:t>
      </w:r>
    </w:p>
    <w:p w14:paraId="6C051438" w14:textId="77777777" w:rsidR="00D03613" w:rsidRPr="00F75EDC" w:rsidRDefault="00D03613" w:rsidP="00D03613">
      <w:pPr>
        <w:ind w:firstLineChars="200" w:firstLine="480"/>
      </w:pPr>
      <w:r w:rsidRPr="00F75EDC">
        <w:t xml:space="preserve">    },</w:t>
      </w:r>
    </w:p>
    <w:p w14:paraId="19E59E95" w14:textId="77777777" w:rsidR="00D03613" w:rsidRPr="00F75EDC" w:rsidRDefault="00D03613" w:rsidP="00D03613">
      <w:pPr>
        <w:ind w:firstLineChars="200" w:firstLine="480"/>
      </w:pPr>
      <w:r w:rsidRPr="00F75EDC">
        <w:t xml:space="preserve">    {</w:t>
      </w:r>
    </w:p>
    <w:p w14:paraId="190185E2" w14:textId="77777777" w:rsidR="00D03613" w:rsidRPr="00F75EDC" w:rsidRDefault="00D03613" w:rsidP="00D03613">
      <w:pPr>
        <w:ind w:firstLineChars="200" w:firstLine="480"/>
      </w:pPr>
      <w:r w:rsidRPr="00F75EDC">
        <w:rPr>
          <w:rFonts w:hint="eastAsia"/>
        </w:rPr>
        <w:t xml:space="preserve">        "</w:t>
      </w:r>
      <w:proofErr w:type="spellStart"/>
      <w:r w:rsidRPr="00F75EDC">
        <w:rPr>
          <w:rFonts w:hint="eastAsia"/>
        </w:rPr>
        <w:t>roadName</w:t>
      </w:r>
      <w:proofErr w:type="spellEnd"/>
      <w:r w:rsidRPr="00F75EDC">
        <w:rPr>
          <w:rFonts w:hint="eastAsia"/>
        </w:rPr>
        <w:t>": "锡勤路",</w:t>
      </w:r>
    </w:p>
    <w:p w14:paraId="6A79FB14" w14:textId="77777777" w:rsidR="00D03613" w:rsidRPr="00F75EDC" w:rsidRDefault="00D03613" w:rsidP="00D03613">
      <w:pPr>
        <w:ind w:firstLineChars="200" w:firstLine="480"/>
      </w:pPr>
      <w:r w:rsidRPr="00F75EDC">
        <w:t xml:space="preserve">        "datetime": "2025-07-28 17:09:58.217",</w:t>
      </w:r>
    </w:p>
    <w:p w14:paraId="64A20F25" w14:textId="77777777" w:rsidR="00D03613" w:rsidRPr="00F75EDC" w:rsidRDefault="00D03613" w:rsidP="00D03613">
      <w:pPr>
        <w:ind w:firstLineChars="200" w:firstLine="480"/>
      </w:pPr>
      <w:r w:rsidRPr="00F75EDC">
        <w:rPr>
          <w:rFonts w:hint="eastAsia"/>
        </w:rPr>
        <w:t xml:space="preserve">        "</w:t>
      </w:r>
      <w:proofErr w:type="spellStart"/>
      <w:r w:rsidRPr="00F75EDC">
        <w:rPr>
          <w:rFonts w:hint="eastAsia"/>
        </w:rPr>
        <w:t>sourceName</w:t>
      </w:r>
      <w:proofErr w:type="spellEnd"/>
      <w:r w:rsidRPr="00F75EDC">
        <w:rPr>
          <w:rFonts w:hint="eastAsia"/>
        </w:rPr>
        <w:t>": "苏B ****",</w:t>
      </w:r>
    </w:p>
    <w:p w14:paraId="382BF953" w14:textId="77777777" w:rsidR="00D03613" w:rsidRPr="00F75EDC" w:rsidRDefault="00D03613" w:rsidP="00D03613">
      <w:pPr>
        <w:ind w:firstLineChars="200" w:firstLine="480"/>
      </w:pPr>
      <w:r w:rsidRPr="00F75EDC">
        <w:rPr>
          <w:rFonts w:hint="eastAsia"/>
        </w:rPr>
        <w:t xml:space="preserve">        "</w:t>
      </w:r>
      <w:proofErr w:type="spellStart"/>
      <w:r w:rsidRPr="00F75EDC">
        <w:rPr>
          <w:rFonts w:hint="eastAsia"/>
        </w:rPr>
        <w:t>eventType</w:t>
      </w:r>
      <w:proofErr w:type="spellEnd"/>
      <w:r w:rsidRPr="00F75EDC">
        <w:rPr>
          <w:rFonts w:hint="eastAsia"/>
        </w:rPr>
        <w:t>": "颠簸点"</w:t>
      </w:r>
    </w:p>
    <w:p w14:paraId="0A08BACD" w14:textId="77777777" w:rsidR="00D03613" w:rsidRPr="00F75EDC" w:rsidRDefault="00D03613" w:rsidP="00D03613">
      <w:pPr>
        <w:ind w:firstLineChars="200" w:firstLine="480"/>
      </w:pPr>
      <w:r w:rsidRPr="00F75EDC">
        <w:t xml:space="preserve">    },</w:t>
      </w:r>
    </w:p>
    <w:p w14:paraId="0BF2EF31" w14:textId="77777777" w:rsidR="00D03613" w:rsidRPr="00F75EDC" w:rsidRDefault="00D03613" w:rsidP="00D03613">
      <w:pPr>
        <w:ind w:firstLineChars="200" w:firstLine="480"/>
      </w:pPr>
      <w:r w:rsidRPr="00F75EDC">
        <w:t xml:space="preserve">    {</w:t>
      </w:r>
    </w:p>
    <w:p w14:paraId="01CEDE6E" w14:textId="77777777" w:rsidR="00D03613" w:rsidRPr="00F75EDC" w:rsidRDefault="00D03613" w:rsidP="00D03613">
      <w:pPr>
        <w:ind w:firstLineChars="200" w:firstLine="480"/>
      </w:pPr>
      <w:r w:rsidRPr="00F75EDC">
        <w:rPr>
          <w:rFonts w:hint="eastAsia"/>
        </w:rPr>
        <w:t xml:space="preserve">        "</w:t>
      </w:r>
      <w:proofErr w:type="spellStart"/>
      <w:r w:rsidRPr="00F75EDC">
        <w:rPr>
          <w:rFonts w:hint="eastAsia"/>
        </w:rPr>
        <w:t>roadName</w:t>
      </w:r>
      <w:proofErr w:type="spellEnd"/>
      <w:r w:rsidRPr="00F75EDC">
        <w:rPr>
          <w:rFonts w:hint="eastAsia"/>
        </w:rPr>
        <w:t>": "G2京沪高速",</w:t>
      </w:r>
    </w:p>
    <w:p w14:paraId="7837DB34" w14:textId="77777777" w:rsidR="00D03613" w:rsidRPr="00F75EDC" w:rsidRDefault="00D03613" w:rsidP="00D03613">
      <w:pPr>
        <w:ind w:firstLineChars="200" w:firstLine="480"/>
      </w:pPr>
      <w:r w:rsidRPr="00F75EDC">
        <w:t xml:space="preserve">        "datetime": "2025-07-28 17:12:39.140",</w:t>
      </w:r>
    </w:p>
    <w:p w14:paraId="11E15168" w14:textId="77777777" w:rsidR="00D03613" w:rsidRPr="00F75EDC" w:rsidRDefault="00D03613" w:rsidP="00D03613">
      <w:pPr>
        <w:ind w:firstLineChars="200" w:firstLine="480"/>
      </w:pPr>
      <w:r w:rsidRPr="00F75EDC">
        <w:rPr>
          <w:rFonts w:hint="eastAsia"/>
        </w:rPr>
        <w:t xml:space="preserve">        "</w:t>
      </w:r>
      <w:proofErr w:type="spellStart"/>
      <w:r w:rsidRPr="00F75EDC">
        <w:rPr>
          <w:rFonts w:hint="eastAsia"/>
        </w:rPr>
        <w:t>sourceName</w:t>
      </w:r>
      <w:proofErr w:type="spellEnd"/>
      <w:r w:rsidRPr="00F75EDC">
        <w:rPr>
          <w:rFonts w:hint="eastAsia"/>
        </w:rPr>
        <w:t>": "苏B ****",</w:t>
      </w:r>
    </w:p>
    <w:p w14:paraId="0BFCC266" w14:textId="77777777" w:rsidR="00D03613" w:rsidRPr="00F75EDC" w:rsidRDefault="00D03613" w:rsidP="00D03613">
      <w:pPr>
        <w:ind w:firstLineChars="200" w:firstLine="480"/>
      </w:pPr>
      <w:r w:rsidRPr="00F75EDC">
        <w:rPr>
          <w:rFonts w:hint="eastAsia"/>
        </w:rPr>
        <w:t xml:space="preserve">        "</w:t>
      </w:r>
      <w:proofErr w:type="spellStart"/>
      <w:r w:rsidRPr="00F75EDC">
        <w:rPr>
          <w:rFonts w:hint="eastAsia"/>
        </w:rPr>
        <w:t>eventType</w:t>
      </w:r>
      <w:proofErr w:type="spellEnd"/>
      <w:r w:rsidRPr="00F75EDC">
        <w:rPr>
          <w:rFonts w:hint="eastAsia"/>
        </w:rPr>
        <w:t>": "颠簸点"</w:t>
      </w:r>
    </w:p>
    <w:p w14:paraId="7ABA7EB2" w14:textId="77777777" w:rsidR="00D03613" w:rsidRPr="00F75EDC" w:rsidRDefault="00D03613" w:rsidP="00D03613">
      <w:pPr>
        <w:ind w:firstLineChars="200" w:firstLine="480"/>
      </w:pPr>
      <w:r w:rsidRPr="00F75EDC">
        <w:t>}</w:t>
      </w:r>
    </w:p>
    <w:p w14:paraId="5F9B62FB" w14:textId="77777777" w:rsidR="00D03613" w:rsidRPr="00F75EDC" w:rsidRDefault="00D03613" w:rsidP="00D03613">
      <w:pPr>
        <w:ind w:firstLineChars="200" w:firstLine="480"/>
      </w:pPr>
      <w:r w:rsidRPr="00F75EDC">
        <w:rPr>
          <w:rFonts w:hint="eastAsia"/>
        </w:rPr>
        <w:lastRenderedPageBreak/>
        <w:t>]</w:t>
      </w:r>
    </w:p>
    <w:p w14:paraId="67311BCF" w14:textId="77777777" w:rsidR="00D03613" w:rsidRPr="00F75EDC" w:rsidRDefault="00D03613" w:rsidP="00D03613">
      <w:pPr>
        <w:ind w:firstLineChars="200" w:firstLine="482"/>
        <w:rPr>
          <w:b/>
          <w:bCs/>
        </w:rPr>
      </w:pPr>
      <w:r w:rsidRPr="00F75EDC">
        <w:rPr>
          <w:b/>
          <w:bCs/>
        </w:rPr>
        <w:t>字段说明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128"/>
        <w:gridCol w:w="5583"/>
      </w:tblGrid>
      <w:tr w:rsidR="00D03613" w:rsidRPr="00F75EDC" w14:paraId="0B75C3BC" w14:textId="77777777" w:rsidTr="00012B5F">
        <w:tc>
          <w:tcPr>
            <w:tcW w:w="938" w:type="pct"/>
            <w:hideMark/>
          </w:tcPr>
          <w:p w14:paraId="6204D23A" w14:textId="77777777" w:rsidR="00D03613" w:rsidRPr="00F75EDC" w:rsidRDefault="00D03613" w:rsidP="00012B5F">
            <w:pPr>
              <w:rPr>
                <w:b/>
                <w:bCs/>
              </w:rPr>
            </w:pPr>
            <w:r w:rsidRPr="00F75EDC">
              <w:rPr>
                <w:b/>
                <w:bCs/>
              </w:rPr>
              <w:t>字段名</w:t>
            </w:r>
          </w:p>
        </w:tc>
        <w:tc>
          <w:tcPr>
            <w:tcW w:w="668" w:type="pct"/>
            <w:hideMark/>
          </w:tcPr>
          <w:p w14:paraId="6E01E8D6" w14:textId="77777777" w:rsidR="00D03613" w:rsidRPr="00F75EDC" w:rsidRDefault="00D03613" w:rsidP="00012B5F">
            <w:pPr>
              <w:rPr>
                <w:b/>
                <w:bCs/>
              </w:rPr>
            </w:pPr>
            <w:r w:rsidRPr="00F75EDC">
              <w:rPr>
                <w:rFonts w:hint="eastAsia"/>
                <w:b/>
                <w:bCs/>
              </w:rPr>
              <w:t xml:space="preserve"> </w:t>
            </w:r>
            <w:r w:rsidRPr="00F75EDC">
              <w:rPr>
                <w:b/>
                <w:bCs/>
              </w:rPr>
              <w:t>类型</w:t>
            </w:r>
          </w:p>
        </w:tc>
        <w:tc>
          <w:tcPr>
            <w:tcW w:w="3304" w:type="pct"/>
            <w:hideMark/>
          </w:tcPr>
          <w:p w14:paraId="5A4E5DEA" w14:textId="77777777" w:rsidR="00D03613" w:rsidRPr="00F75EDC" w:rsidRDefault="00D03613" w:rsidP="00012B5F">
            <w:pPr>
              <w:rPr>
                <w:b/>
                <w:bCs/>
              </w:rPr>
            </w:pPr>
            <w:r w:rsidRPr="00F75EDC">
              <w:rPr>
                <w:rFonts w:hint="eastAsia"/>
                <w:b/>
                <w:bCs/>
              </w:rPr>
              <w:t xml:space="preserve"> </w:t>
            </w:r>
            <w:r w:rsidRPr="00F75EDC">
              <w:rPr>
                <w:b/>
                <w:bCs/>
              </w:rPr>
              <w:t>说明</w:t>
            </w:r>
          </w:p>
        </w:tc>
      </w:tr>
      <w:tr w:rsidR="00D03613" w:rsidRPr="00F75EDC" w14:paraId="139ACC17" w14:textId="77777777" w:rsidTr="00012B5F">
        <w:tc>
          <w:tcPr>
            <w:tcW w:w="938" w:type="pct"/>
            <w:hideMark/>
          </w:tcPr>
          <w:p w14:paraId="3FE2C216" w14:textId="77777777" w:rsidR="00D03613" w:rsidRPr="00F75EDC" w:rsidRDefault="00D03613" w:rsidP="00012B5F">
            <w:proofErr w:type="spellStart"/>
            <w:r w:rsidRPr="00F75EDC">
              <w:rPr>
                <w:rFonts w:hint="eastAsia"/>
              </w:rPr>
              <w:t>roadName</w:t>
            </w:r>
            <w:proofErr w:type="spellEnd"/>
          </w:p>
        </w:tc>
        <w:tc>
          <w:tcPr>
            <w:tcW w:w="668" w:type="pct"/>
            <w:hideMark/>
          </w:tcPr>
          <w:p w14:paraId="793CA812" w14:textId="77777777" w:rsidR="00D03613" w:rsidRPr="00F75EDC" w:rsidRDefault="00D03613" w:rsidP="00012B5F">
            <w:r w:rsidRPr="00F75EDC">
              <w:rPr>
                <w:rFonts w:hint="eastAsia"/>
              </w:rPr>
              <w:t xml:space="preserve"> String</w:t>
            </w:r>
          </w:p>
        </w:tc>
        <w:tc>
          <w:tcPr>
            <w:tcW w:w="3304" w:type="pct"/>
            <w:hideMark/>
          </w:tcPr>
          <w:p w14:paraId="2708B1D4" w14:textId="77777777" w:rsidR="00D03613" w:rsidRPr="00F75EDC" w:rsidRDefault="00D03613" w:rsidP="00012B5F">
            <w:r w:rsidRPr="00F75EDC">
              <w:rPr>
                <w:rFonts w:hint="eastAsia"/>
              </w:rPr>
              <w:t xml:space="preserve"> 路名</w:t>
            </w:r>
          </w:p>
        </w:tc>
      </w:tr>
      <w:tr w:rsidR="00D03613" w:rsidRPr="00F75EDC" w14:paraId="6D2F4509" w14:textId="77777777" w:rsidTr="00012B5F">
        <w:tc>
          <w:tcPr>
            <w:tcW w:w="938" w:type="pct"/>
          </w:tcPr>
          <w:p w14:paraId="34943911" w14:textId="77777777" w:rsidR="00D03613" w:rsidRPr="00F75EDC" w:rsidRDefault="00D03613" w:rsidP="00012B5F">
            <w:r w:rsidRPr="00F75EDC">
              <w:rPr>
                <w:rFonts w:hint="eastAsia"/>
              </w:rPr>
              <w:t>datetime</w:t>
            </w:r>
          </w:p>
        </w:tc>
        <w:tc>
          <w:tcPr>
            <w:tcW w:w="668" w:type="pct"/>
          </w:tcPr>
          <w:p w14:paraId="355E092F" w14:textId="77777777" w:rsidR="00D03613" w:rsidRPr="00F75EDC" w:rsidRDefault="00D03613" w:rsidP="00012B5F">
            <w:r w:rsidRPr="00F75EDC">
              <w:rPr>
                <w:rFonts w:hint="eastAsia"/>
              </w:rPr>
              <w:t>String</w:t>
            </w:r>
          </w:p>
        </w:tc>
        <w:tc>
          <w:tcPr>
            <w:tcW w:w="3304" w:type="pct"/>
          </w:tcPr>
          <w:p w14:paraId="739318E7" w14:textId="77777777" w:rsidR="00D03613" w:rsidRPr="00F75EDC" w:rsidRDefault="00D03613" w:rsidP="00012B5F">
            <w:r w:rsidRPr="00F75EDC">
              <w:rPr>
                <w:rFonts w:hint="eastAsia"/>
              </w:rPr>
              <w:t>时间</w:t>
            </w:r>
          </w:p>
        </w:tc>
      </w:tr>
      <w:tr w:rsidR="00D03613" w:rsidRPr="00F75EDC" w14:paraId="155300F9" w14:textId="77777777" w:rsidTr="00012B5F">
        <w:tc>
          <w:tcPr>
            <w:tcW w:w="938" w:type="pct"/>
          </w:tcPr>
          <w:p w14:paraId="4978527F" w14:textId="77777777" w:rsidR="00D03613" w:rsidRPr="00F75EDC" w:rsidRDefault="00D03613" w:rsidP="00012B5F">
            <w:proofErr w:type="spellStart"/>
            <w:r w:rsidRPr="00F75EDC">
              <w:rPr>
                <w:rFonts w:hint="eastAsia"/>
              </w:rPr>
              <w:t>sourceName</w:t>
            </w:r>
            <w:proofErr w:type="spellEnd"/>
          </w:p>
        </w:tc>
        <w:tc>
          <w:tcPr>
            <w:tcW w:w="668" w:type="pct"/>
          </w:tcPr>
          <w:p w14:paraId="28019F17" w14:textId="77777777" w:rsidR="00D03613" w:rsidRPr="00F75EDC" w:rsidRDefault="00D03613" w:rsidP="00012B5F">
            <w:r w:rsidRPr="00F75EDC">
              <w:rPr>
                <w:rFonts w:hint="eastAsia"/>
              </w:rPr>
              <w:t>String</w:t>
            </w:r>
          </w:p>
        </w:tc>
        <w:tc>
          <w:tcPr>
            <w:tcW w:w="3304" w:type="pct"/>
          </w:tcPr>
          <w:p w14:paraId="6140FDBC" w14:textId="77777777" w:rsidR="00D03613" w:rsidRPr="00F75EDC" w:rsidRDefault="00D03613" w:rsidP="00012B5F">
            <w:r w:rsidRPr="00F75EDC">
              <w:rPr>
                <w:rFonts w:hint="eastAsia"/>
              </w:rPr>
              <w:t>告警源</w:t>
            </w:r>
          </w:p>
        </w:tc>
      </w:tr>
      <w:tr w:rsidR="00D03613" w:rsidRPr="00F75EDC" w14:paraId="4EA8D93E" w14:textId="77777777" w:rsidTr="00012B5F">
        <w:tc>
          <w:tcPr>
            <w:tcW w:w="938" w:type="pct"/>
          </w:tcPr>
          <w:p w14:paraId="2C59049C" w14:textId="77777777" w:rsidR="00D03613" w:rsidRPr="00F75EDC" w:rsidRDefault="00D03613" w:rsidP="00012B5F">
            <w:proofErr w:type="spellStart"/>
            <w:r w:rsidRPr="00F75EDC">
              <w:rPr>
                <w:rFonts w:hint="eastAsia"/>
              </w:rPr>
              <w:t>eventType</w:t>
            </w:r>
            <w:proofErr w:type="spellEnd"/>
          </w:p>
        </w:tc>
        <w:tc>
          <w:tcPr>
            <w:tcW w:w="668" w:type="pct"/>
          </w:tcPr>
          <w:p w14:paraId="6E129854" w14:textId="77777777" w:rsidR="00D03613" w:rsidRPr="00F75EDC" w:rsidRDefault="00D03613" w:rsidP="00012B5F">
            <w:r w:rsidRPr="00F75EDC">
              <w:rPr>
                <w:rFonts w:hint="eastAsia"/>
              </w:rPr>
              <w:t>String</w:t>
            </w:r>
          </w:p>
        </w:tc>
        <w:tc>
          <w:tcPr>
            <w:tcW w:w="3304" w:type="pct"/>
          </w:tcPr>
          <w:p w14:paraId="5A6ACF8A" w14:textId="77777777" w:rsidR="00D03613" w:rsidRPr="00F75EDC" w:rsidRDefault="00D03613" w:rsidP="00012B5F">
            <w:r w:rsidRPr="00F75EDC">
              <w:rPr>
                <w:rFonts w:hint="eastAsia"/>
              </w:rPr>
              <w:t>告警类型</w:t>
            </w:r>
          </w:p>
        </w:tc>
      </w:tr>
    </w:tbl>
    <w:p w14:paraId="3EA2FFE2" w14:textId="77777777" w:rsidR="00D03613" w:rsidRPr="00F75EDC" w:rsidRDefault="00D03613" w:rsidP="00D03613"/>
    <w:p w14:paraId="0E3F4B36" w14:textId="77777777" w:rsidR="00D03613" w:rsidRPr="00F75EDC" w:rsidRDefault="00D03613" w:rsidP="00D03613">
      <w:pPr>
        <w:pStyle w:val="Heading4"/>
      </w:pPr>
      <w:bookmarkStart w:id="147" w:name="_Toc204937531"/>
      <w:r w:rsidRPr="00F75EDC">
        <w:t>查询</w:t>
      </w:r>
      <w:r w:rsidRPr="00F75EDC">
        <w:rPr>
          <w:rFonts w:hint="eastAsia"/>
        </w:rPr>
        <w:t>事件总数</w:t>
      </w:r>
      <w:bookmarkEnd w:id="147"/>
    </w:p>
    <w:p w14:paraId="2D34FC62" w14:textId="77777777" w:rsidR="00D03613" w:rsidRPr="00F75EDC" w:rsidRDefault="00D03613" w:rsidP="00D03613">
      <w:pPr>
        <w:ind w:firstLineChars="200" w:firstLine="482"/>
      </w:pPr>
      <w:r w:rsidRPr="00F75EDC">
        <w:rPr>
          <w:rFonts w:hint="eastAsia"/>
          <w:b/>
          <w:bCs/>
        </w:rPr>
        <w:t>POST</w:t>
      </w:r>
      <w:r w:rsidRPr="00F75EDC">
        <w:t xml:space="preserve"> /</w:t>
      </w:r>
      <w:r w:rsidRPr="00F75EDC">
        <w:rPr>
          <w:rFonts w:hint="eastAsia"/>
        </w:rPr>
        <w:t>get-event-summary</w:t>
      </w:r>
    </w:p>
    <w:p w14:paraId="64C3040E" w14:textId="77777777" w:rsidR="00D03613" w:rsidRPr="00F75EDC" w:rsidRDefault="00D03613" w:rsidP="00D03613">
      <w:pPr>
        <w:ind w:firstLineChars="200" w:firstLine="482"/>
        <w:rPr>
          <w:b/>
          <w:bCs/>
        </w:rPr>
      </w:pPr>
      <w:r w:rsidRPr="00F75EDC">
        <w:rPr>
          <w:b/>
          <w:bCs/>
        </w:rPr>
        <w:t>响应结构</w:t>
      </w:r>
    </w:p>
    <w:p w14:paraId="287F7FBA" w14:textId="77777777" w:rsidR="00D03613" w:rsidRPr="00F75EDC" w:rsidRDefault="00D03613" w:rsidP="00D03613">
      <w:pPr>
        <w:ind w:firstLineChars="200" w:firstLine="480"/>
      </w:pPr>
      <w:r w:rsidRPr="00F75EDC">
        <w:t>{</w:t>
      </w:r>
    </w:p>
    <w:p w14:paraId="3E53D8F7" w14:textId="77777777" w:rsidR="00D03613" w:rsidRPr="00F75EDC" w:rsidRDefault="00D03613" w:rsidP="00D03613">
      <w:pPr>
        <w:ind w:firstLineChars="200" w:firstLine="480"/>
      </w:pPr>
      <w:r w:rsidRPr="00F75EDC">
        <w:t xml:space="preserve">  </w:t>
      </w:r>
      <w:r w:rsidRPr="00F75EDC">
        <w:tab/>
        <w:t>"</w:t>
      </w:r>
      <w:proofErr w:type="spellStart"/>
      <w:proofErr w:type="gramStart"/>
      <w:r w:rsidRPr="00F75EDC">
        <w:t>water</w:t>
      </w:r>
      <w:proofErr w:type="gramEnd"/>
      <w:r w:rsidRPr="00F75EDC">
        <w:t>_road_amount</w:t>
      </w:r>
      <w:proofErr w:type="spellEnd"/>
      <w:r w:rsidRPr="00F75EDC">
        <w:t xml:space="preserve">": </w:t>
      </w:r>
      <w:r w:rsidRPr="00F75EDC">
        <w:rPr>
          <w:rFonts w:hint="eastAsia"/>
        </w:rPr>
        <w:t>5,</w:t>
      </w:r>
    </w:p>
    <w:p w14:paraId="31B73FC4" w14:textId="77777777" w:rsidR="00D03613" w:rsidRPr="00F75EDC" w:rsidRDefault="00D03613" w:rsidP="00D03613">
      <w:pPr>
        <w:ind w:firstLineChars="200" w:firstLine="480"/>
      </w:pPr>
      <w:r w:rsidRPr="00F75EDC">
        <w:t>"</w:t>
      </w:r>
      <w:proofErr w:type="spellStart"/>
      <w:proofErr w:type="gramStart"/>
      <w:r w:rsidRPr="00F75EDC">
        <w:t>slippery</w:t>
      </w:r>
      <w:proofErr w:type="gramEnd"/>
      <w:r w:rsidRPr="00F75EDC">
        <w:t>_road_amount</w:t>
      </w:r>
      <w:proofErr w:type="spellEnd"/>
      <w:r w:rsidRPr="00F75EDC">
        <w:t xml:space="preserve">": </w:t>
      </w:r>
      <w:r w:rsidRPr="00F75EDC">
        <w:rPr>
          <w:rFonts w:hint="eastAsia"/>
        </w:rPr>
        <w:t>5,</w:t>
      </w:r>
    </w:p>
    <w:p w14:paraId="5E161958" w14:textId="77777777" w:rsidR="00D03613" w:rsidRPr="00F75EDC" w:rsidRDefault="00D03613" w:rsidP="00D03613">
      <w:pPr>
        <w:ind w:firstLineChars="200" w:firstLine="480"/>
      </w:pPr>
      <w:r w:rsidRPr="00F75EDC">
        <w:t>"</w:t>
      </w:r>
      <w:proofErr w:type="spellStart"/>
      <w:proofErr w:type="gramStart"/>
      <w:r w:rsidRPr="00F75EDC">
        <w:rPr>
          <w:rFonts w:hint="eastAsia"/>
        </w:rPr>
        <w:t>bumpy</w:t>
      </w:r>
      <w:proofErr w:type="gramEnd"/>
      <w:r w:rsidRPr="00F75EDC">
        <w:rPr>
          <w:rFonts w:hint="eastAsia"/>
        </w:rPr>
        <w:t>_road_amount</w:t>
      </w:r>
      <w:proofErr w:type="spellEnd"/>
      <w:r w:rsidRPr="00F75EDC">
        <w:t xml:space="preserve">": </w:t>
      </w:r>
      <w:r w:rsidRPr="00F75EDC">
        <w:rPr>
          <w:rFonts w:hint="eastAsia"/>
        </w:rPr>
        <w:t>5,</w:t>
      </w:r>
    </w:p>
    <w:p w14:paraId="10D72854" w14:textId="77777777" w:rsidR="00D03613" w:rsidRPr="00F75EDC" w:rsidRDefault="00D03613" w:rsidP="00D03613">
      <w:pPr>
        <w:ind w:firstLineChars="200" w:firstLine="480"/>
      </w:pPr>
      <w:r w:rsidRPr="00F75EDC">
        <w:t>"</w:t>
      </w:r>
      <w:proofErr w:type="spellStart"/>
      <w:proofErr w:type="gramStart"/>
      <w:r w:rsidRPr="00F75EDC">
        <w:t>water</w:t>
      </w:r>
      <w:proofErr w:type="gramEnd"/>
      <w:r w:rsidRPr="00F75EDC">
        <w:t>_road_to_maintain</w:t>
      </w:r>
      <w:proofErr w:type="spellEnd"/>
      <w:r w:rsidRPr="00F75EDC">
        <w:t xml:space="preserve">": </w:t>
      </w:r>
      <w:r w:rsidRPr="00F75EDC">
        <w:rPr>
          <w:rFonts w:hint="eastAsia"/>
        </w:rPr>
        <w:t>[xxx],</w:t>
      </w:r>
    </w:p>
    <w:p w14:paraId="2932CC73" w14:textId="77777777" w:rsidR="00D03613" w:rsidRPr="00F75EDC" w:rsidRDefault="00D03613" w:rsidP="00D03613">
      <w:pPr>
        <w:ind w:firstLineChars="200" w:firstLine="480"/>
      </w:pPr>
      <w:r w:rsidRPr="00F75EDC">
        <w:t>"</w:t>
      </w:r>
      <w:proofErr w:type="spellStart"/>
      <w:proofErr w:type="gramStart"/>
      <w:r w:rsidRPr="00F75EDC">
        <w:t>slippery</w:t>
      </w:r>
      <w:proofErr w:type="gramEnd"/>
      <w:r w:rsidRPr="00F75EDC">
        <w:t>_road_to_maintain</w:t>
      </w:r>
      <w:proofErr w:type="spellEnd"/>
      <w:r w:rsidRPr="00F75EDC">
        <w:t xml:space="preserve">": </w:t>
      </w:r>
      <w:r w:rsidRPr="00F75EDC">
        <w:rPr>
          <w:rFonts w:hint="eastAsia"/>
        </w:rPr>
        <w:t>[xxx],</w:t>
      </w:r>
    </w:p>
    <w:p w14:paraId="1CDA1885" w14:textId="77777777" w:rsidR="00D03613" w:rsidRPr="00F75EDC" w:rsidRDefault="00D03613" w:rsidP="00D03613">
      <w:pPr>
        <w:ind w:firstLineChars="200" w:firstLine="480"/>
      </w:pPr>
      <w:r w:rsidRPr="00F75EDC">
        <w:t>"</w:t>
      </w:r>
      <w:proofErr w:type="spellStart"/>
      <w:proofErr w:type="gramStart"/>
      <w:r w:rsidRPr="00F75EDC">
        <w:t>bumpy</w:t>
      </w:r>
      <w:proofErr w:type="gramEnd"/>
      <w:r w:rsidRPr="00F75EDC">
        <w:t>_road_to_maintain</w:t>
      </w:r>
      <w:proofErr w:type="spellEnd"/>
      <w:r w:rsidRPr="00F75EDC">
        <w:t xml:space="preserve">": </w:t>
      </w:r>
      <w:r w:rsidRPr="00F75EDC">
        <w:rPr>
          <w:rFonts w:hint="eastAsia"/>
        </w:rPr>
        <w:t>[xxx]</w:t>
      </w:r>
    </w:p>
    <w:p w14:paraId="75EB5764" w14:textId="77777777" w:rsidR="00D03613" w:rsidRPr="00F75EDC" w:rsidRDefault="00D03613" w:rsidP="00D03613">
      <w:pPr>
        <w:ind w:firstLineChars="200" w:firstLine="480"/>
      </w:pPr>
      <w:r w:rsidRPr="00F75EDC">
        <w:rPr>
          <w:rFonts w:hint="eastAsia"/>
        </w:rPr>
        <w:t>}</w:t>
      </w:r>
    </w:p>
    <w:p w14:paraId="6084968E" w14:textId="77777777" w:rsidR="00D03613" w:rsidRPr="00F75EDC" w:rsidRDefault="00D03613" w:rsidP="00D03613">
      <w:pPr>
        <w:ind w:firstLineChars="200" w:firstLine="482"/>
        <w:rPr>
          <w:b/>
          <w:bCs/>
        </w:rPr>
      </w:pPr>
      <w:r w:rsidRPr="00F75EDC">
        <w:rPr>
          <w:b/>
          <w:bCs/>
        </w:rPr>
        <w:t>字段说明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6"/>
        <w:gridCol w:w="1656"/>
        <w:gridCol w:w="3424"/>
      </w:tblGrid>
      <w:tr w:rsidR="00D03613" w:rsidRPr="00F75EDC" w14:paraId="6AF96D56" w14:textId="77777777" w:rsidTr="00012B5F">
        <w:tc>
          <w:tcPr>
            <w:tcW w:w="1838" w:type="pct"/>
            <w:hideMark/>
          </w:tcPr>
          <w:p w14:paraId="5990AFE8" w14:textId="77777777" w:rsidR="00D03613" w:rsidRPr="00F75EDC" w:rsidRDefault="00D03613" w:rsidP="00012B5F">
            <w:pPr>
              <w:rPr>
                <w:b/>
                <w:bCs/>
              </w:rPr>
            </w:pPr>
            <w:r w:rsidRPr="00F75EDC">
              <w:rPr>
                <w:b/>
                <w:bCs/>
              </w:rPr>
              <w:t>字段名</w:t>
            </w:r>
          </w:p>
        </w:tc>
        <w:tc>
          <w:tcPr>
            <w:tcW w:w="898" w:type="pct"/>
            <w:hideMark/>
          </w:tcPr>
          <w:p w14:paraId="1EB94DD2" w14:textId="77777777" w:rsidR="00D03613" w:rsidRPr="00F75EDC" w:rsidRDefault="00D03613" w:rsidP="00012B5F">
            <w:pPr>
              <w:rPr>
                <w:b/>
                <w:bCs/>
              </w:rPr>
            </w:pPr>
            <w:r w:rsidRPr="00F75EDC">
              <w:rPr>
                <w:rFonts w:hint="eastAsia"/>
                <w:b/>
                <w:bCs/>
              </w:rPr>
              <w:t xml:space="preserve"> </w:t>
            </w:r>
            <w:r w:rsidRPr="00F75EDC">
              <w:rPr>
                <w:b/>
                <w:bCs/>
              </w:rPr>
              <w:t>类型</w:t>
            </w:r>
          </w:p>
        </w:tc>
        <w:tc>
          <w:tcPr>
            <w:tcW w:w="2191" w:type="pct"/>
            <w:hideMark/>
          </w:tcPr>
          <w:p w14:paraId="45EB3267" w14:textId="77777777" w:rsidR="00D03613" w:rsidRPr="00F75EDC" w:rsidRDefault="00D03613" w:rsidP="00012B5F">
            <w:pPr>
              <w:rPr>
                <w:b/>
                <w:bCs/>
              </w:rPr>
            </w:pPr>
            <w:r w:rsidRPr="00F75EDC">
              <w:rPr>
                <w:rFonts w:hint="eastAsia"/>
                <w:b/>
                <w:bCs/>
              </w:rPr>
              <w:t xml:space="preserve"> </w:t>
            </w:r>
            <w:r w:rsidRPr="00F75EDC">
              <w:rPr>
                <w:b/>
                <w:bCs/>
              </w:rPr>
              <w:t>说明</w:t>
            </w:r>
          </w:p>
        </w:tc>
      </w:tr>
      <w:tr w:rsidR="00D03613" w:rsidRPr="00F75EDC" w14:paraId="6F41C930" w14:textId="77777777" w:rsidTr="00012B5F">
        <w:tc>
          <w:tcPr>
            <w:tcW w:w="1838" w:type="pct"/>
            <w:hideMark/>
          </w:tcPr>
          <w:p w14:paraId="7DE466DD" w14:textId="77777777" w:rsidR="00D03613" w:rsidRPr="00F75EDC" w:rsidRDefault="00D03613" w:rsidP="00012B5F">
            <w:proofErr w:type="spellStart"/>
            <w:r w:rsidRPr="00F75EDC">
              <w:t>water_road_amount</w:t>
            </w:r>
            <w:proofErr w:type="spellEnd"/>
          </w:p>
        </w:tc>
        <w:tc>
          <w:tcPr>
            <w:tcW w:w="898" w:type="pct"/>
            <w:hideMark/>
          </w:tcPr>
          <w:p w14:paraId="3E4B1868" w14:textId="77777777" w:rsidR="00D03613" w:rsidRPr="00F75EDC" w:rsidRDefault="00D03613" w:rsidP="00012B5F">
            <w:r w:rsidRPr="00F75EDC">
              <w:rPr>
                <w:rFonts w:hint="eastAsia"/>
              </w:rPr>
              <w:t>Integer</w:t>
            </w:r>
          </w:p>
        </w:tc>
        <w:tc>
          <w:tcPr>
            <w:tcW w:w="2191" w:type="pct"/>
            <w:hideMark/>
          </w:tcPr>
          <w:p w14:paraId="61F42BD1" w14:textId="77777777" w:rsidR="00D03613" w:rsidRPr="00F75EDC" w:rsidRDefault="00D03613" w:rsidP="00012B5F">
            <w:r w:rsidRPr="00F75EDC">
              <w:rPr>
                <w:rFonts w:hint="eastAsia"/>
              </w:rPr>
              <w:t xml:space="preserve"> 积水路面数量</w:t>
            </w:r>
          </w:p>
        </w:tc>
      </w:tr>
      <w:tr w:rsidR="00D03613" w:rsidRPr="00F75EDC" w14:paraId="6B3473DA" w14:textId="77777777" w:rsidTr="00012B5F">
        <w:tc>
          <w:tcPr>
            <w:tcW w:w="1838" w:type="pct"/>
          </w:tcPr>
          <w:p w14:paraId="49D03597" w14:textId="77777777" w:rsidR="00D03613" w:rsidRPr="00F75EDC" w:rsidRDefault="00D03613" w:rsidP="00012B5F">
            <w:proofErr w:type="spellStart"/>
            <w:r w:rsidRPr="00F75EDC">
              <w:t>slippery_road_amount</w:t>
            </w:r>
            <w:proofErr w:type="spellEnd"/>
          </w:p>
        </w:tc>
        <w:tc>
          <w:tcPr>
            <w:tcW w:w="898" w:type="pct"/>
          </w:tcPr>
          <w:p w14:paraId="53A4C522" w14:textId="77777777" w:rsidR="00D03613" w:rsidRPr="00F75EDC" w:rsidRDefault="00D03613" w:rsidP="00012B5F">
            <w:r w:rsidRPr="00F75EDC">
              <w:rPr>
                <w:rFonts w:hint="eastAsia"/>
              </w:rPr>
              <w:t>Integer</w:t>
            </w:r>
          </w:p>
        </w:tc>
        <w:tc>
          <w:tcPr>
            <w:tcW w:w="2191" w:type="pct"/>
          </w:tcPr>
          <w:p w14:paraId="732B9D0A" w14:textId="77777777" w:rsidR="00D03613" w:rsidRPr="00F75EDC" w:rsidRDefault="00D03613" w:rsidP="00012B5F">
            <w:r w:rsidRPr="00F75EDC">
              <w:rPr>
                <w:rFonts w:hint="eastAsia"/>
              </w:rPr>
              <w:t>湿滑路面数量</w:t>
            </w:r>
          </w:p>
        </w:tc>
      </w:tr>
      <w:tr w:rsidR="00D03613" w:rsidRPr="00F75EDC" w14:paraId="10AD4A56" w14:textId="77777777" w:rsidTr="00012B5F">
        <w:tc>
          <w:tcPr>
            <w:tcW w:w="1838" w:type="pct"/>
          </w:tcPr>
          <w:p w14:paraId="564D6FB3" w14:textId="77777777" w:rsidR="00D03613" w:rsidRPr="00F75EDC" w:rsidRDefault="00D03613" w:rsidP="00012B5F">
            <w:proofErr w:type="spellStart"/>
            <w:r w:rsidRPr="00F75EDC">
              <w:rPr>
                <w:rFonts w:hint="eastAsia"/>
              </w:rPr>
              <w:t>bumpy_road_amount</w:t>
            </w:r>
            <w:proofErr w:type="spellEnd"/>
          </w:p>
        </w:tc>
        <w:tc>
          <w:tcPr>
            <w:tcW w:w="898" w:type="pct"/>
          </w:tcPr>
          <w:p w14:paraId="73C30974" w14:textId="77777777" w:rsidR="00D03613" w:rsidRPr="00F75EDC" w:rsidRDefault="00D03613" w:rsidP="00012B5F">
            <w:r w:rsidRPr="00F75EDC">
              <w:rPr>
                <w:rFonts w:hint="eastAsia"/>
              </w:rPr>
              <w:t>Integer</w:t>
            </w:r>
          </w:p>
        </w:tc>
        <w:tc>
          <w:tcPr>
            <w:tcW w:w="2191" w:type="pct"/>
          </w:tcPr>
          <w:p w14:paraId="1C4EA8C5" w14:textId="77777777" w:rsidR="00D03613" w:rsidRPr="00F75EDC" w:rsidRDefault="00D03613" w:rsidP="00012B5F">
            <w:r w:rsidRPr="00F75EDC">
              <w:rPr>
                <w:rFonts w:hint="eastAsia"/>
              </w:rPr>
              <w:t>颠簸路面数量</w:t>
            </w:r>
          </w:p>
        </w:tc>
      </w:tr>
      <w:tr w:rsidR="00D03613" w:rsidRPr="00F75EDC" w14:paraId="57BA276F" w14:textId="77777777" w:rsidTr="00012B5F">
        <w:tc>
          <w:tcPr>
            <w:tcW w:w="1838" w:type="pct"/>
          </w:tcPr>
          <w:p w14:paraId="630984A1" w14:textId="77777777" w:rsidR="00D03613" w:rsidRPr="00F75EDC" w:rsidRDefault="00D03613" w:rsidP="00012B5F">
            <w:proofErr w:type="spellStart"/>
            <w:r w:rsidRPr="00F75EDC">
              <w:t>water_road_to_maintain</w:t>
            </w:r>
            <w:proofErr w:type="spellEnd"/>
          </w:p>
        </w:tc>
        <w:tc>
          <w:tcPr>
            <w:tcW w:w="898" w:type="pct"/>
          </w:tcPr>
          <w:p w14:paraId="7F3207F3" w14:textId="77777777" w:rsidR="00D03613" w:rsidRPr="00F75EDC" w:rsidRDefault="00D03613" w:rsidP="00012B5F">
            <w:r w:rsidRPr="00F75EDC">
              <w:rPr>
                <w:rFonts w:hint="eastAsia"/>
              </w:rPr>
              <w:t>List&lt;String&gt;</w:t>
            </w:r>
          </w:p>
        </w:tc>
        <w:tc>
          <w:tcPr>
            <w:tcW w:w="2191" w:type="pct"/>
          </w:tcPr>
          <w:p w14:paraId="3D67F1F5" w14:textId="77777777" w:rsidR="00D03613" w:rsidRPr="00F75EDC" w:rsidRDefault="00D03613" w:rsidP="00012B5F">
            <w:r w:rsidRPr="00F75EDC">
              <w:rPr>
                <w:rFonts w:hint="eastAsia"/>
              </w:rPr>
              <w:t>积水路面建议保养</w:t>
            </w:r>
          </w:p>
        </w:tc>
      </w:tr>
      <w:tr w:rsidR="00D03613" w:rsidRPr="00F75EDC" w14:paraId="58B44346" w14:textId="77777777" w:rsidTr="00012B5F">
        <w:tc>
          <w:tcPr>
            <w:tcW w:w="1838" w:type="pct"/>
          </w:tcPr>
          <w:p w14:paraId="1B87A897" w14:textId="77777777" w:rsidR="00D03613" w:rsidRPr="00F75EDC" w:rsidRDefault="00D03613" w:rsidP="00012B5F">
            <w:proofErr w:type="spellStart"/>
            <w:r w:rsidRPr="00F75EDC">
              <w:t>slippery_road_to_maintain</w:t>
            </w:r>
            <w:proofErr w:type="spellEnd"/>
          </w:p>
        </w:tc>
        <w:tc>
          <w:tcPr>
            <w:tcW w:w="898" w:type="pct"/>
          </w:tcPr>
          <w:p w14:paraId="3E5B6579" w14:textId="77777777" w:rsidR="00D03613" w:rsidRPr="00F75EDC" w:rsidRDefault="00D03613" w:rsidP="00012B5F">
            <w:r w:rsidRPr="00F75EDC">
              <w:rPr>
                <w:rFonts w:hint="eastAsia"/>
              </w:rPr>
              <w:t>List&lt;String&gt;</w:t>
            </w:r>
          </w:p>
        </w:tc>
        <w:tc>
          <w:tcPr>
            <w:tcW w:w="2191" w:type="pct"/>
          </w:tcPr>
          <w:p w14:paraId="5350AAC6" w14:textId="77777777" w:rsidR="00D03613" w:rsidRPr="00F75EDC" w:rsidRDefault="00D03613" w:rsidP="00012B5F">
            <w:r w:rsidRPr="00F75EDC">
              <w:rPr>
                <w:rFonts w:hint="eastAsia"/>
              </w:rPr>
              <w:t>湿滑路面建议保养</w:t>
            </w:r>
          </w:p>
        </w:tc>
      </w:tr>
      <w:tr w:rsidR="00D03613" w:rsidRPr="00F75EDC" w14:paraId="59D0AF64" w14:textId="77777777" w:rsidTr="00012B5F">
        <w:tc>
          <w:tcPr>
            <w:tcW w:w="1838" w:type="pct"/>
          </w:tcPr>
          <w:p w14:paraId="1685AA00" w14:textId="77777777" w:rsidR="00D03613" w:rsidRPr="00F75EDC" w:rsidRDefault="00D03613" w:rsidP="00012B5F">
            <w:proofErr w:type="spellStart"/>
            <w:r w:rsidRPr="00F75EDC">
              <w:t>bumpy_road_to_maintain</w:t>
            </w:r>
            <w:proofErr w:type="spellEnd"/>
          </w:p>
        </w:tc>
        <w:tc>
          <w:tcPr>
            <w:tcW w:w="898" w:type="pct"/>
          </w:tcPr>
          <w:p w14:paraId="20D7861D" w14:textId="77777777" w:rsidR="00D03613" w:rsidRPr="00F75EDC" w:rsidRDefault="00D03613" w:rsidP="00012B5F">
            <w:r w:rsidRPr="00F75EDC">
              <w:rPr>
                <w:rFonts w:hint="eastAsia"/>
              </w:rPr>
              <w:t>List&lt;String&gt;</w:t>
            </w:r>
          </w:p>
        </w:tc>
        <w:tc>
          <w:tcPr>
            <w:tcW w:w="2191" w:type="pct"/>
          </w:tcPr>
          <w:p w14:paraId="0740BE49" w14:textId="77777777" w:rsidR="00D03613" w:rsidRPr="00F75EDC" w:rsidRDefault="00D03613" w:rsidP="00012B5F">
            <w:r w:rsidRPr="00F75EDC">
              <w:rPr>
                <w:rFonts w:hint="eastAsia"/>
              </w:rPr>
              <w:t>颠簸路面建议保养</w:t>
            </w:r>
          </w:p>
        </w:tc>
      </w:tr>
    </w:tbl>
    <w:p w14:paraId="35E563FF" w14:textId="77777777" w:rsidR="00D03613" w:rsidRPr="00F75EDC" w:rsidRDefault="00D03613" w:rsidP="00D03613"/>
    <w:p w14:paraId="3C3A1138" w14:textId="77777777" w:rsidR="00D03613" w:rsidRPr="00F75EDC" w:rsidRDefault="00D03613" w:rsidP="00D03613">
      <w:pPr>
        <w:pStyle w:val="Heading4"/>
      </w:pPr>
      <w:bookmarkStart w:id="148" w:name="_Toc204937532"/>
      <w:r w:rsidRPr="00F75EDC">
        <w:lastRenderedPageBreak/>
        <w:t>查询</w:t>
      </w:r>
      <w:r w:rsidRPr="00F75EDC">
        <w:rPr>
          <w:rFonts w:hint="eastAsia"/>
        </w:rPr>
        <w:t>颠簸事件</w:t>
      </w:r>
      <w:bookmarkEnd w:id="148"/>
    </w:p>
    <w:p w14:paraId="1AB3542F" w14:textId="77777777" w:rsidR="00D03613" w:rsidRPr="00F75EDC" w:rsidRDefault="00D03613" w:rsidP="00D03613">
      <w:pPr>
        <w:ind w:firstLineChars="200" w:firstLine="482"/>
      </w:pPr>
      <w:r w:rsidRPr="00F75EDC">
        <w:rPr>
          <w:rFonts w:hint="eastAsia"/>
          <w:b/>
          <w:bCs/>
        </w:rPr>
        <w:t>POST</w:t>
      </w:r>
      <w:r w:rsidRPr="00F75EDC">
        <w:t xml:space="preserve"> /get-last-24h-bump-event</w:t>
      </w:r>
    </w:p>
    <w:p w14:paraId="6CB14372" w14:textId="77777777" w:rsidR="00D03613" w:rsidRPr="00F75EDC" w:rsidRDefault="00D03613" w:rsidP="00D03613">
      <w:pPr>
        <w:ind w:firstLineChars="200" w:firstLine="480"/>
      </w:pPr>
      <w:r w:rsidRPr="00F75EDC">
        <w:t>{</w:t>
      </w:r>
    </w:p>
    <w:p w14:paraId="67756B57" w14:textId="77777777" w:rsidR="00D03613" w:rsidRPr="00F75EDC" w:rsidRDefault="00D03613" w:rsidP="00D03613">
      <w:pPr>
        <w:ind w:firstLineChars="200" w:firstLine="480"/>
      </w:pPr>
      <w:r w:rsidRPr="00F75EDC">
        <w:t xml:space="preserve">  "</w:t>
      </w:r>
      <w:r w:rsidRPr="00F75EDC">
        <w:rPr>
          <w:rFonts w:hint="eastAsia"/>
        </w:rPr>
        <w:t>hour</w:t>
      </w:r>
      <w:r w:rsidRPr="00F75EDC">
        <w:t xml:space="preserve">": </w:t>
      </w:r>
      <w:r w:rsidRPr="00F75EDC">
        <w:rPr>
          <w:rFonts w:hint="eastAsia"/>
        </w:rPr>
        <w:t>1</w:t>
      </w:r>
    </w:p>
    <w:p w14:paraId="1EA3DD6C" w14:textId="77777777" w:rsidR="00D03613" w:rsidRPr="00F75EDC" w:rsidRDefault="00D03613" w:rsidP="00D03613">
      <w:pPr>
        <w:ind w:firstLineChars="200" w:firstLine="480"/>
      </w:pPr>
      <w:r w:rsidRPr="00F75EDC">
        <w:rPr>
          <w:rFonts w:hint="eastAsia"/>
        </w:rPr>
        <w:t>}</w:t>
      </w:r>
    </w:p>
    <w:p w14:paraId="0F723288" w14:textId="77777777" w:rsidR="00D03613" w:rsidRPr="00F75EDC" w:rsidRDefault="00D03613" w:rsidP="00D03613">
      <w:pPr>
        <w:ind w:firstLineChars="200" w:firstLine="482"/>
        <w:rPr>
          <w:b/>
          <w:bCs/>
        </w:rPr>
      </w:pPr>
      <w:r w:rsidRPr="00F75EDC">
        <w:rPr>
          <w:b/>
          <w:bCs/>
        </w:rPr>
        <w:t>字段说明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929"/>
        <w:gridCol w:w="6267"/>
      </w:tblGrid>
      <w:tr w:rsidR="00D03613" w:rsidRPr="00F75EDC" w14:paraId="690CC6DC" w14:textId="77777777" w:rsidTr="00012B5F">
        <w:tc>
          <w:tcPr>
            <w:tcW w:w="650" w:type="pct"/>
            <w:hideMark/>
          </w:tcPr>
          <w:p w14:paraId="2B094B06" w14:textId="77777777" w:rsidR="00D03613" w:rsidRPr="00F75EDC" w:rsidRDefault="00D03613" w:rsidP="00012B5F">
            <w:pPr>
              <w:rPr>
                <w:b/>
                <w:bCs/>
              </w:rPr>
            </w:pPr>
            <w:r w:rsidRPr="00F75EDC">
              <w:rPr>
                <w:b/>
                <w:bCs/>
              </w:rPr>
              <w:t>字段名</w:t>
            </w:r>
          </w:p>
        </w:tc>
        <w:tc>
          <w:tcPr>
            <w:tcW w:w="549" w:type="pct"/>
            <w:hideMark/>
          </w:tcPr>
          <w:p w14:paraId="1E8FE0D3" w14:textId="77777777" w:rsidR="00D03613" w:rsidRPr="00F75EDC" w:rsidRDefault="00D03613" w:rsidP="00012B5F">
            <w:pPr>
              <w:rPr>
                <w:b/>
                <w:bCs/>
              </w:rPr>
            </w:pPr>
            <w:r w:rsidRPr="00F75EDC">
              <w:rPr>
                <w:rFonts w:hint="eastAsia"/>
                <w:b/>
                <w:bCs/>
              </w:rPr>
              <w:t xml:space="preserve"> </w:t>
            </w:r>
            <w:r w:rsidRPr="00F75EDC">
              <w:rPr>
                <w:b/>
                <w:bCs/>
              </w:rPr>
              <w:t>类型</w:t>
            </w:r>
          </w:p>
        </w:tc>
        <w:tc>
          <w:tcPr>
            <w:tcW w:w="3701" w:type="pct"/>
            <w:hideMark/>
          </w:tcPr>
          <w:p w14:paraId="10B0C89C" w14:textId="77777777" w:rsidR="00D03613" w:rsidRPr="00F75EDC" w:rsidRDefault="00D03613" w:rsidP="00012B5F">
            <w:pPr>
              <w:rPr>
                <w:b/>
                <w:bCs/>
              </w:rPr>
            </w:pPr>
            <w:r w:rsidRPr="00F75EDC">
              <w:rPr>
                <w:rFonts w:hint="eastAsia"/>
                <w:b/>
                <w:bCs/>
              </w:rPr>
              <w:t xml:space="preserve"> </w:t>
            </w:r>
            <w:r w:rsidRPr="00F75EDC">
              <w:rPr>
                <w:b/>
                <w:bCs/>
              </w:rPr>
              <w:t>说明</w:t>
            </w:r>
          </w:p>
        </w:tc>
      </w:tr>
      <w:tr w:rsidR="00D03613" w:rsidRPr="00F75EDC" w14:paraId="5F058190" w14:textId="77777777" w:rsidTr="00012B5F">
        <w:tc>
          <w:tcPr>
            <w:tcW w:w="650" w:type="pct"/>
            <w:hideMark/>
          </w:tcPr>
          <w:p w14:paraId="2A35DCFC" w14:textId="77777777" w:rsidR="00D03613" w:rsidRPr="00F75EDC" w:rsidRDefault="00D03613" w:rsidP="00012B5F">
            <w:r w:rsidRPr="00F75EDC">
              <w:rPr>
                <w:rFonts w:hint="eastAsia"/>
              </w:rPr>
              <w:t>hour</w:t>
            </w:r>
          </w:p>
        </w:tc>
        <w:tc>
          <w:tcPr>
            <w:tcW w:w="549" w:type="pct"/>
            <w:hideMark/>
          </w:tcPr>
          <w:p w14:paraId="6F6B7B12" w14:textId="77777777" w:rsidR="00D03613" w:rsidRPr="00F75EDC" w:rsidRDefault="00D03613" w:rsidP="00012B5F">
            <w:r w:rsidRPr="00F75EDC">
              <w:rPr>
                <w:rFonts w:hint="eastAsia"/>
              </w:rPr>
              <w:t xml:space="preserve"> Int</w:t>
            </w:r>
          </w:p>
        </w:tc>
        <w:tc>
          <w:tcPr>
            <w:tcW w:w="3701" w:type="pct"/>
            <w:hideMark/>
          </w:tcPr>
          <w:p w14:paraId="095D6557" w14:textId="77777777" w:rsidR="00D03613" w:rsidRPr="00F75EDC" w:rsidRDefault="00D03613" w:rsidP="00012B5F">
            <w:r w:rsidRPr="00F75EDC">
              <w:rPr>
                <w:rFonts w:hint="eastAsia"/>
              </w:rPr>
              <w:t>按小时数返回</w:t>
            </w:r>
          </w:p>
        </w:tc>
      </w:tr>
    </w:tbl>
    <w:p w14:paraId="71484BAC" w14:textId="77777777" w:rsidR="00D03613" w:rsidRPr="00F75EDC" w:rsidRDefault="00D03613" w:rsidP="00D03613"/>
    <w:p w14:paraId="7D8C07EE" w14:textId="77777777" w:rsidR="00D03613" w:rsidRPr="00F75EDC" w:rsidRDefault="00D03613" w:rsidP="00D03613">
      <w:pPr>
        <w:ind w:firstLineChars="200" w:firstLine="482"/>
        <w:rPr>
          <w:b/>
          <w:bCs/>
        </w:rPr>
      </w:pPr>
      <w:r w:rsidRPr="00F75EDC">
        <w:rPr>
          <w:b/>
          <w:bCs/>
        </w:rPr>
        <w:t>响应结构</w:t>
      </w:r>
    </w:p>
    <w:p w14:paraId="00193ECF" w14:textId="77777777" w:rsidR="00D03613" w:rsidRPr="00F75EDC" w:rsidRDefault="00D03613" w:rsidP="00D03613">
      <w:pPr>
        <w:ind w:firstLineChars="200" w:firstLine="480"/>
      </w:pPr>
      <w:r w:rsidRPr="00F75EDC">
        <w:t>[</w:t>
      </w:r>
    </w:p>
    <w:p w14:paraId="638B3CBA" w14:textId="77777777" w:rsidR="00D03613" w:rsidRPr="00F75EDC" w:rsidRDefault="00D03613" w:rsidP="00D03613">
      <w:pPr>
        <w:ind w:firstLineChars="200" w:firstLine="480"/>
      </w:pPr>
      <w:r w:rsidRPr="00F75EDC">
        <w:t xml:space="preserve">    {</w:t>
      </w:r>
    </w:p>
    <w:p w14:paraId="6FA587E1" w14:textId="77777777" w:rsidR="00D03613" w:rsidRPr="00F75EDC" w:rsidRDefault="00D03613" w:rsidP="00D03613">
      <w:pPr>
        <w:ind w:firstLineChars="200" w:firstLine="480"/>
      </w:pPr>
      <w:r w:rsidRPr="00F75EDC">
        <w:t xml:space="preserve">        "</w:t>
      </w:r>
      <w:proofErr w:type="spellStart"/>
      <w:r w:rsidRPr="00F75EDC">
        <w:t>nanoId</w:t>
      </w:r>
      <w:proofErr w:type="spellEnd"/>
      <w:r w:rsidRPr="00F75EDC">
        <w:t>": "F24O4YNI4JJD",</w:t>
      </w:r>
    </w:p>
    <w:p w14:paraId="3C5AC830" w14:textId="77777777" w:rsidR="00D03613" w:rsidRPr="00F75EDC" w:rsidRDefault="00D03613" w:rsidP="00D03613">
      <w:pPr>
        <w:ind w:firstLineChars="200" w:firstLine="480"/>
      </w:pPr>
      <w:r w:rsidRPr="00F75EDC">
        <w:t xml:space="preserve">        "</w:t>
      </w:r>
      <w:proofErr w:type="spellStart"/>
      <w:r w:rsidRPr="00F75EDC">
        <w:t>eventType</w:t>
      </w:r>
      <w:proofErr w:type="spellEnd"/>
      <w:r w:rsidRPr="00F75EDC">
        <w:t>": "</w:t>
      </w:r>
      <w:proofErr w:type="spellStart"/>
      <w:r w:rsidRPr="00F75EDC">
        <w:t>bumpy_event</w:t>
      </w:r>
      <w:proofErr w:type="spellEnd"/>
      <w:r w:rsidRPr="00F75EDC">
        <w:t>",</w:t>
      </w:r>
    </w:p>
    <w:p w14:paraId="01BEA040" w14:textId="77777777" w:rsidR="00D03613" w:rsidRPr="00F75EDC" w:rsidRDefault="00D03613" w:rsidP="00D03613">
      <w:pPr>
        <w:ind w:firstLineChars="200" w:firstLine="480"/>
      </w:pPr>
      <w:r w:rsidRPr="00F75EDC">
        <w:t xml:space="preserve">        "level": 5,</w:t>
      </w:r>
    </w:p>
    <w:p w14:paraId="09165D51" w14:textId="77777777" w:rsidR="00D03613" w:rsidRPr="00F75EDC" w:rsidRDefault="00D03613" w:rsidP="00D03613">
      <w:pPr>
        <w:ind w:firstLineChars="200" w:firstLine="480"/>
      </w:pPr>
      <w:r w:rsidRPr="00F75EDC">
        <w:t xml:space="preserve">        "coordinates": [</w:t>
      </w:r>
    </w:p>
    <w:p w14:paraId="3A06AA65" w14:textId="77777777" w:rsidR="00D03613" w:rsidRPr="00F75EDC" w:rsidRDefault="00D03613" w:rsidP="00D03613">
      <w:pPr>
        <w:ind w:firstLineChars="200" w:firstLine="480"/>
      </w:pPr>
      <w:r w:rsidRPr="00F75EDC">
        <w:t xml:space="preserve">            120.46545269,</w:t>
      </w:r>
    </w:p>
    <w:p w14:paraId="2CC3B77B" w14:textId="77777777" w:rsidR="00D03613" w:rsidRPr="00F75EDC" w:rsidRDefault="00D03613" w:rsidP="00D03613">
      <w:pPr>
        <w:ind w:firstLineChars="200" w:firstLine="480"/>
      </w:pPr>
      <w:r w:rsidRPr="00F75EDC">
        <w:t xml:space="preserve">            31.5095261</w:t>
      </w:r>
    </w:p>
    <w:p w14:paraId="6B62A938" w14:textId="77777777" w:rsidR="00D03613" w:rsidRPr="00F75EDC" w:rsidRDefault="00D03613" w:rsidP="00D03613">
      <w:pPr>
        <w:ind w:firstLineChars="200" w:firstLine="480"/>
      </w:pPr>
      <w:r w:rsidRPr="00F75EDC">
        <w:t xml:space="preserve">        ]</w:t>
      </w:r>
    </w:p>
    <w:p w14:paraId="4302CABF" w14:textId="77777777" w:rsidR="00D03613" w:rsidRPr="00F75EDC" w:rsidRDefault="00D03613" w:rsidP="00D03613">
      <w:pPr>
        <w:ind w:firstLineChars="200" w:firstLine="480"/>
      </w:pPr>
      <w:r w:rsidRPr="00F75EDC">
        <w:t xml:space="preserve">    },</w:t>
      </w:r>
    </w:p>
    <w:p w14:paraId="5D28CF89" w14:textId="77777777" w:rsidR="00D03613" w:rsidRPr="00F75EDC" w:rsidRDefault="00D03613" w:rsidP="00D03613">
      <w:pPr>
        <w:ind w:firstLineChars="200" w:firstLine="480"/>
      </w:pPr>
      <w:r w:rsidRPr="00F75EDC">
        <w:t xml:space="preserve">    {</w:t>
      </w:r>
    </w:p>
    <w:p w14:paraId="01AEA5EC" w14:textId="77777777" w:rsidR="00D03613" w:rsidRPr="00F75EDC" w:rsidRDefault="00D03613" w:rsidP="00D03613">
      <w:pPr>
        <w:ind w:firstLineChars="200" w:firstLine="480"/>
      </w:pPr>
      <w:r w:rsidRPr="00F75EDC">
        <w:t xml:space="preserve">        "</w:t>
      </w:r>
      <w:proofErr w:type="spellStart"/>
      <w:r w:rsidRPr="00F75EDC">
        <w:t>nanoId</w:t>
      </w:r>
      <w:proofErr w:type="spellEnd"/>
      <w:r w:rsidRPr="00F75EDC">
        <w:t>": "SARAAPMDB8IR",</w:t>
      </w:r>
    </w:p>
    <w:p w14:paraId="241FF879" w14:textId="77777777" w:rsidR="00D03613" w:rsidRPr="00F75EDC" w:rsidRDefault="00D03613" w:rsidP="00D03613">
      <w:pPr>
        <w:ind w:firstLineChars="200" w:firstLine="480"/>
      </w:pPr>
      <w:r w:rsidRPr="00F75EDC">
        <w:t xml:space="preserve">        "</w:t>
      </w:r>
      <w:proofErr w:type="spellStart"/>
      <w:r w:rsidRPr="00F75EDC">
        <w:t>eventType</w:t>
      </w:r>
      <w:proofErr w:type="spellEnd"/>
      <w:r w:rsidRPr="00F75EDC">
        <w:t>": "</w:t>
      </w:r>
      <w:proofErr w:type="spellStart"/>
      <w:r w:rsidRPr="00F75EDC">
        <w:t>bumpy_event</w:t>
      </w:r>
      <w:proofErr w:type="spellEnd"/>
      <w:r w:rsidRPr="00F75EDC">
        <w:t>",</w:t>
      </w:r>
    </w:p>
    <w:p w14:paraId="798BF41A" w14:textId="77777777" w:rsidR="00D03613" w:rsidRPr="00F75EDC" w:rsidRDefault="00D03613" w:rsidP="00D03613">
      <w:pPr>
        <w:ind w:firstLineChars="200" w:firstLine="480"/>
      </w:pPr>
      <w:r w:rsidRPr="00F75EDC">
        <w:t xml:space="preserve">        "level": 3,</w:t>
      </w:r>
    </w:p>
    <w:p w14:paraId="0920787E" w14:textId="77777777" w:rsidR="00D03613" w:rsidRPr="00F75EDC" w:rsidRDefault="00D03613" w:rsidP="00D03613">
      <w:pPr>
        <w:ind w:firstLineChars="200" w:firstLine="480"/>
      </w:pPr>
      <w:r w:rsidRPr="00F75EDC">
        <w:t xml:space="preserve">        "coordinates": [</w:t>
      </w:r>
    </w:p>
    <w:p w14:paraId="3DBB34BE" w14:textId="77777777" w:rsidR="00D03613" w:rsidRPr="00F75EDC" w:rsidRDefault="00D03613" w:rsidP="00D03613">
      <w:pPr>
        <w:ind w:firstLineChars="200" w:firstLine="480"/>
      </w:pPr>
      <w:r w:rsidRPr="00F75EDC">
        <w:t xml:space="preserve">            120.46360492,</w:t>
      </w:r>
    </w:p>
    <w:p w14:paraId="51E334FD" w14:textId="77777777" w:rsidR="00D03613" w:rsidRPr="00F75EDC" w:rsidRDefault="00D03613" w:rsidP="00D03613">
      <w:pPr>
        <w:ind w:firstLineChars="200" w:firstLine="480"/>
      </w:pPr>
      <w:r w:rsidRPr="00F75EDC">
        <w:t xml:space="preserve">            31.51030621</w:t>
      </w:r>
    </w:p>
    <w:p w14:paraId="1474B131" w14:textId="77777777" w:rsidR="00D03613" w:rsidRPr="00F75EDC" w:rsidRDefault="00D03613" w:rsidP="00D03613">
      <w:pPr>
        <w:ind w:firstLineChars="200" w:firstLine="480"/>
      </w:pPr>
      <w:r w:rsidRPr="00F75EDC">
        <w:t xml:space="preserve">        ]</w:t>
      </w:r>
    </w:p>
    <w:p w14:paraId="5BBE7220" w14:textId="77777777" w:rsidR="00D03613" w:rsidRPr="00F75EDC" w:rsidRDefault="00D03613" w:rsidP="00D03613">
      <w:pPr>
        <w:ind w:firstLineChars="200" w:firstLine="480"/>
      </w:pPr>
      <w:r w:rsidRPr="00F75EDC">
        <w:t xml:space="preserve">    },</w:t>
      </w:r>
    </w:p>
    <w:p w14:paraId="342D20D9" w14:textId="77777777" w:rsidR="00D03613" w:rsidRPr="00F75EDC" w:rsidRDefault="00D03613" w:rsidP="00D03613">
      <w:pPr>
        <w:ind w:firstLineChars="200" w:firstLine="480"/>
      </w:pPr>
      <w:r w:rsidRPr="00F75EDC">
        <w:t xml:space="preserve">    {</w:t>
      </w:r>
    </w:p>
    <w:p w14:paraId="4251FBE6" w14:textId="77777777" w:rsidR="00D03613" w:rsidRPr="00F75EDC" w:rsidRDefault="00D03613" w:rsidP="00D03613">
      <w:pPr>
        <w:ind w:firstLineChars="200" w:firstLine="480"/>
      </w:pPr>
      <w:r w:rsidRPr="00F75EDC">
        <w:t xml:space="preserve">        "</w:t>
      </w:r>
      <w:proofErr w:type="spellStart"/>
      <w:r w:rsidRPr="00F75EDC">
        <w:t>nanoId</w:t>
      </w:r>
      <w:proofErr w:type="spellEnd"/>
      <w:r w:rsidRPr="00F75EDC">
        <w:t>": "ZXZXZ9VQAFU6",</w:t>
      </w:r>
    </w:p>
    <w:p w14:paraId="5E3982F1" w14:textId="77777777" w:rsidR="00D03613" w:rsidRPr="00F75EDC" w:rsidRDefault="00D03613" w:rsidP="00D03613">
      <w:pPr>
        <w:ind w:firstLineChars="200" w:firstLine="480"/>
      </w:pPr>
      <w:r w:rsidRPr="00F75EDC">
        <w:t xml:space="preserve">        "</w:t>
      </w:r>
      <w:proofErr w:type="spellStart"/>
      <w:r w:rsidRPr="00F75EDC">
        <w:t>eventType</w:t>
      </w:r>
      <w:proofErr w:type="spellEnd"/>
      <w:r w:rsidRPr="00F75EDC">
        <w:t>": "</w:t>
      </w:r>
      <w:proofErr w:type="spellStart"/>
      <w:r w:rsidRPr="00F75EDC">
        <w:t>bumpy_event</w:t>
      </w:r>
      <w:proofErr w:type="spellEnd"/>
      <w:r w:rsidRPr="00F75EDC">
        <w:t>",</w:t>
      </w:r>
    </w:p>
    <w:p w14:paraId="5F612FF7" w14:textId="77777777" w:rsidR="00D03613" w:rsidRPr="00F75EDC" w:rsidRDefault="00D03613" w:rsidP="00D03613">
      <w:pPr>
        <w:ind w:firstLineChars="200" w:firstLine="480"/>
      </w:pPr>
      <w:r w:rsidRPr="00F75EDC">
        <w:t xml:space="preserve">        "level": 5,</w:t>
      </w:r>
    </w:p>
    <w:p w14:paraId="2E79FD75" w14:textId="77777777" w:rsidR="00D03613" w:rsidRPr="00F75EDC" w:rsidRDefault="00D03613" w:rsidP="00D03613">
      <w:pPr>
        <w:ind w:firstLineChars="200" w:firstLine="480"/>
      </w:pPr>
      <w:r w:rsidRPr="00F75EDC">
        <w:t xml:space="preserve">        "coordinates": [</w:t>
      </w:r>
    </w:p>
    <w:p w14:paraId="18FD4C78" w14:textId="77777777" w:rsidR="00D03613" w:rsidRPr="00F75EDC" w:rsidRDefault="00D03613" w:rsidP="00D03613">
      <w:pPr>
        <w:ind w:firstLineChars="200" w:firstLine="480"/>
      </w:pPr>
      <w:r w:rsidRPr="00F75EDC">
        <w:t xml:space="preserve">            120.44458011,</w:t>
      </w:r>
    </w:p>
    <w:p w14:paraId="486B5EB3" w14:textId="77777777" w:rsidR="00D03613" w:rsidRPr="00F75EDC" w:rsidRDefault="00D03613" w:rsidP="00D03613">
      <w:pPr>
        <w:ind w:firstLineChars="200" w:firstLine="480"/>
      </w:pPr>
      <w:r w:rsidRPr="00F75EDC">
        <w:t xml:space="preserve">            31.52301427</w:t>
      </w:r>
    </w:p>
    <w:p w14:paraId="5A1CE154" w14:textId="77777777" w:rsidR="00D03613" w:rsidRPr="00F75EDC" w:rsidRDefault="00D03613" w:rsidP="00D03613">
      <w:pPr>
        <w:ind w:firstLineChars="200" w:firstLine="480"/>
      </w:pPr>
      <w:r w:rsidRPr="00F75EDC">
        <w:t xml:space="preserve">        ]</w:t>
      </w:r>
    </w:p>
    <w:p w14:paraId="20FD275D" w14:textId="77777777" w:rsidR="00D03613" w:rsidRPr="00F75EDC" w:rsidRDefault="00D03613" w:rsidP="00D03613">
      <w:pPr>
        <w:ind w:firstLineChars="200" w:firstLine="480"/>
      </w:pPr>
      <w:r w:rsidRPr="00F75EDC">
        <w:t xml:space="preserve">    },</w:t>
      </w:r>
    </w:p>
    <w:p w14:paraId="2ADBD814" w14:textId="77777777" w:rsidR="00D03613" w:rsidRPr="00F75EDC" w:rsidRDefault="00D03613" w:rsidP="00D03613">
      <w:pPr>
        <w:ind w:firstLineChars="200" w:firstLine="480"/>
      </w:pPr>
      <w:r w:rsidRPr="00F75EDC">
        <w:t xml:space="preserve">    {</w:t>
      </w:r>
    </w:p>
    <w:p w14:paraId="4EFD4112" w14:textId="77777777" w:rsidR="00D03613" w:rsidRPr="00F75EDC" w:rsidRDefault="00D03613" w:rsidP="00D03613">
      <w:pPr>
        <w:ind w:firstLineChars="200" w:firstLine="480"/>
      </w:pPr>
      <w:r w:rsidRPr="00F75EDC">
        <w:t xml:space="preserve">        "</w:t>
      </w:r>
      <w:proofErr w:type="spellStart"/>
      <w:r w:rsidRPr="00F75EDC">
        <w:t>nanoId</w:t>
      </w:r>
      <w:proofErr w:type="spellEnd"/>
      <w:r w:rsidRPr="00F75EDC">
        <w:t>": "9IW28AAD2V8O",</w:t>
      </w:r>
    </w:p>
    <w:p w14:paraId="64B62627" w14:textId="77777777" w:rsidR="00D03613" w:rsidRPr="00F75EDC" w:rsidRDefault="00D03613" w:rsidP="00D03613">
      <w:pPr>
        <w:ind w:firstLineChars="200" w:firstLine="480"/>
      </w:pPr>
      <w:r w:rsidRPr="00F75EDC">
        <w:t xml:space="preserve">        "</w:t>
      </w:r>
      <w:proofErr w:type="spellStart"/>
      <w:r w:rsidRPr="00F75EDC">
        <w:t>eventType</w:t>
      </w:r>
      <w:proofErr w:type="spellEnd"/>
      <w:r w:rsidRPr="00F75EDC">
        <w:t>": "</w:t>
      </w:r>
      <w:proofErr w:type="spellStart"/>
      <w:r w:rsidRPr="00F75EDC">
        <w:t>bumpy_event</w:t>
      </w:r>
      <w:proofErr w:type="spellEnd"/>
      <w:r w:rsidRPr="00F75EDC">
        <w:t>",</w:t>
      </w:r>
    </w:p>
    <w:p w14:paraId="3AE2A579" w14:textId="77777777" w:rsidR="00D03613" w:rsidRPr="00F75EDC" w:rsidRDefault="00D03613" w:rsidP="00D03613">
      <w:pPr>
        <w:ind w:firstLineChars="200" w:firstLine="480"/>
      </w:pPr>
      <w:r w:rsidRPr="00F75EDC">
        <w:t xml:space="preserve">        "level": 3,</w:t>
      </w:r>
    </w:p>
    <w:p w14:paraId="23F2DDBD" w14:textId="77777777" w:rsidR="00D03613" w:rsidRPr="00F75EDC" w:rsidRDefault="00D03613" w:rsidP="00D03613">
      <w:pPr>
        <w:ind w:firstLineChars="200" w:firstLine="480"/>
      </w:pPr>
      <w:r w:rsidRPr="00F75EDC">
        <w:t xml:space="preserve">        "coordinates": [</w:t>
      </w:r>
    </w:p>
    <w:p w14:paraId="373159C7" w14:textId="77777777" w:rsidR="00D03613" w:rsidRPr="00F75EDC" w:rsidRDefault="00D03613" w:rsidP="00D03613">
      <w:pPr>
        <w:ind w:firstLineChars="200" w:firstLine="480"/>
      </w:pPr>
      <w:r w:rsidRPr="00F75EDC">
        <w:t xml:space="preserve">            120.44434756,</w:t>
      </w:r>
    </w:p>
    <w:p w14:paraId="7B4DF105" w14:textId="77777777" w:rsidR="00D03613" w:rsidRPr="00F75EDC" w:rsidRDefault="00D03613" w:rsidP="00D03613">
      <w:pPr>
        <w:ind w:firstLineChars="200" w:firstLine="480"/>
      </w:pPr>
      <w:r w:rsidRPr="00F75EDC">
        <w:t xml:space="preserve">            31.51807771</w:t>
      </w:r>
    </w:p>
    <w:p w14:paraId="782442D3" w14:textId="77777777" w:rsidR="00D03613" w:rsidRPr="00F75EDC" w:rsidRDefault="00D03613" w:rsidP="00D03613">
      <w:pPr>
        <w:ind w:firstLineChars="200" w:firstLine="480"/>
      </w:pPr>
      <w:r w:rsidRPr="00F75EDC">
        <w:t xml:space="preserve">        ]</w:t>
      </w:r>
    </w:p>
    <w:p w14:paraId="22249C27" w14:textId="77777777" w:rsidR="00D03613" w:rsidRPr="00F75EDC" w:rsidRDefault="00D03613" w:rsidP="00D03613">
      <w:pPr>
        <w:ind w:firstLineChars="200" w:firstLine="480"/>
      </w:pPr>
      <w:r w:rsidRPr="00F75EDC">
        <w:t>}</w:t>
      </w:r>
    </w:p>
    <w:p w14:paraId="7187559D" w14:textId="77777777" w:rsidR="00D03613" w:rsidRPr="00F75EDC" w:rsidRDefault="00D03613" w:rsidP="00D03613">
      <w:pPr>
        <w:ind w:firstLineChars="200" w:firstLine="480"/>
      </w:pPr>
      <w:r w:rsidRPr="00F75EDC">
        <w:rPr>
          <w:rFonts w:hint="eastAsia"/>
        </w:rPr>
        <w:t>]</w:t>
      </w:r>
    </w:p>
    <w:p w14:paraId="6FEC52E1" w14:textId="77777777" w:rsidR="00D03613" w:rsidRPr="00F75EDC" w:rsidRDefault="00D03613" w:rsidP="00D03613">
      <w:pPr>
        <w:ind w:firstLineChars="200" w:firstLine="482"/>
        <w:rPr>
          <w:b/>
          <w:bCs/>
        </w:rPr>
      </w:pPr>
      <w:r w:rsidRPr="00F75EDC">
        <w:rPr>
          <w:b/>
          <w:bCs/>
        </w:rPr>
        <w:t>字段说明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1"/>
        <w:gridCol w:w="1797"/>
        <w:gridCol w:w="4848"/>
      </w:tblGrid>
      <w:tr w:rsidR="00D03613" w:rsidRPr="00F75EDC" w14:paraId="103539C9" w14:textId="77777777" w:rsidTr="00012B5F">
        <w:tc>
          <w:tcPr>
            <w:tcW w:w="978" w:type="pct"/>
            <w:hideMark/>
          </w:tcPr>
          <w:p w14:paraId="583482D7" w14:textId="77777777" w:rsidR="00D03613" w:rsidRPr="00F75EDC" w:rsidRDefault="00D03613" w:rsidP="00012B5F">
            <w:pPr>
              <w:rPr>
                <w:b/>
                <w:bCs/>
              </w:rPr>
            </w:pPr>
            <w:r w:rsidRPr="00F75EDC">
              <w:rPr>
                <w:b/>
                <w:bCs/>
              </w:rPr>
              <w:t>字段名</w:t>
            </w:r>
          </w:p>
        </w:tc>
        <w:tc>
          <w:tcPr>
            <w:tcW w:w="1064" w:type="pct"/>
            <w:hideMark/>
          </w:tcPr>
          <w:p w14:paraId="718C4ABE" w14:textId="77777777" w:rsidR="00D03613" w:rsidRPr="00F75EDC" w:rsidRDefault="00D03613" w:rsidP="00012B5F">
            <w:pPr>
              <w:rPr>
                <w:b/>
                <w:bCs/>
              </w:rPr>
            </w:pPr>
            <w:r w:rsidRPr="00F75EDC">
              <w:rPr>
                <w:rFonts w:hint="eastAsia"/>
                <w:b/>
                <w:bCs/>
              </w:rPr>
              <w:t xml:space="preserve"> </w:t>
            </w:r>
            <w:r w:rsidRPr="00F75EDC">
              <w:rPr>
                <w:b/>
                <w:bCs/>
              </w:rPr>
              <w:t>类型</w:t>
            </w:r>
          </w:p>
        </w:tc>
        <w:tc>
          <w:tcPr>
            <w:tcW w:w="2872" w:type="pct"/>
            <w:hideMark/>
          </w:tcPr>
          <w:p w14:paraId="2E1C56A8" w14:textId="77777777" w:rsidR="00D03613" w:rsidRPr="00F75EDC" w:rsidRDefault="00D03613" w:rsidP="00012B5F">
            <w:pPr>
              <w:rPr>
                <w:b/>
                <w:bCs/>
              </w:rPr>
            </w:pPr>
            <w:r w:rsidRPr="00F75EDC">
              <w:rPr>
                <w:rFonts w:hint="eastAsia"/>
                <w:b/>
                <w:bCs/>
              </w:rPr>
              <w:t xml:space="preserve"> </w:t>
            </w:r>
            <w:r w:rsidRPr="00F75EDC">
              <w:rPr>
                <w:b/>
                <w:bCs/>
              </w:rPr>
              <w:t>说明</w:t>
            </w:r>
          </w:p>
        </w:tc>
      </w:tr>
      <w:tr w:rsidR="00D03613" w:rsidRPr="00F75EDC" w14:paraId="68EABF25" w14:textId="77777777" w:rsidTr="00012B5F">
        <w:tc>
          <w:tcPr>
            <w:tcW w:w="978" w:type="pct"/>
            <w:hideMark/>
          </w:tcPr>
          <w:p w14:paraId="64F683D2" w14:textId="77777777" w:rsidR="00D03613" w:rsidRPr="00F75EDC" w:rsidRDefault="00D03613" w:rsidP="00012B5F">
            <w:proofErr w:type="spellStart"/>
            <w:r w:rsidRPr="00F75EDC">
              <w:rPr>
                <w:rFonts w:hint="eastAsia"/>
              </w:rPr>
              <w:t>nanoId</w:t>
            </w:r>
            <w:proofErr w:type="spellEnd"/>
          </w:p>
        </w:tc>
        <w:tc>
          <w:tcPr>
            <w:tcW w:w="1064" w:type="pct"/>
            <w:hideMark/>
          </w:tcPr>
          <w:p w14:paraId="602C0B25" w14:textId="77777777" w:rsidR="00D03613" w:rsidRPr="00F75EDC" w:rsidRDefault="00D03613" w:rsidP="00012B5F">
            <w:r w:rsidRPr="00F75EDC">
              <w:t>String</w:t>
            </w:r>
          </w:p>
        </w:tc>
        <w:tc>
          <w:tcPr>
            <w:tcW w:w="2872" w:type="pct"/>
            <w:hideMark/>
          </w:tcPr>
          <w:p w14:paraId="14B46DF3" w14:textId="77777777" w:rsidR="00D03613" w:rsidRPr="00F75EDC" w:rsidRDefault="00D03613" w:rsidP="00012B5F">
            <w:r w:rsidRPr="00F75EDC">
              <w:rPr>
                <w:rFonts w:hint="eastAsia"/>
              </w:rPr>
              <w:t>事件id</w:t>
            </w:r>
          </w:p>
        </w:tc>
      </w:tr>
      <w:tr w:rsidR="00D03613" w:rsidRPr="00F75EDC" w14:paraId="6E796297" w14:textId="77777777" w:rsidTr="00012B5F">
        <w:tc>
          <w:tcPr>
            <w:tcW w:w="978" w:type="pct"/>
          </w:tcPr>
          <w:p w14:paraId="10B3CD4E" w14:textId="77777777" w:rsidR="00D03613" w:rsidRPr="00F75EDC" w:rsidRDefault="00D03613" w:rsidP="00012B5F">
            <w:proofErr w:type="spellStart"/>
            <w:r w:rsidRPr="00F75EDC">
              <w:t>eventType</w:t>
            </w:r>
            <w:proofErr w:type="spellEnd"/>
          </w:p>
        </w:tc>
        <w:tc>
          <w:tcPr>
            <w:tcW w:w="1064" w:type="pct"/>
          </w:tcPr>
          <w:p w14:paraId="5CD7DB29" w14:textId="77777777" w:rsidR="00D03613" w:rsidRPr="00F75EDC" w:rsidRDefault="00D03613" w:rsidP="00012B5F">
            <w:r w:rsidRPr="00F75EDC">
              <w:rPr>
                <w:rFonts w:hint="eastAsia"/>
              </w:rPr>
              <w:t>String</w:t>
            </w:r>
          </w:p>
        </w:tc>
        <w:tc>
          <w:tcPr>
            <w:tcW w:w="2872" w:type="pct"/>
          </w:tcPr>
          <w:p w14:paraId="5FFFAC14" w14:textId="77777777" w:rsidR="00D03613" w:rsidRPr="00F75EDC" w:rsidRDefault="00D03613" w:rsidP="00012B5F">
            <w:r w:rsidRPr="00F75EDC">
              <w:rPr>
                <w:rFonts w:hint="eastAsia"/>
              </w:rPr>
              <w:t>事件类型</w:t>
            </w:r>
          </w:p>
        </w:tc>
      </w:tr>
      <w:tr w:rsidR="00D03613" w:rsidRPr="00F75EDC" w14:paraId="6124E8F1" w14:textId="77777777" w:rsidTr="00012B5F">
        <w:tc>
          <w:tcPr>
            <w:tcW w:w="978" w:type="pct"/>
          </w:tcPr>
          <w:p w14:paraId="41C82734" w14:textId="77777777" w:rsidR="00D03613" w:rsidRPr="00F75EDC" w:rsidRDefault="00D03613" w:rsidP="00012B5F">
            <w:r w:rsidRPr="00F75EDC">
              <w:rPr>
                <w:rFonts w:hint="eastAsia"/>
              </w:rPr>
              <w:t>level</w:t>
            </w:r>
          </w:p>
        </w:tc>
        <w:tc>
          <w:tcPr>
            <w:tcW w:w="1064" w:type="pct"/>
          </w:tcPr>
          <w:p w14:paraId="3694C28B" w14:textId="77777777" w:rsidR="00D03613" w:rsidRPr="00F75EDC" w:rsidRDefault="00D03613" w:rsidP="00012B5F">
            <w:r w:rsidRPr="00F75EDC">
              <w:rPr>
                <w:rFonts w:hint="eastAsia"/>
              </w:rPr>
              <w:t>Int</w:t>
            </w:r>
          </w:p>
        </w:tc>
        <w:tc>
          <w:tcPr>
            <w:tcW w:w="2872" w:type="pct"/>
          </w:tcPr>
          <w:p w14:paraId="03F8215F" w14:textId="77777777" w:rsidR="00D03613" w:rsidRPr="00F75EDC" w:rsidRDefault="00D03613" w:rsidP="00012B5F">
            <w:r w:rsidRPr="00F75EDC">
              <w:rPr>
                <w:rFonts w:hint="eastAsia"/>
              </w:rPr>
              <w:t>事件等级</w:t>
            </w:r>
          </w:p>
        </w:tc>
      </w:tr>
      <w:tr w:rsidR="00D03613" w:rsidRPr="00F75EDC" w14:paraId="3B062653" w14:textId="77777777" w:rsidTr="00012B5F">
        <w:tc>
          <w:tcPr>
            <w:tcW w:w="978" w:type="pct"/>
          </w:tcPr>
          <w:p w14:paraId="60093E90" w14:textId="77777777" w:rsidR="00D03613" w:rsidRPr="00F75EDC" w:rsidRDefault="00D03613" w:rsidP="00012B5F">
            <w:r w:rsidRPr="00F75EDC">
              <w:t>coordinates</w:t>
            </w:r>
          </w:p>
        </w:tc>
        <w:tc>
          <w:tcPr>
            <w:tcW w:w="1064" w:type="pct"/>
          </w:tcPr>
          <w:p w14:paraId="5DB2126C" w14:textId="77777777" w:rsidR="00D03613" w:rsidRPr="00F75EDC" w:rsidRDefault="00D03613" w:rsidP="00012B5F">
            <w:r w:rsidRPr="00F75EDC">
              <w:rPr>
                <w:rFonts w:hint="eastAsia"/>
              </w:rPr>
              <w:t>List&lt;Double&gt;</w:t>
            </w:r>
          </w:p>
        </w:tc>
        <w:tc>
          <w:tcPr>
            <w:tcW w:w="2872" w:type="pct"/>
          </w:tcPr>
          <w:p w14:paraId="13799998" w14:textId="77777777" w:rsidR="00D03613" w:rsidRPr="00F75EDC" w:rsidRDefault="00D03613" w:rsidP="00012B5F">
            <w:r w:rsidRPr="00F75EDC">
              <w:rPr>
                <w:rFonts w:hint="eastAsia"/>
              </w:rPr>
              <w:t>坐标</w:t>
            </w:r>
          </w:p>
        </w:tc>
      </w:tr>
    </w:tbl>
    <w:p w14:paraId="75F90A47" w14:textId="77777777" w:rsidR="00D03613" w:rsidRPr="00F75EDC" w:rsidRDefault="00D03613" w:rsidP="00D03613"/>
    <w:p w14:paraId="6E0C349C" w14:textId="77777777" w:rsidR="00D03613" w:rsidRPr="00F75EDC" w:rsidRDefault="00D03613" w:rsidP="00D03613">
      <w:pPr>
        <w:pStyle w:val="Heading4"/>
      </w:pPr>
      <w:bookmarkStart w:id="149" w:name="_Toc204937533"/>
      <w:r w:rsidRPr="00F75EDC">
        <w:t>查询</w:t>
      </w:r>
      <w:r w:rsidRPr="00F75EDC">
        <w:rPr>
          <w:rFonts w:hint="eastAsia"/>
        </w:rPr>
        <w:t>湿滑事件</w:t>
      </w:r>
      <w:bookmarkEnd w:id="149"/>
    </w:p>
    <w:p w14:paraId="654B3763" w14:textId="77777777" w:rsidR="00D03613" w:rsidRPr="00F75EDC" w:rsidRDefault="00D03613" w:rsidP="00D03613">
      <w:pPr>
        <w:ind w:firstLineChars="200" w:firstLine="482"/>
      </w:pPr>
      <w:r w:rsidRPr="00F75EDC">
        <w:rPr>
          <w:rFonts w:hint="eastAsia"/>
          <w:b/>
          <w:bCs/>
        </w:rPr>
        <w:t>POST</w:t>
      </w:r>
      <w:r w:rsidRPr="00F75EDC">
        <w:t xml:space="preserve"> /get-last-24h-</w:t>
      </w:r>
      <w:r w:rsidRPr="00F75EDC">
        <w:rPr>
          <w:rFonts w:hint="eastAsia"/>
        </w:rPr>
        <w:t>slip</w:t>
      </w:r>
      <w:r w:rsidRPr="00F75EDC">
        <w:t>-event</w:t>
      </w:r>
    </w:p>
    <w:p w14:paraId="1198AE67" w14:textId="77777777" w:rsidR="00D03613" w:rsidRPr="00F75EDC" w:rsidRDefault="00D03613" w:rsidP="00D03613">
      <w:pPr>
        <w:ind w:firstLineChars="200" w:firstLine="480"/>
      </w:pPr>
      <w:r w:rsidRPr="00F75EDC">
        <w:t>{</w:t>
      </w:r>
    </w:p>
    <w:p w14:paraId="29676C4D" w14:textId="77777777" w:rsidR="00D03613" w:rsidRPr="00F75EDC" w:rsidRDefault="00D03613" w:rsidP="00D03613">
      <w:pPr>
        <w:ind w:firstLineChars="200" w:firstLine="480"/>
      </w:pPr>
      <w:r w:rsidRPr="00F75EDC">
        <w:t xml:space="preserve">  "</w:t>
      </w:r>
      <w:r w:rsidRPr="00F75EDC">
        <w:rPr>
          <w:rFonts w:hint="eastAsia"/>
        </w:rPr>
        <w:t>hour</w:t>
      </w:r>
      <w:r w:rsidRPr="00F75EDC">
        <w:t xml:space="preserve">": </w:t>
      </w:r>
      <w:r w:rsidRPr="00F75EDC">
        <w:rPr>
          <w:rFonts w:hint="eastAsia"/>
        </w:rPr>
        <w:t>1</w:t>
      </w:r>
    </w:p>
    <w:p w14:paraId="7FB2995D" w14:textId="77777777" w:rsidR="00D03613" w:rsidRPr="00F75EDC" w:rsidRDefault="00D03613" w:rsidP="00D03613">
      <w:pPr>
        <w:ind w:firstLineChars="200" w:firstLine="480"/>
      </w:pPr>
      <w:r w:rsidRPr="00F75EDC">
        <w:rPr>
          <w:rFonts w:hint="eastAsia"/>
        </w:rPr>
        <w:t>}</w:t>
      </w:r>
    </w:p>
    <w:p w14:paraId="01B28B5C" w14:textId="77777777" w:rsidR="00D03613" w:rsidRPr="00F75EDC" w:rsidRDefault="00D03613" w:rsidP="00D03613">
      <w:pPr>
        <w:ind w:firstLineChars="200" w:firstLine="482"/>
        <w:rPr>
          <w:b/>
          <w:bCs/>
        </w:rPr>
      </w:pPr>
      <w:r w:rsidRPr="00F75EDC">
        <w:rPr>
          <w:b/>
          <w:bCs/>
        </w:rPr>
        <w:t>字段说明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929"/>
        <w:gridCol w:w="6267"/>
      </w:tblGrid>
      <w:tr w:rsidR="00D03613" w:rsidRPr="00F75EDC" w14:paraId="638EA6E9" w14:textId="77777777" w:rsidTr="00012B5F">
        <w:tc>
          <w:tcPr>
            <w:tcW w:w="650" w:type="pct"/>
            <w:hideMark/>
          </w:tcPr>
          <w:p w14:paraId="39990497" w14:textId="77777777" w:rsidR="00D03613" w:rsidRPr="00F75EDC" w:rsidRDefault="00D03613" w:rsidP="00012B5F">
            <w:pPr>
              <w:rPr>
                <w:b/>
                <w:bCs/>
              </w:rPr>
            </w:pPr>
            <w:r w:rsidRPr="00F75EDC">
              <w:rPr>
                <w:b/>
                <w:bCs/>
              </w:rPr>
              <w:t>字段名</w:t>
            </w:r>
          </w:p>
        </w:tc>
        <w:tc>
          <w:tcPr>
            <w:tcW w:w="549" w:type="pct"/>
            <w:hideMark/>
          </w:tcPr>
          <w:p w14:paraId="3E51E93A" w14:textId="77777777" w:rsidR="00D03613" w:rsidRPr="00F75EDC" w:rsidRDefault="00D03613" w:rsidP="00012B5F">
            <w:pPr>
              <w:rPr>
                <w:b/>
                <w:bCs/>
              </w:rPr>
            </w:pPr>
            <w:r w:rsidRPr="00F75EDC">
              <w:rPr>
                <w:rFonts w:hint="eastAsia"/>
                <w:b/>
                <w:bCs/>
              </w:rPr>
              <w:t xml:space="preserve"> </w:t>
            </w:r>
            <w:r w:rsidRPr="00F75EDC">
              <w:rPr>
                <w:b/>
                <w:bCs/>
              </w:rPr>
              <w:t>类型</w:t>
            </w:r>
          </w:p>
        </w:tc>
        <w:tc>
          <w:tcPr>
            <w:tcW w:w="3701" w:type="pct"/>
            <w:hideMark/>
          </w:tcPr>
          <w:p w14:paraId="676D34C7" w14:textId="77777777" w:rsidR="00D03613" w:rsidRPr="00F75EDC" w:rsidRDefault="00D03613" w:rsidP="00012B5F">
            <w:pPr>
              <w:rPr>
                <w:b/>
                <w:bCs/>
              </w:rPr>
            </w:pPr>
            <w:r w:rsidRPr="00F75EDC">
              <w:rPr>
                <w:rFonts w:hint="eastAsia"/>
                <w:b/>
                <w:bCs/>
              </w:rPr>
              <w:t xml:space="preserve"> </w:t>
            </w:r>
            <w:r w:rsidRPr="00F75EDC">
              <w:rPr>
                <w:b/>
                <w:bCs/>
              </w:rPr>
              <w:t>说明</w:t>
            </w:r>
          </w:p>
        </w:tc>
      </w:tr>
      <w:tr w:rsidR="00D03613" w:rsidRPr="00F75EDC" w14:paraId="67F84880" w14:textId="77777777" w:rsidTr="00012B5F">
        <w:tc>
          <w:tcPr>
            <w:tcW w:w="650" w:type="pct"/>
            <w:hideMark/>
          </w:tcPr>
          <w:p w14:paraId="72A612B5" w14:textId="77777777" w:rsidR="00D03613" w:rsidRPr="00F75EDC" w:rsidRDefault="00D03613" w:rsidP="00012B5F">
            <w:r w:rsidRPr="00F75EDC">
              <w:rPr>
                <w:rFonts w:hint="eastAsia"/>
              </w:rPr>
              <w:t>hour</w:t>
            </w:r>
          </w:p>
        </w:tc>
        <w:tc>
          <w:tcPr>
            <w:tcW w:w="549" w:type="pct"/>
            <w:hideMark/>
          </w:tcPr>
          <w:p w14:paraId="68289054" w14:textId="77777777" w:rsidR="00D03613" w:rsidRPr="00F75EDC" w:rsidRDefault="00D03613" w:rsidP="00012B5F">
            <w:r w:rsidRPr="00F75EDC">
              <w:rPr>
                <w:rFonts w:hint="eastAsia"/>
              </w:rPr>
              <w:t xml:space="preserve"> Int</w:t>
            </w:r>
          </w:p>
        </w:tc>
        <w:tc>
          <w:tcPr>
            <w:tcW w:w="3701" w:type="pct"/>
            <w:hideMark/>
          </w:tcPr>
          <w:p w14:paraId="7735D9FA" w14:textId="77777777" w:rsidR="00D03613" w:rsidRPr="00F75EDC" w:rsidRDefault="00D03613" w:rsidP="00012B5F">
            <w:r w:rsidRPr="00F75EDC">
              <w:rPr>
                <w:rFonts w:hint="eastAsia"/>
              </w:rPr>
              <w:t>按小时数返回</w:t>
            </w:r>
          </w:p>
        </w:tc>
      </w:tr>
    </w:tbl>
    <w:p w14:paraId="3B0239EE" w14:textId="77777777" w:rsidR="00D03613" w:rsidRPr="00F75EDC" w:rsidRDefault="00D03613" w:rsidP="00D03613"/>
    <w:p w14:paraId="5F753AB9" w14:textId="77777777" w:rsidR="00D03613" w:rsidRPr="00F75EDC" w:rsidRDefault="00D03613" w:rsidP="00D03613">
      <w:pPr>
        <w:ind w:firstLineChars="200" w:firstLine="482"/>
        <w:rPr>
          <w:b/>
          <w:bCs/>
        </w:rPr>
      </w:pPr>
      <w:r w:rsidRPr="00F75EDC">
        <w:rPr>
          <w:b/>
          <w:bCs/>
        </w:rPr>
        <w:t>响应结构</w:t>
      </w:r>
    </w:p>
    <w:p w14:paraId="2F5AAE30" w14:textId="77777777" w:rsidR="00D03613" w:rsidRPr="00F75EDC" w:rsidRDefault="00D03613" w:rsidP="00D03613">
      <w:pPr>
        <w:ind w:firstLineChars="200" w:firstLine="480"/>
      </w:pPr>
      <w:r w:rsidRPr="00F75EDC">
        <w:rPr>
          <w:rFonts w:hint="eastAsia"/>
        </w:rPr>
        <w:t>[</w:t>
      </w:r>
    </w:p>
    <w:p w14:paraId="44D93F41" w14:textId="77777777" w:rsidR="00D03613" w:rsidRPr="00F75EDC" w:rsidRDefault="00D03613" w:rsidP="00D03613">
      <w:pPr>
        <w:ind w:firstLineChars="200" w:firstLine="480"/>
      </w:pPr>
      <w:r w:rsidRPr="00F75EDC">
        <w:t>{</w:t>
      </w:r>
    </w:p>
    <w:p w14:paraId="5D5C75F5" w14:textId="77777777" w:rsidR="00D03613" w:rsidRPr="00F75EDC" w:rsidRDefault="00D03613" w:rsidP="00D03613">
      <w:pPr>
        <w:ind w:firstLineChars="200" w:firstLine="480"/>
      </w:pPr>
      <w:r w:rsidRPr="00F75EDC">
        <w:t xml:space="preserve">  </w:t>
      </w:r>
      <w:r w:rsidRPr="00F75EDC">
        <w:tab/>
        <w:t>"</w:t>
      </w:r>
      <w:proofErr w:type="spellStart"/>
      <w:r w:rsidRPr="00F75EDC">
        <w:rPr>
          <w:rFonts w:hint="eastAsia"/>
        </w:rPr>
        <w:t>nanoId</w:t>
      </w:r>
      <w:proofErr w:type="spellEnd"/>
      <w:r w:rsidRPr="00F75EDC">
        <w:t xml:space="preserve">": </w:t>
      </w:r>
      <w:r w:rsidRPr="00F75EDC">
        <w:rPr>
          <w:rFonts w:hint="eastAsia"/>
        </w:rPr>
        <w:t>xxx,</w:t>
      </w:r>
    </w:p>
    <w:p w14:paraId="3F260D93" w14:textId="77777777" w:rsidR="00D03613" w:rsidRPr="00F75EDC" w:rsidRDefault="00D03613" w:rsidP="00D03613">
      <w:pPr>
        <w:ind w:firstLineChars="200" w:firstLine="480"/>
      </w:pPr>
      <w:r w:rsidRPr="00F75EDC">
        <w:t>"</w:t>
      </w:r>
      <w:proofErr w:type="spellStart"/>
      <w:r w:rsidRPr="00F75EDC">
        <w:t>eventType</w:t>
      </w:r>
      <w:proofErr w:type="spellEnd"/>
      <w:r w:rsidRPr="00F75EDC">
        <w:t xml:space="preserve">": </w:t>
      </w:r>
      <w:r w:rsidRPr="00F75EDC">
        <w:rPr>
          <w:rFonts w:hint="eastAsia"/>
        </w:rPr>
        <w:t>xxx,</w:t>
      </w:r>
    </w:p>
    <w:p w14:paraId="31E38483" w14:textId="77777777" w:rsidR="00D03613" w:rsidRPr="00F75EDC" w:rsidRDefault="00D03613" w:rsidP="00D03613">
      <w:pPr>
        <w:ind w:firstLineChars="200" w:firstLine="480"/>
      </w:pPr>
      <w:r w:rsidRPr="00F75EDC">
        <w:t>"</w:t>
      </w:r>
      <w:r w:rsidRPr="00F75EDC">
        <w:rPr>
          <w:rFonts w:hint="eastAsia"/>
        </w:rPr>
        <w:t>level</w:t>
      </w:r>
      <w:r w:rsidRPr="00F75EDC">
        <w:t xml:space="preserve">": </w:t>
      </w:r>
      <w:r w:rsidRPr="00F75EDC">
        <w:rPr>
          <w:rFonts w:hint="eastAsia"/>
        </w:rPr>
        <w:t>x</w:t>
      </w:r>
    </w:p>
    <w:p w14:paraId="005F73B4" w14:textId="77777777" w:rsidR="00D03613" w:rsidRPr="00F75EDC" w:rsidRDefault="00D03613" w:rsidP="00D03613">
      <w:pPr>
        <w:ind w:firstLineChars="200" w:firstLine="480"/>
      </w:pPr>
      <w:r w:rsidRPr="00F75EDC">
        <w:t xml:space="preserve">" coordinates": </w:t>
      </w:r>
      <w:r w:rsidRPr="00F75EDC">
        <w:rPr>
          <w:rFonts w:hint="eastAsia"/>
        </w:rPr>
        <w:t>[</w:t>
      </w:r>
      <w:proofErr w:type="spellStart"/>
      <w:proofErr w:type="gramStart"/>
      <w:r w:rsidRPr="00F75EDC">
        <w:rPr>
          <w:rFonts w:hint="eastAsia"/>
        </w:rPr>
        <w:t>xxx,yyy</w:t>
      </w:r>
      <w:proofErr w:type="spellEnd"/>
      <w:proofErr w:type="gramEnd"/>
      <w:r w:rsidRPr="00F75EDC">
        <w:rPr>
          <w:rFonts w:hint="eastAsia"/>
        </w:rPr>
        <w:t>]</w:t>
      </w:r>
    </w:p>
    <w:p w14:paraId="68E67942" w14:textId="77777777" w:rsidR="00D03613" w:rsidRPr="00F75EDC" w:rsidRDefault="00D03613" w:rsidP="00D03613">
      <w:pPr>
        <w:ind w:firstLineChars="200" w:firstLine="480"/>
      </w:pPr>
      <w:r w:rsidRPr="00F75EDC">
        <w:rPr>
          <w:rFonts w:hint="eastAsia"/>
        </w:rPr>
        <w:t>}</w:t>
      </w:r>
    </w:p>
    <w:p w14:paraId="6CC6D402" w14:textId="77777777" w:rsidR="00D03613" w:rsidRPr="00F75EDC" w:rsidRDefault="00D03613" w:rsidP="00D03613">
      <w:pPr>
        <w:ind w:firstLineChars="200" w:firstLine="480"/>
      </w:pPr>
      <w:r w:rsidRPr="00F75EDC">
        <w:rPr>
          <w:rFonts w:hint="eastAsia"/>
        </w:rPr>
        <w:t>]</w:t>
      </w:r>
    </w:p>
    <w:p w14:paraId="22C042B2" w14:textId="77777777" w:rsidR="00D03613" w:rsidRPr="00F75EDC" w:rsidRDefault="00D03613" w:rsidP="00D03613">
      <w:pPr>
        <w:ind w:firstLineChars="200" w:firstLine="482"/>
        <w:rPr>
          <w:b/>
          <w:bCs/>
        </w:rPr>
      </w:pPr>
      <w:r w:rsidRPr="00F75EDC">
        <w:rPr>
          <w:b/>
          <w:bCs/>
        </w:rPr>
        <w:t>字段说明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1"/>
        <w:gridCol w:w="1797"/>
        <w:gridCol w:w="4848"/>
      </w:tblGrid>
      <w:tr w:rsidR="00D03613" w:rsidRPr="00F75EDC" w14:paraId="5C929B18" w14:textId="77777777" w:rsidTr="00012B5F">
        <w:tc>
          <w:tcPr>
            <w:tcW w:w="978" w:type="pct"/>
            <w:hideMark/>
          </w:tcPr>
          <w:p w14:paraId="44CB64C8" w14:textId="77777777" w:rsidR="00D03613" w:rsidRPr="00F75EDC" w:rsidRDefault="00D03613" w:rsidP="00012B5F">
            <w:pPr>
              <w:rPr>
                <w:b/>
                <w:bCs/>
              </w:rPr>
            </w:pPr>
            <w:r w:rsidRPr="00F75EDC">
              <w:rPr>
                <w:b/>
                <w:bCs/>
              </w:rPr>
              <w:t>字段名</w:t>
            </w:r>
          </w:p>
        </w:tc>
        <w:tc>
          <w:tcPr>
            <w:tcW w:w="1064" w:type="pct"/>
            <w:hideMark/>
          </w:tcPr>
          <w:p w14:paraId="49E61663" w14:textId="77777777" w:rsidR="00D03613" w:rsidRPr="00F75EDC" w:rsidRDefault="00D03613" w:rsidP="00012B5F">
            <w:pPr>
              <w:rPr>
                <w:b/>
                <w:bCs/>
              </w:rPr>
            </w:pPr>
            <w:r w:rsidRPr="00F75EDC">
              <w:rPr>
                <w:rFonts w:hint="eastAsia"/>
                <w:b/>
                <w:bCs/>
              </w:rPr>
              <w:t xml:space="preserve"> </w:t>
            </w:r>
            <w:r w:rsidRPr="00F75EDC">
              <w:rPr>
                <w:b/>
                <w:bCs/>
              </w:rPr>
              <w:t>类型</w:t>
            </w:r>
          </w:p>
        </w:tc>
        <w:tc>
          <w:tcPr>
            <w:tcW w:w="2872" w:type="pct"/>
            <w:hideMark/>
          </w:tcPr>
          <w:p w14:paraId="1AF5A39E" w14:textId="77777777" w:rsidR="00D03613" w:rsidRPr="00F75EDC" w:rsidRDefault="00D03613" w:rsidP="00012B5F">
            <w:pPr>
              <w:rPr>
                <w:b/>
                <w:bCs/>
              </w:rPr>
            </w:pPr>
            <w:r w:rsidRPr="00F75EDC">
              <w:rPr>
                <w:rFonts w:hint="eastAsia"/>
                <w:b/>
                <w:bCs/>
              </w:rPr>
              <w:t xml:space="preserve"> </w:t>
            </w:r>
            <w:r w:rsidRPr="00F75EDC">
              <w:rPr>
                <w:b/>
                <w:bCs/>
              </w:rPr>
              <w:t>说明</w:t>
            </w:r>
          </w:p>
        </w:tc>
      </w:tr>
      <w:tr w:rsidR="00D03613" w:rsidRPr="00F75EDC" w14:paraId="38219984" w14:textId="77777777" w:rsidTr="00012B5F">
        <w:tc>
          <w:tcPr>
            <w:tcW w:w="978" w:type="pct"/>
            <w:hideMark/>
          </w:tcPr>
          <w:p w14:paraId="7F54D87B" w14:textId="77777777" w:rsidR="00D03613" w:rsidRPr="00F75EDC" w:rsidRDefault="00D03613" w:rsidP="00012B5F">
            <w:proofErr w:type="spellStart"/>
            <w:r w:rsidRPr="00F75EDC">
              <w:rPr>
                <w:rFonts w:hint="eastAsia"/>
              </w:rPr>
              <w:t>nanoId</w:t>
            </w:r>
            <w:proofErr w:type="spellEnd"/>
          </w:p>
        </w:tc>
        <w:tc>
          <w:tcPr>
            <w:tcW w:w="1064" w:type="pct"/>
            <w:hideMark/>
          </w:tcPr>
          <w:p w14:paraId="7501F50B" w14:textId="77777777" w:rsidR="00D03613" w:rsidRPr="00F75EDC" w:rsidRDefault="00D03613" w:rsidP="00012B5F">
            <w:r w:rsidRPr="00F75EDC">
              <w:t>String</w:t>
            </w:r>
          </w:p>
        </w:tc>
        <w:tc>
          <w:tcPr>
            <w:tcW w:w="2872" w:type="pct"/>
            <w:hideMark/>
          </w:tcPr>
          <w:p w14:paraId="6722ABB1" w14:textId="77777777" w:rsidR="00D03613" w:rsidRPr="00F75EDC" w:rsidRDefault="00D03613" w:rsidP="00012B5F">
            <w:r w:rsidRPr="00F75EDC">
              <w:rPr>
                <w:rFonts w:hint="eastAsia"/>
              </w:rPr>
              <w:t>事件id</w:t>
            </w:r>
          </w:p>
        </w:tc>
      </w:tr>
      <w:tr w:rsidR="00D03613" w:rsidRPr="00F75EDC" w14:paraId="617F98D8" w14:textId="77777777" w:rsidTr="00012B5F">
        <w:tc>
          <w:tcPr>
            <w:tcW w:w="978" w:type="pct"/>
          </w:tcPr>
          <w:p w14:paraId="7C0B2C39" w14:textId="77777777" w:rsidR="00D03613" w:rsidRPr="00F75EDC" w:rsidRDefault="00D03613" w:rsidP="00012B5F">
            <w:proofErr w:type="spellStart"/>
            <w:r w:rsidRPr="00F75EDC">
              <w:t>eventType</w:t>
            </w:r>
            <w:proofErr w:type="spellEnd"/>
          </w:p>
        </w:tc>
        <w:tc>
          <w:tcPr>
            <w:tcW w:w="1064" w:type="pct"/>
          </w:tcPr>
          <w:p w14:paraId="53AC8DA7" w14:textId="77777777" w:rsidR="00D03613" w:rsidRPr="00F75EDC" w:rsidRDefault="00D03613" w:rsidP="00012B5F">
            <w:r w:rsidRPr="00F75EDC">
              <w:rPr>
                <w:rFonts w:hint="eastAsia"/>
              </w:rPr>
              <w:t>String</w:t>
            </w:r>
          </w:p>
        </w:tc>
        <w:tc>
          <w:tcPr>
            <w:tcW w:w="2872" w:type="pct"/>
          </w:tcPr>
          <w:p w14:paraId="1DC31EC1" w14:textId="77777777" w:rsidR="00D03613" w:rsidRPr="00F75EDC" w:rsidRDefault="00D03613" w:rsidP="00012B5F">
            <w:r w:rsidRPr="00F75EDC">
              <w:rPr>
                <w:rFonts w:hint="eastAsia"/>
              </w:rPr>
              <w:t>事件类型</w:t>
            </w:r>
          </w:p>
        </w:tc>
      </w:tr>
      <w:tr w:rsidR="00D03613" w:rsidRPr="00F75EDC" w14:paraId="560E158C" w14:textId="77777777" w:rsidTr="00012B5F">
        <w:tc>
          <w:tcPr>
            <w:tcW w:w="978" w:type="pct"/>
          </w:tcPr>
          <w:p w14:paraId="7717824A" w14:textId="77777777" w:rsidR="00D03613" w:rsidRPr="00F75EDC" w:rsidRDefault="00D03613" w:rsidP="00012B5F">
            <w:r w:rsidRPr="00F75EDC">
              <w:rPr>
                <w:rFonts w:hint="eastAsia"/>
              </w:rPr>
              <w:t>level</w:t>
            </w:r>
          </w:p>
        </w:tc>
        <w:tc>
          <w:tcPr>
            <w:tcW w:w="1064" w:type="pct"/>
          </w:tcPr>
          <w:p w14:paraId="5BEE3955" w14:textId="77777777" w:rsidR="00D03613" w:rsidRPr="00F75EDC" w:rsidRDefault="00D03613" w:rsidP="00012B5F">
            <w:r w:rsidRPr="00F75EDC">
              <w:rPr>
                <w:rFonts w:hint="eastAsia"/>
              </w:rPr>
              <w:t>Int</w:t>
            </w:r>
          </w:p>
        </w:tc>
        <w:tc>
          <w:tcPr>
            <w:tcW w:w="2872" w:type="pct"/>
          </w:tcPr>
          <w:p w14:paraId="5D1A53CF" w14:textId="77777777" w:rsidR="00D03613" w:rsidRPr="00F75EDC" w:rsidRDefault="00D03613" w:rsidP="00012B5F">
            <w:r w:rsidRPr="00F75EDC">
              <w:rPr>
                <w:rFonts w:hint="eastAsia"/>
              </w:rPr>
              <w:t>事件等级</w:t>
            </w:r>
          </w:p>
        </w:tc>
      </w:tr>
      <w:tr w:rsidR="00D03613" w:rsidRPr="00F75EDC" w14:paraId="1883683F" w14:textId="77777777" w:rsidTr="00012B5F">
        <w:tc>
          <w:tcPr>
            <w:tcW w:w="978" w:type="pct"/>
          </w:tcPr>
          <w:p w14:paraId="755D8488" w14:textId="77777777" w:rsidR="00D03613" w:rsidRPr="00F75EDC" w:rsidRDefault="00D03613" w:rsidP="00012B5F">
            <w:r w:rsidRPr="00F75EDC">
              <w:t>coordinates</w:t>
            </w:r>
          </w:p>
        </w:tc>
        <w:tc>
          <w:tcPr>
            <w:tcW w:w="1064" w:type="pct"/>
          </w:tcPr>
          <w:p w14:paraId="1FB24C18" w14:textId="77777777" w:rsidR="00D03613" w:rsidRPr="00F75EDC" w:rsidRDefault="00D03613" w:rsidP="00012B5F">
            <w:r w:rsidRPr="00F75EDC">
              <w:rPr>
                <w:rFonts w:hint="eastAsia"/>
              </w:rPr>
              <w:t>List&lt;Double&gt;</w:t>
            </w:r>
          </w:p>
        </w:tc>
        <w:tc>
          <w:tcPr>
            <w:tcW w:w="2872" w:type="pct"/>
          </w:tcPr>
          <w:p w14:paraId="161E03C5" w14:textId="77777777" w:rsidR="00D03613" w:rsidRPr="00F75EDC" w:rsidRDefault="00D03613" w:rsidP="00012B5F">
            <w:r w:rsidRPr="00F75EDC">
              <w:rPr>
                <w:rFonts w:hint="eastAsia"/>
              </w:rPr>
              <w:t>坐标</w:t>
            </w:r>
          </w:p>
        </w:tc>
      </w:tr>
    </w:tbl>
    <w:p w14:paraId="0442FDE6" w14:textId="77777777" w:rsidR="00D03613" w:rsidRPr="00F75EDC" w:rsidRDefault="00D03613" w:rsidP="00D03613"/>
    <w:p w14:paraId="19131F33" w14:textId="77777777" w:rsidR="00D03613" w:rsidRPr="00F75EDC" w:rsidRDefault="00D03613" w:rsidP="00D03613">
      <w:pPr>
        <w:pStyle w:val="Heading4"/>
      </w:pPr>
      <w:bookmarkStart w:id="150" w:name="_Toc204937534"/>
      <w:r w:rsidRPr="00F75EDC">
        <w:t>查询</w:t>
      </w:r>
      <w:r w:rsidRPr="00F75EDC">
        <w:rPr>
          <w:rFonts w:hint="eastAsia"/>
        </w:rPr>
        <w:t>结冰事件</w:t>
      </w:r>
      <w:bookmarkEnd w:id="150"/>
    </w:p>
    <w:p w14:paraId="0DA09550" w14:textId="77777777" w:rsidR="00D03613" w:rsidRPr="00F75EDC" w:rsidRDefault="00D03613" w:rsidP="00D03613">
      <w:pPr>
        <w:ind w:firstLineChars="200" w:firstLine="482"/>
      </w:pPr>
      <w:r w:rsidRPr="00F75EDC">
        <w:rPr>
          <w:rFonts w:hint="eastAsia"/>
          <w:b/>
          <w:bCs/>
        </w:rPr>
        <w:t>POST</w:t>
      </w:r>
      <w:r w:rsidRPr="00F75EDC">
        <w:t xml:space="preserve"> /get-last-24h-</w:t>
      </w:r>
      <w:r w:rsidRPr="00F75EDC">
        <w:rPr>
          <w:rFonts w:hint="eastAsia"/>
        </w:rPr>
        <w:t>ice</w:t>
      </w:r>
      <w:r w:rsidRPr="00F75EDC">
        <w:t>-event</w:t>
      </w:r>
    </w:p>
    <w:p w14:paraId="648CD0DD" w14:textId="77777777" w:rsidR="00D03613" w:rsidRPr="00F75EDC" w:rsidRDefault="00D03613" w:rsidP="00D03613">
      <w:pPr>
        <w:ind w:firstLineChars="200" w:firstLine="480"/>
      </w:pPr>
      <w:r w:rsidRPr="00F75EDC">
        <w:t>{</w:t>
      </w:r>
    </w:p>
    <w:p w14:paraId="09358DF9" w14:textId="77777777" w:rsidR="00D03613" w:rsidRPr="00F75EDC" w:rsidRDefault="00D03613" w:rsidP="00D03613">
      <w:pPr>
        <w:ind w:firstLineChars="200" w:firstLine="480"/>
      </w:pPr>
      <w:r w:rsidRPr="00F75EDC">
        <w:t xml:space="preserve">  "</w:t>
      </w:r>
      <w:r w:rsidRPr="00F75EDC">
        <w:rPr>
          <w:rFonts w:hint="eastAsia"/>
        </w:rPr>
        <w:t>hour</w:t>
      </w:r>
      <w:r w:rsidRPr="00F75EDC">
        <w:t xml:space="preserve">": </w:t>
      </w:r>
      <w:r w:rsidRPr="00F75EDC">
        <w:rPr>
          <w:rFonts w:hint="eastAsia"/>
        </w:rPr>
        <w:t>1</w:t>
      </w:r>
    </w:p>
    <w:p w14:paraId="66943B35" w14:textId="77777777" w:rsidR="00D03613" w:rsidRPr="00F75EDC" w:rsidRDefault="00D03613" w:rsidP="00D03613">
      <w:pPr>
        <w:ind w:firstLineChars="200" w:firstLine="480"/>
      </w:pPr>
      <w:r w:rsidRPr="00F75EDC">
        <w:rPr>
          <w:rFonts w:hint="eastAsia"/>
        </w:rPr>
        <w:t>}</w:t>
      </w:r>
    </w:p>
    <w:p w14:paraId="5FB05178" w14:textId="77777777" w:rsidR="00D03613" w:rsidRPr="00F75EDC" w:rsidRDefault="00D03613" w:rsidP="00D03613">
      <w:pPr>
        <w:ind w:firstLineChars="200" w:firstLine="482"/>
        <w:rPr>
          <w:b/>
          <w:bCs/>
        </w:rPr>
      </w:pPr>
      <w:r w:rsidRPr="00F75EDC">
        <w:rPr>
          <w:b/>
          <w:bCs/>
        </w:rPr>
        <w:t>字段说明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929"/>
        <w:gridCol w:w="6267"/>
      </w:tblGrid>
      <w:tr w:rsidR="00D03613" w:rsidRPr="00F75EDC" w14:paraId="4999DF6B" w14:textId="77777777" w:rsidTr="00012B5F">
        <w:tc>
          <w:tcPr>
            <w:tcW w:w="650" w:type="pct"/>
            <w:hideMark/>
          </w:tcPr>
          <w:p w14:paraId="0A32540B" w14:textId="77777777" w:rsidR="00D03613" w:rsidRPr="00F75EDC" w:rsidRDefault="00D03613" w:rsidP="00012B5F">
            <w:pPr>
              <w:rPr>
                <w:b/>
                <w:bCs/>
              </w:rPr>
            </w:pPr>
            <w:r w:rsidRPr="00F75EDC">
              <w:rPr>
                <w:b/>
                <w:bCs/>
              </w:rPr>
              <w:t>字段名</w:t>
            </w:r>
          </w:p>
        </w:tc>
        <w:tc>
          <w:tcPr>
            <w:tcW w:w="549" w:type="pct"/>
            <w:hideMark/>
          </w:tcPr>
          <w:p w14:paraId="47CEEF9B" w14:textId="77777777" w:rsidR="00D03613" w:rsidRPr="00F75EDC" w:rsidRDefault="00D03613" w:rsidP="00012B5F">
            <w:pPr>
              <w:rPr>
                <w:b/>
                <w:bCs/>
              </w:rPr>
            </w:pPr>
            <w:r w:rsidRPr="00F75EDC">
              <w:rPr>
                <w:rFonts w:hint="eastAsia"/>
                <w:b/>
                <w:bCs/>
              </w:rPr>
              <w:t xml:space="preserve"> </w:t>
            </w:r>
            <w:r w:rsidRPr="00F75EDC">
              <w:rPr>
                <w:b/>
                <w:bCs/>
              </w:rPr>
              <w:t>类型</w:t>
            </w:r>
          </w:p>
        </w:tc>
        <w:tc>
          <w:tcPr>
            <w:tcW w:w="3701" w:type="pct"/>
            <w:hideMark/>
          </w:tcPr>
          <w:p w14:paraId="68CADD54" w14:textId="77777777" w:rsidR="00D03613" w:rsidRPr="00F75EDC" w:rsidRDefault="00D03613" w:rsidP="00012B5F">
            <w:pPr>
              <w:rPr>
                <w:b/>
                <w:bCs/>
              </w:rPr>
            </w:pPr>
            <w:r w:rsidRPr="00F75EDC">
              <w:rPr>
                <w:rFonts w:hint="eastAsia"/>
                <w:b/>
                <w:bCs/>
              </w:rPr>
              <w:t xml:space="preserve"> </w:t>
            </w:r>
            <w:r w:rsidRPr="00F75EDC">
              <w:rPr>
                <w:b/>
                <w:bCs/>
              </w:rPr>
              <w:t>说明</w:t>
            </w:r>
          </w:p>
        </w:tc>
      </w:tr>
      <w:tr w:rsidR="00D03613" w:rsidRPr="00F75EDC" w14:paraId="18739E72" w14:textId="77777777" w:rsidTr="00012B5F">
        <w:tc>
          <w:tcPr>
            <w:tcW w:w="650" w:type="pct"/>
            <w:hideMark/>
          </w:tcPr>
          <w:p w14:paraId="2F1CE809" w14:textId="77777777" w:rsidR="00D03613" w:rsidRPr="00F75EDC" w:rsidRDefault="00D03613" w:rsidP="00012B5F">
            <w:r w:rsidRPr="00F75EDC">
              <w:rPr>
                <w:rFonts w:hint="eastAsia"/>
              </w:rPr>
              <w:t>hour</w:t>
            </w:r>
          </w:p>
        </w:tc>
        <w:tc>
          <w:tcPr>
            <w:tcW w:w="549" w:type="pct"/>
            <w:hideMark/>
          </w:tcPr>
          <w:p w14:paraId="02FE64C9" w14:textId="77777777" w:rsidR="00D03613" w:rsidRPr="00F75EDC" w:rsidRDefault="00D03613" w:rsidP="00012B5F">
            <w:r w:rsidRPr="00F75EDC">
              <w:rPr>
                <w:rFonts w:hint="eastAsia"/>
              </w:rPr>
              <w:t xml:space="preserve"> Int</w:t>
            </w:r>
          </w:p>
        </w:tc>
        <w:tc>
          <w:tcPr>
            <w:tcW w:w="3701" w:type="pct"/>
            <w:hideMark/>
          </w:tcPr>
          <w:p w14:paraId="746D1961" w14:textId="77777777" w:rsidR="00D03613" w:rsidRPr="00F75EDC" w:rsidRDefault="00D03613" w:rsidP="00012B5F">
            <w:r w:rsidRPr="00F75EDC">
              <w:rPr>
                <w:rFonts w:hint="eastAsia"/>
              </w:rPr>
              <w:t>按小时数返回</w:t>
            </w:r>
          </w:p>
        </w:tc>
      </w:tr>
    </w:tbl>
    <w:p w14:paraId="26923DBA" w14:textId="77777777" w:rsidR="00D03613" w:rsidRPr="00F75EDC" w:rsidRDefault="00D03613" w:rsidP="00D03613"/>
    <w:p w14:paraId="5356D8E5" w14:textId="77777777" w:rsidR="00D03613" w:rsidRPr="00F75EDC" w:rsidRDefault="00D03613" w:rsidP="00D03613">
      <w:pPr>
        <w:ind w:firstLineChars="200" w:firstLine="482"/>
        <w:rPr>
          <w:b/>
          <w:bCs/>
        </w:rPr>
      </w:pPr>
      <w:r w:rsidRPr="00F75EDC">
        <w:rPr>
          <w:b/>
          <w:bCs/>
        </w:rPr>
        <w:t>响应结构</w:t>
      </w:r>
    </w:p>
    <w:p w14:paraId="45CB983E" w14:textId="77777777" w:rsidR="00D03613" w:rsidRPr="00F75EDC" w:rsidRDefault="00D03613" w:rsidP="00D03613">
      <w:pPr>
        <w:ind w:firstLineChars="200" w:firstLine="480"/>
      </w:pPr>
      <w:r w:rsidRPr="00F75EDC">
        <w:rPr>
          <w:rFonts w:hint="eastAsia"/>
        </w:rPr>
        <w:t>[</w:t>
      </w:r>
    </w:p>
    <w:p w14:paraId="2E9C4E34" w14:textId="77777777" w:rsidR="00D03613" w:rsidRPr="00F75EDC" w:rsidRDefault="00D03613" w:rsidP="00D03613">
      <w:pPr>
        <w:ind w:firstLineChars="200" w:firstLine="480"/>
      </w:pPr>
      <w:r w:rsidRPr="00F75EDC">
        <w:t>{</w:t>
      </w:r>
    </w:p>
    <w:p w14:paraId="3D70E5E6" w14:textId="77777777" w:rsidR="00D03613" w:rsidRPr="00F75EDC" w:rsidRDefault="00D03613" w:rsidP="00D03613">
      <w:pPr>
        <w:ind w:firstLineChars="200" w:firstLine="480"/>
      </w:pPr>
      <w:r w:rsidRPr="00F75EDC">
        <w:t xml:space="preserve">  </w:t>
      </w:r>
      <w:r w:rsidRPr="00F75EDC">
        <w:tab/>
        <w:t>"</w:t>
      </w:r>
      <w:proofErr w:type="spellStart"/>
      <w:r w:rsidRPr="00F75EDC">
        <w:rPr>
          <w:rFonts w:hint="eastAsia"/>
        </w:rPr>
        <w:t>nanoId</w:t>
      </w:r>
      <w:proofErr w:type="spellEnd"/>
      <w:r w:rsidRPr="00F75EDC">
        <w:t xml:space="preserve">": </w:t>
      </w:r>
      <w:r w:rsidRPr="00F75EDC">
        <w:rPr>
          <w:rFonts w:hint="eastAsia"/>
        </w:rPr>
        <w:t>xxx,</w:t>
      </w:r>
    </w:p>
    <w:p w14:paraId="2F308D8F" w14:textId="77777777" w:rsidR="00D03613" w:rsidRPr="00F75EDC" w:rsidRDefault="00D03613" w:rsidP="00D03613">
      <w:pPr>
        <w:ind w:firstLineChars="200" w:firstLine="480"/>
      </w:pPr>
      <w:r w:rsidRPr="00F75EDC">
        <w:t>"</w:t>
      </w:r>
      <w:proofErr w:type="spellStart"/>
      <w:r w:rsidRPr="00F75EDC">
        <w:t>eventType</w:t>
      </w:r>
      <w:proofErr w:type="spellEnd"/>
      <w:r w:rsidRPr="00F75EDC">
        <w:t xml:space="preserve">": </w:t>
      </w:r>
      <w:r w:rsidRPr="00F75EDC">
        <w:rPr>
          <w:rFonts w:hint="eastAsia"/>
        </w:rPr>
        <w:t>xxx,</w:t>
      </w:r>
    </w:p>
    <w:p w14:paraId="74B37B17" w14:textId="77777777" w:rsidR="00D03613" w:rsidRPr="00F75EDC" w:rsidRDefault="00D03613" w:rsidP="00D03613">
      <w:pPr>
        <w:ind w:firstLineChars="200" w:firstLine="480"/>
      </w:pPr>
      <w:r w:rsidRPr="00F75EDC">
        <w:t>"</w:t>
      </w:r>
      <w:r w:rsidRPr="00F75EDC">
        <w:rPr>
          <w:rFonts w:hint="eastAsia"/>
        </w:rPr>
        <w:t>level</w:t>
      </w:r>
      <w:r w:rsidRPr="00F75EDC">
        <w:t xml:space="preserve">": </w:t>
      </w:r>
      <w:r w:rsidRPr="00F75EDC">
        <w:rPr>
          <w:rFonts w:hint="eastAsia"/>
        </w:rPr>
        <w:t>x</w:t>
      </w:r>
    </w:p>
    <w:p w14:paraId="248620E3" w14:textId="77777777" w:rsidR="00D03613" w:rsidRPr="00F75EDC" w:rsidRDefault="00D03613" w:rsidP="00D03613">
      <w:pPr>
        <w:ind w:firstLineChars="200" w:firstLine="480"/>
      </w:pPr>
      <w:r w:rsidRPr="00F75EDC">
        <w:t xml:space="preserve">" coordinates": </w:t>
      </w:r>
      <w:r w:rsidRPr="00F75EDC">
        <w:rPr>
          <w:rFonts w:hint="eastAsia"/>
        </w:rPr>
        <w:t>[</w:t>
      </w:r>
      <w:proofErr w:type="spellStart"/>
      <w:proofErr w:type="gramStart"/>
      <w:r w:rsidRPr="00F75EDC">
        <w:rPr>
          <w:rFonts w:hint="eastAsia"/>
        </w:rPr>
        <w:t>xxx,yyy</w:t>
      </w:r>
      <w:proofErr w:type="spellEnd"/>
      <w:proofErr w:type="gramEnd"/>
      <w:r w:rsidRPr="00F75EDC">
        <w:rPr>
          <w:rFonts w:hint="eastAsia"/>
        </w:rPr>
        <w:t>]</w:t>
      </w:r>
    </w:p>
    <w:p w14:paraId="48A85DEF" w14:textId="77777777" w:rsidR="00D03613" w:rsidRPr="00F75EDC" w:rsidRDefault="00D03613" w:rsidP="00D03613">
      <w:pPr>
        <w:ind w:firstLineChars="200" w:firstLine="480"/>
      </w:pPr>
      <w:r w:rsidRPr="00F75EDC">
        <w:rPr>
          <w:rFonts w:hint="eastAsia"/>
        </w:rPr>
        <w:t>}</w:t>
      </w:r>
    </w:p>
    <w:p w14:paraId="7E287FE0" w14:textId="77777777" w:rsidR="00D03613" w:rsidRPr="00F75EDC" w:rsidRDefault="00D03613" w:rsidP="00D03613">
      <w:pPr>
        <w:ind w:firstLineChars="200" w:firstLine="480"/>
      </w:pPr>
      <w:r w:rsidRPr="00F75EDC">
        <w:rPr>
          <w:rFonts w:hint="eastAsia"/>
        </w:rPr>
        <w:t>]</w:t>
      </w:r>
    </w:p>
    <w:p w14:paraId="72BE9D59" w14:textId="77777777" w:rsidR="00D03613" w:rsidRPr="00F75EDC" w:rsidRDefault="00D03613" w:rsidP="00D03613">
      <w:pPr>
        <w:ind w:firstLineChars="200" w:firstLine="482"/>
        <w:rPr>
          <w:b/>
          <w:bCs/>
        </w:rPr>
      </w:pPr>
      <w:r w:rsidRPr="00F75EDC">
        <w:rPr>
          <w:b/>
          <w:bCs/>
        </w:rPr>
        <w:t>字段说明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1"/>
        <w:gridCol w:w="1797"/>
        <w:gridCol w:w="4848"/>
      </w:tblGrid>
      <w:tr w:rsidR="00D03613" w:rsidRPr="00F75EDC" w14:paraId="2FFB353B" w14:textId="77777777" w:rsidTr="00012B5F">
        <w:tc>
          <w:tcPr>
            <w:tcW w:w="978" w:type="pct"/>
            <w:hideMark/>
          </w:tcPr>
          <w:p w14:paraId="15A74B9B" w14:textId="77777777" w:rsidR="00D03613" w:rsidRPr="00F75EDC" w:rsidRDefault="00D03613" w:rsidP="00012B5F">
            <w:pPr>
              <w:rPr>
                <w:b/>
                <w:bCs/>
              </w:rPr>
            </w:pPr>
            <w:r w:rsidRPr="00F75EDC">
              <w:rPr>
                <w:b/>
                <w:bCs/>
              </w:rPr>
              <w:t>字段名</w:t>
            </w:r>
          </w:p>
        </w:tc>
        <w:tc>
          <w:tcPr>
            <w:tcW w:w="1064" w:type="pct"/>
            <w:hideMark/>
          </w:tcPr>
          <w:p w14:paraId="4E0C3EEB" w14:textId="77777777" w:rsidR="00D03613" w:rsidRPr="00F75EDC" w:rsidRDefault="00D03613" w:rsidP="00012B5F">
            <w:pPr>
              <w:rPr>
                <w:b/>
                <w:bCs/>
              </w:rPr>
            </w:pPr>
            <w:r w:rsidRPr="00F75EDC">
              <w:rPr>
                <w:rFonts w:hint="eastAsia"/>
                <w:b/>
                <w:bCs/>
              </w:rPr>
              <w:t xml:space="preserve"> </w:t>
            </w:r>
            <w:r w:rsidRPr="00F75EDC">
              <w:rPr>
                <w:b/>
                <w:bCs/>
              </w:rPr>
              <w:t>类型</w:t>
            </w:r>
          </w:p>
        </w:tc>
        <w:tc>
          <w:tcPr>
            <w:tcW w:w="2872" w:type="pct"/>
            <w:hideMark/>
          </w:tcPr>
          <w:p w14:paraId="46D68D65" w14:textId="77777777" w:rsidR="00D03613" w:rsidRPr="00F75EDC" w:rsidRDefault="00D03613" w:rsidP="00012B5F">
            <w:pPr>
              <w:rPr>
                <w:b/>
                <w:bCs/>
              </w:rPr>
            </w:pPr>
            <w:r w:rsidRPr="00F75EDC">
              <w:rPr>
                <w:rFonts w:hint="eastAsia"/>
                <w:b/>
                <w:bCs/>
              </w:rPr>
              <w:t xml:space="preserve"> </w:t>
            </w:r>
            <w:r w:rsidRPr="00F75EDC">
              <w:rPr>
                <w:b/>
                <w:bCs/>
              </w:rPr>
              <w:t>说明</w:t>
            </w:r>
          </w:p>
        </w:tc>
      </w:tr>
      <w:tr w:rsidR="00D03613" w:rsidRPr="00F75EDC" w14:paraId="79715D40" w14:textId="77777777" w:rsidTr="00012B5F">
        <w:tc>
          <w:tcPr>
            <w:tcW w:w="978" w:type="pct"/>
            <w:hideMark/>
          </w:tcPr>
          <w:p w14:paraId="5335F498" w14:textId="77777777" w:rsidR="00D03613" w:rsidRPr="00F75EDC" w:rsidRDefault="00D03613" w:rsidP="00012B5F">
            <w:proofErr w:type="spellStart"/>
            <w:r w:rsidRPr="00F75EDC">
              <w:rPr>
                <w:rFonts w:hint="eastAsia"/>
              </w:rPr>
              <w:t>nanoId</w:t>
            </w:r>
            <w:proofErr w:type="spellEnd"/>
          </w:p>
        </w:tc>
        <w:tc>
          <w:tcPr>
            <w:tcW w:w="1064" w:type="pct"/>
            <w:hideMark/>
          </w:tcPr>
          <w:p w14:paraId="57F55517" w14:textId="77777777" w:rsidR="00D03613" w:rsidRPr="00F75EDC" w:rsidRDefault="00D03613" w:rsidP="00012B5F">
            <w:r w:rsidRPr="00F75EDC">
              <w:t>String</w:t>
            </w:r>
          </w:p>
        </w:tc>
        <w:tc>
          <w:tcPr>
            <w:tcW w:w="2872" w:type="pct"/>
            <w:hideMark/>
          </w:tcPr>
          <w:p w14:paraId="79CE4671" w14:textId="77777777" w:rsidR="00D03613" w:rsidRPr="00F75EDC" w:rsidRDefault="00D03613" w:rsidP="00012B5F">
            <w:r w:rsidRPr="00F75EDC">
              <w:rPr>
                <w:rFonts w:hint="eastAsia"/>
              </w:rPr>
              <w:t>事件id</w:t>
            </w:r>
          </w:p>
        </w:tc>
      </w:tr>
      <w:tr w:rsidR="00D03613" w:rsidRPr="00F75EDC" w14:paraId="349951DC" w14:textId="77777777" w:rsidTr="00012B5F">
        <w:tc>
          <w:tcPr>
            <w:tcW w:w="978" w:type="pct"/>
          </w:tcPr>
          <w:p w14:paraId="0D13585D" w14:textId="77777777" w:rsidR="00D03613" w:rsidRPr="00F75EDC" w:rsidRDefault="00D03613" w:rsidP="00012B5F">
            <w:proofErr w:type="spellStart"/>
            <w:r w:rsidRPr="00F75EDC">
              <w:t>eventType</w:t>
            </w:r>
            <w:proofErr w:type="spellEnd"/>
          </w:p>
        </w:tc>
        <w:tc>
          <w:tcPr>
            <w:tcW w:w="1064" w:type="pct"/>
          </w:tcPr>
          <w:p w14:paraId="3A31A1DB" w14:textId="77777777" w:rsidR="00D03613" w:rsidRPr="00F75EDC" w:rsidRDefault="00D03613" w:rsidP="00012B5F">
            <w:r w:rsidRPr="00F75EDC">
              <w:rPr>
                <w:rFonts w:hint="eastAsia"/>
              </w:rPr>
              <w:t>String</w:t>
            </w:r>
          </w:p>
        </w:tc>
        <w:tc>
          <w:tcPr>
            <w:tcW w:w="2872" w:type="pct"/>
          </w:tcPr>
          <w:p w14:paraId="1D1B1FA2" w14:textId="77777777" w:rsidR="00D03613" w:rsidRPr="00F75EDC" w:rsidRDefault="00D03613" w:rsidP="00012B5F">
            <w:r w:rsidRPr="00F75EDC">
              <w:rPr>
                <w:rFonts w:hint="eastAsia"/>
              </w:rPr>
              <w:t>事件类型</w:t>
            </w:r>
          </w:p>
        </w:tc>
      </w:tr>
      <w:tr w:rsidR="00D03613" w:rsidRPr="00F75EDC" w14:paraId="05C58F41" w14:textId="77777777" w:rsidTr="00012B5F">
        <w:tc>
          <w:tcPr>
            <w:tcW w:w="978" w:type="pct"/>
          </w:tcPr>
          <w:p w14:paraId="78E62DC0" w14:textId="77777777" w:rsidR="00D03613" w:rsidRPr="00F75EDC" w:rsidRDefault="00D03613" w:rsidP="00012B5F">
            <w:r w:rsidRPr="00F75EDC">
              <w:rPr>
                <w:rFonts w:hint="eastAsia"/>
              </w:rPr>
              <w:t>level</w:t>
            </w:r>
          </w:p>
        </w:tc>
        <w:tc>
          <w:tcPr>
            <w:tcW w:w="1064" w:type="pct"/>
          </w:tcPr>
          <w:p w14:paraId="31760DDF" w14:textId="77777777" w:rsidR="00D03613" w:rsidRPr="00F75EDC" w:rsidRDefault="00D03613" w:rsidP="00012B5F">
            <w:r w:rsidRPr="00F75EDC">
              <w:rPr>
                <w:rFonts w:hint="eastAsia"/>
              </w:rPr>
              <w:t>Int</w:t>
            </w:r>
          </w:p>
        </w:tc>
        <w:tc>
          <w:tcPr>
            <w:tcW w:w="2872" w:type="pct"/>
          </w:tcPr>
          <w:p w14:paraId="18FEE5E0" w14:textId="77777777" w:rsidR="00D03613" w:rsidRPr="00F75EDC" w:rsidRDefault="00D03613" w:rsidP="00012B5F">
            <w:r w:rsidRPr="00F75EDC">
              <w:rPr>
                <w:rFonts w:hint="eastAsia"/>
              </w:rPr>
              <w:t>事件等级</w:t>
            </w:r>
          </w:p>
        </w:tc>
      </w:tr>
      <w:tr w:rsidR="00D03613" w:rsidRPr="00F75EDC" w14:paraId="28316DC4" w14:textId="77777777" w:rsidTr="00012B5F">
        <w:tc>
          <w:tcPr>
            <w:tcW w:w="978" w:type="pct"/>
          </w:tcPr>
          <w:p w14:paraId="07157208" w14:textId="77777777" w:rsidR="00D03613" w:rsidRPr="00F75EDC" w:rsidRDefault="00D03613" w:rsidP="00012B5F">
            <w:r w:rsidRPr="00F75EDC">
              <w:t>coordinates</w:t>
            </w:r>
          </w:p>
        </w:tc>
        <w:tc>
          <w:tcPr>
            <w:tcW w:w="1064" w:type="pct"/>
          </w:tcPr>
          <w:p w14:paraId="5CC43FF9" w14:textId="77777777" w:rsidR="00D03613" w:rsidRPr="00F75EDC" w:rsidRDefault="00D03613" w:rsidP="00012B5F">
            <w:r w:rsidRPr="00F75EDC">
              <w:rPr>
                <w:rFonts w:hint="eastAsia"/>
              </w:rPr>
              <w:t>List&lt;Double&gt;</w:t>
            </w:r>
          </w:p>
        </w:tc>
        <w:tc>
          <w:tcPr>
            <w:tcW w:w="2872" w:type="pct"/>
          </w:tcPr>
          <w:p w14:paraId="6FD70D98" w14:textId="77777777" w:rsidR="00D03613" w:rsidRPr="00F75EDC" w:rsidRDefault="00D03613" w:rsidP="00012B5F">
            <w:r w:rsidRPr="00F75EDC">
              <w:rPr>
                <w:rFonts w:hint="eastAsia"/>
              </w:rPr>
              <w:t>坐标</w:t>
            </w:r>
          </w:p>
        </w:tc>
      </w:tr>
    </w:tbl>
    <w:p w14:paraId="0B4CC143" w14:textId="77777777" w:rsidR="00D03613" w:rsidRPr="00F75EDC" w:rsidRDefault="00D03613" w:rsidP="00D03613"/>
    <w:p w14:paraId="1A9EDEA4" w14:textId="77777777" w:rsidR="00D03613" w:rsidRPr="00F75EDC" w:rsidRDefault="00D03613" w:rsidP="00D03613">
      <w:pPr>
        <w:pStyle w:val="Heading4"/>
      </w:pPr>
      <w:bookmarkStart w:id="151" w:name="_Toc204937535"/>
      <w:r w:rsidRPr="00F75EDC">
        <w:t>查询</w:t>
      </w:r>
      <w:r w:rsidRPr="00F75EDC">
        <w:rPr>
          <w:rFonts w:hint="eastAsia"/>
        </w:rPr>
        <w:t>积水事件</w:t>
      </w:r>
      <w:bookmarkEnd w:id="151"/>
    </w:p>
    <w:p w14:paraId="5BCFEF00" w14:textId="77777777" w:rsidR="00D03613" w:rsidRPr="00F75EDC" w:rsidRDefault="00D03613" w:rsidP="00D03613">
      <w:pPr>
        <w:ind w:firstLineChars="200" w:firstLine="482"/>
      </w:pPr>
      <w:r w:rsidRPr="00F75EDC">
        <w:rPr>
          <w:rFonts w:hint="eastAsia"/>
          <w:b/>
          <w:bCs/>
        </w:rPr>
        <w:t>POST</w:t>
      </w:r>
      <w:r w:rsidRPr="00F75EDC">
        <w:t xml:space="preserve"> /get-last-24h-</w:t>
      </w:r>
      <w:r w:rsidRPr="00F75EDC">
        <w:rPr>
          <w:rFonts w:hint="eastAsia"/>
        </w:rPr>
        <w:t>ponding</w:t>
      </w:r>
      <w:r w:rsidRPr="00F75EDC">
        <w:t>-event</w:t>
      </w:r>
    </w:p>
    <w:p w14:paraId="5310C065" w14:textId="77777777" w:rsidR="00D03613" w:rsidRPr="00F75EDC" w:rsidRDefault="00D03613" w:rsidP="00D03613">
      <w:pPr>
        <w:ind w:firstLineChars="200" w:firstLine="480"/>
      </w:pPr>
      <w:r w:rsidRPr="00F75EDC">
        <w:t>{</w:t>
      </w:r>
    </w:p>
    <w:p w14:paraId="44B1C406" w14:textId="77777777" w:rsidR="00D03613" w:rsidRPr="00F75EDC" w:rsidRDefault="00D03613" w:rsidP="00D03613">
      <w:pPr>
        <w:ind w:firstLineChars="200" w:firstLine="480"/>
      </w:pPr>
      <w:r w:rsidRPr="00F75EDC">
        <w:t xml:space="preserve">  "</w:t>
      </w:r>
      <w:r w:rsidRPr="00F75EDC">
        <w:rPr>
          <w:rFonts w:hint="eastAsia"/>
        </w:rPr>
        <w:t>hour</w:t>
      </w:r>
      <w:r w:rsidRPr="00F75EDC">
        <w:t xml:space="preserve">": </w:t>
      </w:r>
      <w:r w:rsidRPr="00F75EDC">
        <w:rPr>
          <w:rFonts w:hint="eastAsia"/>
        </w:rPr>
        <w:t>1</w:t>
      </w:r>
    </w:p>
    <w:p w14:paraId="72B9F225" w14:textId="77777777" w:rsidR="00D03613" w:rsidRPr="00F75EDC" w:rsidRDefault="00D03613" w:rsidP="00D03613">
      <w:pPr>
        <w:ind w:firstLineChars="200" w:firstLine="480"/>
      </w:pPr>
      <w:r w:rsidRPr="00F75EDC">
        <w:rPr>
          <w:rFonts w:hint="eastAsia"/>
        </w:rPr>
        <w:t>}</w:t>
      </w:r>
    </w:p>
    <w:p w14:paraId="628B58B8" w14:textId="77777777" w:rsidR="00D03613" w:rsidRPr="00F75EDC" w:rsidRDefault="00D03613" w:rsidP="00D03613">
      <w:pPr>
        <w:ind w:firstLineChars="200" w:firstLine="482"/>
        <w:rPr>
          <w:b/>
          <w:bCs/>
        </w:rPr>
      </w:pPr>
      <w:r w:rsidRPr="00F75EDC">
        <w:rPr>
          <w:b/>
          <w:bCs/>
        </w:rPr>
        <w:t>字段说明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929"/>
        <w:gridCol w:w="6267"/>
      </w:tblGrid>
      <w:tr w:rsidR="00D03613" w:rsidRPr="00F75EDC" w14:paraId="346C512D" w14:textId="77777777" w:rsidTr="00012B5F">
        <w:tc>
          <w:tcPr>
            <w:tcW w:w="650" w:type="pct"/>
            <w:hideMark/>
          </w:tcPr>
          <w:p w14:paraId="16D77E9C" w14:textId="77777777" w:rsidR="00D03613" w:rsidRPr="00F75EDC" w:rsidRDefault="00D03613" w:rsidP="00012B5F">
            <w:pPr>
              <w:rPr>
                <w:b/>
                <w:bCs/>
              </w:rPr>
            </w:pPr>
            <w:r w:rsidRPr="00F75EDC">
              <w:rPr>
                <w:b/>
                <w:bCs/>
              </w:rPr>
              <w:t>字段名</w:t>
            </w:r>
          </w:p>
        </w:tc>
        <w:tc>
          <w:tcPr>
            <w:tcW w:w="549" w:type="pct"/>
            <w:hideMark/>
          </w:tcPr>
          <w:p w14:paraId="6420F27F" w14:textId="77777777" w:rsidR="00D03613" w:rsidRPr="00F75EDC" w:rsidRDefault="00D03613" w:rsidP="00012B5F">
            <w:pPr>
              <w:rPr>
                <w:b/>
                <w:bCs/>
              </w:rPr>
            </w:pPr>
            <w:r w:rsidRPr="00F75EDC">
              <w:rPr>
                <w:rFonts w:hint="eastAsia"/>
                <w:b/>
                <w:bCs/>
              </w:rPr>
              <w:t xml:space="preserve"> </w:t>
            </w:r>
            <w:r w:rsidRPr="00F75EDC">
              <w:rPr>
                <w:b/>
                <w:bCs/>
              </w:rPr>
              <w:t>类型</w:t>
            </w:r>
          </w:p>
        </w:tc>
        <w:tc>
          <w:tcPr>
            <w:tcW w:w="3701" w:type="pct"/>
            <w:hideMark/>
          </w:tcPr>
          <w:p w14:paraId="5F03EB72" w14:textId="77777777" w:rsidR="00D03613" w:rsidRPr="00F75EDC" w:rsidRDefault="00D03613" w:rsidP="00012B5F">
            <w:pPr>
              <w:rPr>
                <w:b/>
                <w:bCs/>
              </w:rPr>
            </w:pPr>
            <w:r w:rsidRPr="00F75EDC">
              <w:rPr>
                <w:rFonts w:hint="eastAsia"/>
                <w:b/>
                <w:bCs/>
              </w:rPr>
              <w:t xml:space="preserve"> </w:t>
            </w:r>
            <w:r w:rsidRPr="00F75EDC">
              <w:rPr>
                <w:b/>
                <w:bCs/>
              </w:rPr>
              <w:t>说明</w:t>
            </w:r>
          </w:p>
        </w:tc>
      </w:tr>
      <w:tr w:rsidR="00D03613" w:rsidRPr="00F75EDC" w14:paraId="035D2829" w14:textId="77777777" w:rsidTr="00012B5F">
        <w:tc>
          <w:tcPr>
            <w:tcW w:w="650" w:type="pct"/>
            <w:hideMark/>
          </w:tcPr>
          <w:p w14:paraId="3A73003E" w14:textId="77777777" w:rsidR="00D03613" w:rsidRPr="00F75EDC" w:rsidRDefault="00D03613" w:rsidP="00012B5F">
            <w:r w:rsidRPr="00F75EDC">
              <w:rPr>
                <w:rFonts w:hint="eastAsia"/>
              </w:rPr>
              <w:t>hour</w:t>
            </w:r>
          </w:p>
        </w:tc>
        <w:tc>
          <w:tcPr>
            <w:tcW w:w="549" w:type="pct"/>
            <w:hideMark/>
          </w:tcPr>
          <w:p w14:paraId="68DD1CA5" w14:textId="77777777" w:rsidR="00D03613" w:rsidRPr="00F75EDC" w:rsidRDefault="00D03613" w:rsidP="00012B5F">
            <w:r w:rsidRPr="00F75EDC">
              <w:rPr>
                <w:rFonts w:hint="eastAsia"/>
              </w:rPr>
              <w:t xml:space="preserve"> Int</w:t>
            </w:r>
          </w:p>
        </w:tc>
        <w:tc>
          <w:tcPr>
            <w:tcW w:w="3701" w:type="pct"/>
            <w:hideMark/>
          </w:tcPr>
          <w:p w14:paraId="05A0C2C8" w14:textId="77777777" w:rsidR="00D03613" w:rsidRPr="00F75EDC" w:rsidRDefault="00D03613" w:rsidP="00012B5F">
            <w:r w:rsidRPr="00F75EDC">
              <w:rPr>
                <w:rFonts w:hint="eastAsia"/>
              </w:rPr>
              <w:t>按小时数返回</w:t>
            </w:r>
          </w:p>
        </w:tc>
      </w:tr>
    </w:tbl>
    <w:p w14:paraId="27DA5489" w14:textId="77777777" w:rsidR="00D03613" w:rsidRPr="00F75EDC" w:rsidRDefault="00D03613" w:rsidP="00D03613"/>
    <w:p w14:paraId="7DE9C29D" w14:textId="77777777" w:rsidR="00D03613" w:rsidRPr="00F75EDC" w:rsidRDefault="00D03613" w:rsidP="00D03613">
      <w:pPr>
        <w:ind w:firstLineChars="200" w:firstLine="482"/>
        <w:rPr>
          <w:b/>
          <w:bCs/>
        </w:rPr>
      </w:pPr>
      <w:r w:rsidRPr="00F75EDC">
        <w:rPr>
          <w:b/>
          <w:bCs/>
        </w:rPr>
        <w:t>响应结构</w:t>
      </w:r>
    </w:p>
    <w:p w14:paraId="0BDBFFBE" w14:textId="77777777" w:rsidR="00D03613" w:rsidRPr="00F75EDC" w:rsidRDefault="00D03613" w:rsidP="00D03613">
      <w:pPr>
        <w:ind w:firstLineChars="200" w:firstLine="480"/>
      </w:pPr>
      <w:r w:rsidRPr="00F75EDC">
        <w:rPr>
          <w:rFonts w:hint="eastAsia"/>
        </w:rPr>
        <w:t>[</w:t>
      </w:r>
    </w:p>
    <w:p w14:paraId="11EED57F" w14:textId="77777777" w:rsidR="00D03613" w:rsidRPr="00F75EDC" w:rsidRDefault="00D03613" w:rsidP="00D03613">
      <w:pPr>
        <w:ind w:firstLineChars="200" w:firstLine="480"/>
      </w:pPr>
      <w:r w:rsidRPr="00F75EDC">
        <w:t>{</w:t>
      </w:r>
    </w:p>
    <w:p w14:paraId="128128D4" w14:textId="77777777" w:rsidR="00D03613" w:rsidRPr="00F75EDC" w:rsidRDefault="00D03613" w:rsidP="00D03613">
      <w:pPr>
        <w:ind w:firstLineChars="200" w:firstLine="480"/>
      </w:pPr>
      <w:r w:rsidRPr="00F75EDC">
        <w:t xml:space="preserve">  </w:t>
      </w:r>
      <w:r w:rsidRPr="00F75EDC">
        <w:tab/>
        <w:t>"</w:t>
      </w:r>
      <w:proofErr w:type="spellStart"/>
      <w:r w:rsidRPr="00F75EDC">
        <w:rPr>
          <w:rFonts w:hint="eastAsia"/>
        </w:rPr>
        <w:t>nanoId</w:t>
      </w:r>
      <w:proofErr w:type="spellEnd"/>
      <w:r w:rsidRPr="00F75EDC">
        <w:t xml:space="preserve">": </w:t>
      </w:r>
      <w:r w:rsidRPr="00F75EDC">
        <w:rPr>
          <w:rFonts w:hint="eastAsia"/>
        </w:rPr>
        <w:t>xxx,</w:t>
      </w:r>
    </w:p>
    <w:p w14:paraId="00080FA2" w14:textId="77777777" w:rsidR="00D03613" w:rsidRPr="00F75EDC" w:rsidRDefault="00D03613" w:rsidP="00D03613">
      <w:pPr>
        <w:ind w:firstLineChars="200" w:firstLine="480"/>
      </w:pPr>
      <w:r w:rsidRPr="00F75EDC">
        <w:t>"</w:t>
      </w:r>
      <w:proofErr w:type="spellStart"/>
      <w:r w:rsidRPr="00F75EDC">
        <w:t>eventType</w:t>
      </w:r>
      <w:proofErr w:type="spellEnd"/>
      <w:r w:rsidRPr="00F75EDC">
        <w:t xml:space="preserve">": </w:t>
      </w:r>
      <w:r w:rsidRPr="00F75EDC">
        <w:rPr>
          <w:rFonts w:hint="eastAsia"/>
        </w:rPr>
        <w:t>xxx,</w:t>
      </w:r>
    </w:p>
    <w:p w14:paraId="504C5952" w14:textId="77777777" w:rsidR="00D03613" w:rsidRPr="00F75EDC" w:rsidRDefault="00D03613" w:rsidP="00D03613">
      <w:pPr>
        <w:ind w:firstLineChars="200" w:firstLine="480"/>
      </w:pPr>
      <w:r w:rsidRPr="00F75EDC">
        <w:t>"</w:t>
      </w:r>
      <w:r w:rsidRPr="00F75EDC">
        <w:rPr>
          <w:rFonts w:hint="eastAsia"/>
        </w:rPr>
        <w:t>level</w:t>
      </w:r>
      <w:r w:rsidRPr="00F75EDC">
        <w:t xml:space="preserve">": </w:t>
      </w:r>
      <w:r w:rsidRPr="00F75EDC">
        <w:rPr>
          <w:rFonts w:hint="eastAsia"/>
        </w:rPr>
        <w:t>x</w:t>
      </w:r>
    </w:p>
    <w:p w14:paraId="1C0B83B9" w14:textId="77777777" w:rsidR="00D03613" w:rsidRPr="00F75EDC" w:rsidRDefault="00D03613" w:rsidP="00D03613">
      <w:pPr>
        <w:ind w:firstLineChars="200" w:firstLine="480"/>
      </w:pPr>
      <w:r w:rsidRPr="00F75EDC">
        <w:t xml:space="preserve">" coordinates": </w:t>
      </w:r>
      <w:r w:rsidRPr="00F75EDC">
        <w:rPr>
          <w:rFonts w:hint="eastAsia"/>
        </w:rPr>
        <w:t>[</w:t>
      </w:r>
      <w:proofErr w:type="spellStart"/>
      <w:proofErr w:type="gramStart"/>
      <w:r w:rsidRPr="00F75EDC">
        <w:rPr>
          <w:rFonts w:hint="eastAsia"/>
        </w:rPr>
        <w:t>xxx,yyy</w:t>
      </w:r>
      <w:proofErr w:type="spellEnd"/>
      <w:proofErr w:type="gramEnd"/>
      <w:r w:rsidRPr="00F75EDC">
        <w:rPr>
          <w:rFonts w:hint="eastAsia"/>
        </w:rPr>
        <w:t>]</w:t>
      </w:r>
    </w:p>
    <w:p w14:paraId="00C904A9" w14:textId="77777777" w:rsidR="00D03613" w:rsidRPr="00F75EDC" w:rsidRDefault="00D03613" w:rsidP="00D03613">
      <w:pPr>
        <w:ind w:firstLineChars="200" w:firstLine="480"/>
      </w:pPr>
      <w:r w:rsidRPr="00F75EDC">
        <w:rPr>
          <w:rFonts w:hint="eastAsia"/>
        </w:rPr>
        <w:t>}</w:t>
      </w:r>
    </w:p>
    <w:p w14:paraId="3AC48091" w14:textId="77777777" w:rsidR="00D03613" w:rsidRPr="00F75EDC" w:rsidRDefault="00D03613" w:rsidP="00D03613">
      <w:pPr>
        <w:ind w:firstLineChars="200" w:firstLine="480"/>
      </w:pPr>
      <w:r w:rsidRPr="00F75EDC">
        <w:rPr>
          <w:rFonts w:hint="eastAsia"/>
        </w:rPr>
        <w:t>]</w:t>
      </w:r>
    </w:p>
    <w:p w14:paraId="1F8504DC" w14:textId="77777777" w:rsidR="00D03613" w:rsidRPr="00F75EDC" w:rsidRDefault="00D03613" w:rsidP="00D03613">
      <w:pPr>
        <w:ind w:firstLineChars="200" w:firstLine="482"/>
        <w:rPr>
          <w:b/>
          <w:bCs/>
        </w:rPr>
      </w:pPr>
      <w:r w:rsidRPr="00F75EDC">
        <w:rPr>
          <w:b/>
          <w:bCs/>
        </w:rPr>
        <w:t>字段说明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1"/>
        <w:gridCol w:w="1797"/>
        <w:gridCol w:w="4848"/>
      </w:tblGrid>
      <w:tr w:rsidR="00D03613" w:rsidRPr="00F75EDC" w14:paraId="2907455E" w14:textId="77777777" w:rsidTr="00012B5F">
        <w:tc>
          <w:tcPr>
            <w:tcW w:w="978" w:type="pct"/>
            <w:hideMark/>
          </w:tcPr>
          <w:p w14:paraId="4D18241E" w14:textId="77777777" w:rsidR="00D03613" w:rsidRPr="00F75EDC" w:rsidRDefault="00D03613" w:rsidP="00012B5F">
            <w:pPr>
              <w:rPr>
                <w:b/>
                <w:bCs/>
              </w:rPr>
            </w:pPr>
            <w:r w:rsidRPr="00F75EDC">
              <w:rPr>
                <w:b/>
                <w:bCs/>
              </w:rPr>
              <w:t>字段名</w:t>
            </w:r>
          </w:p>
        </w:tc>
        <w:tc>
          <w:tcPr>
            <w:tcW w:w="1064" w:type="pct"/>
            <w:hideMark/>
          </w:tcPr>
          <w:p w14:paraId="322E7595" w14:textId="77777777" w:rsidR="00D03613" w:rsidRPr="00F75EDC" w:rsidRDefault="00D03613" w:rsidP="00012B5F">
            <w:pPr>
              <w:rPr>
                <w:b/>
                <w:bCs/>
              </w:rPr>
            </w:pPr>
            <w:r w:rsidRPr="00F75EDC">
              <w:rPr>
                <w:rFonts w:hint="eastAsia"/>
                <w:b/>
                <w:bCs/>
              </w:rPr>
              <w:t xml:space="preserve"> </w:t>
            </w:r>
            <w:r w:rsidRPr="00F75EDC">
              <w:rPr>
                <w:b/>
                <w:bCs/>
              </w:rPr>
              <w:t>类型</w:t>
            </w:r>
          </w:p>
        </w:tc>
        <w:tc>
          <w:tcPr>
            <w:tcW w:w="2872" w:type="pct"/>
            <w:hideMark/>
          </w:tcPr>
          <w:p w14:paraId="3B619112" w14:textId="77777777" w:rsidR="00D03613" w:rsidRPr="00F75EDC" w:rsidRDefault="00D03613" w:rsidP="00012B5F">
            <w:pPr>
              <w:rPr>
                <w:b/>
                <w:bCs/>
              </w:rPr>
            </w:pPr>
            <w:r w:rsidRPr="00F75EDC">
              <w:rPr>
                <w:rFonts w:hint="eastAsia"/>
                <w:b/>
                <w:bCs/>
              </w:rPr>
              <w:t xml:space="preserve"> </w:t>
            </w:r>
            <w:r w:rsidRPr="00F75EDC">
              <w:rPr>
                <w:b/>
                <w:bCs/>
              </w:rPr>
              <w:t>说明</w:t>
            </w:r>
          </w:p>
        </w:tc>
      </w:tr>
      <w:tr w:rsidR="00D03613" w:rsidRPr="00F75EDC" w14:paraId="2076C8EF" w14:textId="77777777" w:rsidTr="00012B5F">
        <w:tc>
          <w:tcPr>
            <w:tcW w:w="978" w:type="pct"/>
            <w:hideMark/>
          </w:tcPr>
          <w:p w14:paraId="16FCFB39" w14:textId="77777777" w:rsidR="00D03613" w:rsidRPr="00F75EDC" w:rsidRDefault="00D03613" w:rsidP="00012B5F">
            <w:proofErr w:type="spellStart"/>
            <w:r w:rsidRPr="00F75EDC">
              <w:rPr>
                <w:rFonts w:hint="eastAsia"/>
              </w:rPr>
              <w:t>nanoId</w:t>
            </w:r>
            <w:proofErr w:type="spellEnd"/>
          </w:p>
        </w:tc>
        <w:tc>
          <w:tcPr>
            <w:tcW w:w="1064" w:type="pct"/>
            <w:hideMark/>
          </w:tcPr>
          <w:p w14:paraId="023E658B" w14:textId="77777777" w:rsidR="00D03613" w:rsidRPr="00F75EDC" w:rsidRDefault="00D03613" w:rsidP="00012B5F">
            <w:r w:rsidRPr="00F75EDC">
              <w:t>String</w:t>
            </w:r>
          </w:p>
        </w:tc>
        <w:tc>
          <w:tcPr>
            <w:tcW w:w="2872" w:type="pct"/>
            <w:hideMark/>
          </w:tcPr>
          <w:p w14:paraId="2ECA42F0" w14:textId="77777777" w:rsidR="00D03613" w:rsidRPr="00F75EDC" w:rsidRDefault="00D03613" w:rsidP="00012B5F">
            <w:r w:rsidRPr="00F75EDC">
              <w:rPr>
                <w:rFonts w:hint="eastAsia"/>
              </w:rPr>
              <w:t>事件id</w:t>
            </w:r>
          </w:p>
        </w:tc>
      </w:tr>
      <w:tr w:rsidR="00D03613" w:rsidRPr="00F75EDC" w14:paraId="344C8055" w14:textId="77777777" w:rsidTr="00012B5F">
        <w:tc>
          <w:tcPr>
            <w:tcW w:w="978" w:type="pct"/>
          </w:tcPr>
          <w:p w14:paraId="080737D8" w14:textId="77777777" w:rsidR="00D03613" w:rsidRPr="00F75EDC" w:rsidRDefault="00D03613" w:rsidP="00012B5F">
            <w:proofErr w:type="spellStart"/>
            <w:r w:rsidRPr="00F75EDC">
              <w:t>eventType</w:t>
            </w:r>
            <w:proofErr w:type="spellEnd"/>
          </w:p>
        </w:tc>
        <w:tc>
          <w:tcPr>
            <w:tcW w:w="1064" w:type="pct"/>
          </w:tcPr>
          <w:p w14:paraId="17F603BB" w14:textId="77777777" w:rsidR="00D03613" w:rsidRPr="00F75EDC" w:rsidRDefault="00D03613" w:rsidP="00012B5F">
            <w:r w:rsidRPr="00F75EDC">
              <w:rPr>
                <w:rFonts w:hint="eastAsia"/>
              </w:rPr>
              <w:t>String</w:t>
            </w:r>
          </w:p>
        </w:tc>
        <w:tc>
          <w:tcPr>
            <w:tcW w:w="2872" w:type="pct"/>
          </w:tcPr>
          <w:p w14:paraId="53F9E17E" w14:textId="77777777" w:rsidR="00D03613" w:rsidRPr="00F75EDC" w:rsidRDefault="00D03613" w:rsidP="00012B5F">
            <w:r w:rsidRPr="00F75EDC">
              <w:rPr>
                <w:rFonts w:hint="eastAsia"/>
              </w:rPr>
              <w:t>事件类型</w:t>
            </w:r>
          </w:p>
        </w:tc>
      </w:tr>
      <w:tr w:rsidR="00D03613" w:rsidRPr="00F75EDC" w14:paraId="5C2098E1" w14:textId="77777777" w:rsidTr="00012B5F">
        <w:tc>
          <w:tcPr>
            <w:tcW w:w="978" w:type="pct"/>
          </w:tcPr>
          <w:p w14:paraId="75E40362" w14:textId="77777777" w:rsidR="00D03613" w:rsidRPr="00F75EDC" w:rsidRDefault="00D03613" w:rsidP="00012B5F">
            <w:r w:rsidRPr="00F75EDC">
              <w:rPr>
                <w:rFonts w:hint="eastAsia"/>
              </w:rPr>
              <w:t>level</w:t>
            </w:r>
          </w:p>
        </w:tc>
        <w:tc>
          <w:tcPr>
            <w:tcW w:w="1064" w:type="pct"/>
          </w:tcPr>
          <w:p w14:paraId="4762C3E2" w14:textId="77777777" w:rsidR="00D03613" w:rsidRPr="00F75EDC" w:rsidRDefault="00D03613" w:rsidP="00012B5F">
            <w:r w:rsidRPr="00F75EDC">
              <w:rPr>
                <w:rFonts w:hint="eastAsia"/>
              </w:rPr>
              <w:t>Int</w:t>
            </w:r>
          </w:p>
        </w:tc>
        <w:tc>
          <w:tcPr>
            <w:tcW w:w="2872" w:type="pct"/>
          </w:tcPr>
          <w:p w14:paraId="3301838D" w14:textId="77777777" w:rsidR="00D03613" w:rsidRPr="00F75EDC" w:rsidRDefault="00D03613" w:rsidP="00012B5F">
            <w:r w:rsidRPr="00F75EDC">
              <w:rPr>
                <w:rFonts w:hint="eastAsia"/>
              </w:rPr>
              <w:t>事件等级</w:t>
            </w:r>
          </w:p>
        </w:tc>
      </w:tr>
      <w:tr w:rsidR="00D03613" w:rsidRPr="00F75EDC" w14:paraId="16DC8C57" w14:textId="77777777" w:rsidTr="00012B5F">
        <w:tc>
          <w:tcPr>
            <w:tcW w:w="978" w:type="pct"/>
          </w:tcPr>
          <w:p w14:paraId="6995D5B7" w14:textId="77777777" w:rsidR="00D03613" w:rsidRPr="00F75EDC" w:rsidRDefault="00D03613" w:rsidP="00012B5F">
            <w:r w:rsidRPr="00F75EDC">
              <w:t>coordinates</w:t>
            </w:r>
          </w:p>
        </w:tc>
        <w:tc>
          <w:tcPr>
            <w:tcW w:w="1064" w:type="pct"/>
          </w:tcPr>
          <w:p w14:paraId="3434AF7D" w14:textId="77777777" w:rsidR="00D03613" w:rsidRPr="00F75EDC" w:rsidRDefault="00D03613" w:rsidP="00012B5F">
            <w:r w:rsidRPr="00F75EDC">
              <w:rPr>
                <w:rFonts w:hint="eastAsia"/>
              </w:rPr>
              <w:t>List&lt;Double&gt;</w:t>
            </w:r>
          </w:p>
        </w:tc>
        <w:tc>
          <w:tcPr>
            <w:tcW w:w="2872" w:type="pct"/>
          </w:tcPr>
          <w:p w14:paraId="643D185D" w14:textId="77777777" w:rsidR="00D03613" w:rsidRPr="00F75EDC" w:rsidRDefault="00D03613" w:rsidP="00012B5F">
            <w:r w:rsidRPr="00F75EDC">
              <w:rPr>
                <w:rFonts w:hint="eastAsia"/>
              </w:rPr>
              <w:t>坐标</w:t>
            </w:r>
          </w:p>
        </w:tc>
      </w:tr>
    </w:tbl>
    <w:p w14:paraId="2600B64E" w14:textId="77777777" w:rsidR="00D03613" w:rsidRPr="00F75EDC" w:rsidRDefault="00D03613" w:rsidP="00D03613"/>
    <w:p w14:paraId="045E99DE" w14:textId="77777777" w:rsidR="00D03613" w:rsidRPr="00F75EDC" w:rsidRDefault="00D03613" w:rsidP="00D03613">
      <w:pPr>
        <w:pStyle w:val="Heading4"/>
      </w:pPr>
      <w:bookmarkStart w:id="152" w:name="_Toc204937536"/>
      <w:r w:rsidRPr="00F75EDC">
        <w:t>查询</w:t>
      </w:r>
      <w:r w:rsidRPr="00F75EDC">
        <w:rPr>
          <w:rFonts w:hint="eastAsia"/>
        </w:rPr>
        <w:t>低附着事件</w:t>
      </w:r>
      <w:bookmarkEnd w:id="152"/>
    </w:p>
    <w:p w14:paraId="3C4190B9" w14:textId="77777777" w:rsidR="00D03613" w:rsidRPr="00F75EDC" w:rsidRDefault="00D03613" w:rsidP="00D03613">
      <w:pPr>
        <w:ind w:firstLineChars="200" w:firstLine="482"/>
      </w:pPr>
      <w:r w:rsidRPr="00F75EDC">
        <w:rPr>
          <w:rFonts w:hint="eastAsia"/>
          <w:b/>
          <w:bCs/>
        </w:rPr>
        <w:t>POST</w:t>
      </w:r>
      <w:r w:rsidRPr="00F75EDC">
        <w:t xml:space="preserve"> /get-last-24h-</w:t>
      </w:r>
      <w:r w:rsidRPr="00F75EDC">
        <w:rPr>
          <w:rFonts w:hint="eastAsia"/>
        </w:rPr>
        <w:t>low-attachment</w:t>
      </w:r>
      <w:r w:rsidRPr="00F75EDC">
        <w:t>-event</w:t>
      </w:r>
    </w:p>
    <w:p w14:paraId="3A59D017" w14:textId="77777777" w:rsidR="00D03613" w:rsidRPr="00F75EDC" w:rsidRDefault="00D03613" w:rsidP="00D03613">
      <w:pPr>
        <w:ind w:firstLineChars="200" w:firstLine="480"/>
      </w:pPr>
      <w:r w:rsidRPr="00F75EDC">
        <w:t>{</w:t>
      </w:r>
    </w:p>
    <w:p w14:paraId="2290D5C1" w14:textId="77777777" w:rsidR="00D03613" w:rsidRPr="00F75EDC" w:rsidRDefault="00D03613" w:rsidP="00D03613">
      <w:pPr>
        <w:ind w:firstLineChars="200" w:firstLine="480"/>
      </w:pPr>
      <w:r w:rsidRPr="00F75EDC">
        <w:t xml:space="preserve">  "</w:t>
      </w:r>
      <w:r w:rsidRPr="00F75EDC">
        <w:rPr>
          <w:rFonts w:hint="eastAsia"/>
        </w:rPr>
        <w:t>hour</w:t>
      </w:r>
      <w:r w:rsidRPr="00F75EDC">
        <w:t xml:space="preserve">": </w:t>
      </w:r>
      <w:r w:rsidRPr="00F75EDC">
        <w:rPr>
          <w:rFonts w:hint="eastAsia"/>
        </w:rPr>
        <w:t>1</w:t>
      </w:r>
    </w:p>
    <w:p w14:paraId="296506F6" w14:textId="77777777" w:rsidR="00D03613" w:rsidRPr="00F75EDC" w:rsidRDefault="00D03613" w:rsidP="00D03613">
      <w:pPr>
        <w:ind w:firstLineChars="200" w:firstLine="480"/>
      </w:pPr>
      <w:r w:rsidRPr="00F75EDC">
        <w:rPr>
          <w:rFonts w:hint="eastAsia"/>
        </w:rPr>
        <w:t>}</w:t>
      </w:r>
    </w:p>
    <w:p w14:paraId="23C8C789" w14:textId="77777777" w:rsidR="00D03613" w:rsidRPr="00F75EDC" w:rsidRDefault="00D03613" w:rsidP="00D03613">
      <w:pPr>
        <w:ind w:firstLineChars="200" w:firstLine="482"/>
        <w:rPr>
          <w:b/>
          <w:bCs/>
        </w:rPr>
      </w:pPr>
      <w:r w:rsidRPr="00F75EDC">
        <w:rPr>
          <w:b/>
          <w:bCs/>
        </w:rPr>
        <w:t>字段说明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929"/>
        <w:gridCol w:w="6267"/>
      </w:tblGrid>
      <w:tr w:rsidR="00D03613" w:rsidRPr="00F75EDC" w14:paraId="23E29BD9" w14:textId="77777777" w:rsidTr="00012B5F">
        <w:tc>
          <w:tcPr>
            <w:tcW w:w="650" w:type="pct"/>
            <w:hideMark/>
          </w:tcPr>
          <w:p w14:paraId="689BA723" w14:textId="77777777" w:rsidR="00D03613" w:rsidRPr="00F75EDC" w:rsidRDefault="00D03613" w:rsidP="00012B5F">
            <w:pPr>
              <w:rPr>
                <w:b/>
                <w:bCs/>
              </w:rPr>
            </w:pPr>
            <w:r w:rsidRPr="00F75EDC">
              <w:rPr>
                <w:b/>
                <w:bCs/>
              </w:rPr>
              <w:t>字段名</w:t>
            </w:r>
          </w:p>
        </w:tc>
        <w:tc>
          <w:tcPr>
            <w:tcW w:w="549" w:type="pct"/>
            <w:hideMark/>
          </w:tcPr>
          <w:p w14:paraId="3667D7C9" w14:textId="77777777" w:rsidR="00D03613" w:rsidRPr="00F75EDC" w:rsidRDefault="00D03613" w:rsidP="00012B5F">
            <w:pPr>
              <w:rPr>
                <w:b/>
                <w:bCs/>
              </w:rPr>
            </w:pPr>
            <w:r w:rsidRPr="00F75EDC">
              <w:rPr>
                <w:rFonts w:hint="eastAsia"/>
                <w:b/>
                <w:bCs/>
              </w:rPr>
              <w:t xml:space="preserve"> </w:t>
            </w:r>
            <w:r w:rsidRPr="00F75EDC">
              <w:rPr>
                <w:b/>
                <w:bCs/>
              </w:rPr>
              <w:t>类型</w:t>
            </w:r>
          </w:p>
        </w:tc>
        <w:tc>
          <w:tcPr>
            <w:tcW w:w="3701" w:type="pct"/>
            <w:hideMark/>
          </w:tcPr>
          <w:p w14:paraId="48CE0D57" w14:textId="77777777" w:rsidR="00D03613" w:rsidRPr="00F75EDC" w:rsidRDefault="00D03613" w:rsidP="00012B5F">
            <w:pPr>
              <w:rPr>
                <w:b/>
                <w:bCs/>
              </w:rPr>
            </w:pPr>
            <w:r w:rsidRPr="00F75EDC">
              <w:rPr>
                <w:rFonts w:hint="eastAsia"/>
                <w:b/>
                <w:bCs/>
              </w:rPr>
              <w:t xml:space="preserve"> </w:t>
            </w:r>
            <w:r w:rsidRPr="00F75EDC">
              <w:rPr>
                <w:b/>
                <w:bCs/>
              </w:rPr>
              <w:t>说明</w:t>
            </w:r>
          </w:p>
        </w:tc>
      </w:tr>
      <w:tr w:rsidR="00D03613" w:rsidRPr="00F75EDC" w14:paraId="5B812AD1" w14:textId="77777777" w:rsidTr="00012B5F">
        <w:tc>
          <w:tcPr>
            <w:tcW w:w="650" w:type="pct"/>
            <w:hideMark/>
          </w:tcPr>
          <w:p w14:paraId="4781941F" w14:textId="77777777" w:rsidR="00D03613" w:rsidRPr="00F75EDC" w:rsidRDefault="00D03613" w:rsidP="00012B5F">
            <w:r w:rsidRPr="00F75EDC">
              <w:rPr>
                <w:rFonts w:hint="eastAsia"/>
              </w:rPr>
              <w:t>hour</w:t>
            </w:r>
          </w:p>
        </w:tc>
        <w:tc>
          <w:tcPr>
            <w:tcW w:w="549" w:type="pct"/>
            <w:hideMark/>
          </w:tcPr>
          <w:p w14:paraId="511C3D41" w14:textId="77777777" w:rsidR="00D03613" w:rsidRPr="00F75EDC" w:rsidRDefault="00D03613" w:rsidP="00012B5F">
            <w:r w:rsidRPr="00F75EDC">
              <w:rPr>
                <w:rFonts w:hint="eastAsia"/>
              </w:rPr>
              <w:t xml:space="preserve"> Int</w:t>
            </w:r>
          </w:p>
        </w:tc>
        <w:tc>
          <w:tcPr>
            <w:tcW w:w="3701" w:type="pct"/>
            <w:hideMark/>
          </w:tcPr>
          <w:p w14:paraId="4366D834" w14:textId="77777777" w:rsidR="00D03613" w:rsidRPr="00F75EDC" w:rsidRDefault="00D03613" w:rsidP="00012B5F">
            <w:r w:rsidRPr="00F75EDC">
              <w:rPr>
                <w:rFonts w:hint="eastAsia"/>
              </w:rPr>
              <w:t>按小时数返回</w:t>
            </w:r>
          </w:p>
        </w:tc>
      </w:tr>
    </w:tbl>
    <w:p w14:paraId="05546B4C" w14:textId="77777777" w:rsidR="00D03613" w:rsidRPr="00F75EDC" w:rsidRDefault="00D03613" w:rsidP="00D03613"/>
    <w:p w14:paraId="12A4EE25" w14:textId="77777777" w:rsidR="00D03613" w:rsidRPr="00F75EDC" w:rsidRDefault="00D03613" w:rsidP="00D03613">
      <w:pPr>
        <w:ind w:firstLineChars="200" w:firstLine="482"/>
        <w:rPr>
          <w:b/>
          <w:bCs/>
        </w:rPr>
      </w:pPr>
      <w:r w:rsidRPr="00F75EDC">
        <w:rPr>
          <w:b/>
          <w:bCs/>
        </w:rPr>
        <w:t>响应结构</w:t>
      </w:r>
    </w:p>
    <w:p w14:paraId="5C50C95F" w14:textId="77777777" w:rsidR="00D03613" w:rsidRPr="00F75EDC" w:rsidRDefault="00D03613" w:rsidP="00D03613">
      <w:pPr>
        <w:ind w:firstLineChars="200" w:firstLine="480"/>
      </w:pPr>
      <w:r w:rsidRPr="00F75EDC">
        <w:rPr>
          <w:rFonts w:hint="eastAsia"/>
        </w:rPr>
        <w:t>[</w:t>
      </w:r>
    </w:p>
    <w:p w14:paraId="224A29BD" w14:textId="77777777" w:rsidR="00D03613" w:rsidRPr="00F75EDC" w:rsidRDefault="00D03613" w:rsidP="00D03613">
      <w:pPr>
        <w:ind w:firstLineChars="200" w:firstLine="480"/>
      </w:pPr>
      <w:r w:rsidRPr="00F75EDC">
        <w:t>{</w:t>
      </w:r>
    </w:p>
    <w:p w14:paraId="1230048A" w14:textId="77777777" w:rsidR="00D03613" w:rsidRPr="00F75EDC" w:rsidRDefault="00D03613" w:rsidP="00D03613">
      <w:pPr>
        <w:ind w:firstLineChars="200" w:firstLine="480"/>
      </w:pPr>
      <w:r w:rsidRPr="00F75EDC">
        <w:t xml:space="preserve">  </w:t>
      </w:r>
      <w:r w:rsidRPr="00F75EDC">
        <w:tab/>
        <w:t>"</w:t>
      </w:r>
      <w:proofErr w:type="spellStart"/>
      <w:r w:rsidRPr="00F75EDC">
        <w:rPr>
          <w:rFonts w:hint="eastAsia"/>
        </w:rPr>
        <w:t>nanoId</w:t>
      </w:r>
      <w:proofErr w:type="spellEnd"/>
      <w:r w:rsidRPr="00F75EDC">
        <w:t xml:space="preserve">": </w:t>
      </w:r>
      <w:r w:rsidRPr="00F75EDC">
        <w:rPr>
          <w:rFonts w:hint="eastAsia"/>
        </w:rPr>
        <w:t>xxx,</w:t>
      </w:r>
    </w:p>
    <w:p w14:paraId="572AE38B" w14:textId="77777777" w:rsidR="00D03613" w:rsidRPr="00F75EDC" w:rsidRDefault="00D03613" w:rsidP="00D03613">
      <w:pPr>
        <w:ind w:firstLineChars="200" w:firstLine="480"/>
      </w:pPr>
      <w:r w:rsidRPr="00F75EDC">
        <w:t>"</w:t>
      </w:r>
      <w:proofErr w:type="spellStart"/>
      <w:r w:rsidRPr="00F75EDC">
        <w:t>eventType</w:t>
      </w:r>
      <w:proofErr w:type="spellEnd"/>
      <w:r w:rsidRPr="00F75EDC">
        <w:t xml:space="preserve">": </w:t>
      </w:r>
      <w:r w:rsidRPr="00F75EDC">
        <w:rPr>
          <w:rFonts w:hint="eastAsia"/>
        </w:rPr>
        <w:t>xxx,</w:t>
      </w:r>
    </w:p>
    <w:p w14:paraId="23683B4B" w14:textId="77777777" w:rsidR="00D03613" w:rsidRPr="00F75EDC" w:rsidRDefault="00D03613" w:rsidP="00D03613">
      <w:pPr>
        <w:ind w:firstLineChars="200" w:firstLine="480"/>
      </w:pPr>
      <w:r w:rsidRPr="00F75EDC">
        <w:t>"</w:t>
      </w:r>
      <w:r w:rsidRPr="00F75EDC">
        <w:rPr>
          <w:rFonts w:hint="eastAsia"/>
        </w:rPr>
        <w:t>level</w:t>
      </w:r>
      <w:r w:rsidRPr="00F75EDC">
        <w:t xml:space="preserve">": </w:t>
      </w:r>
      <w:r w:rsidRPr="00F75EDC">
        <w:rPr>
          <w:rFonts w:hint="eastAsia"/>
        </w:rPr>
        <w:t>x</w:t>
      </w:r>
    </w:p>
    <w:p w14:paraId="70B76005" w14:textId="77777777" w:rsidR="00D03613" w:rsidRPr="00F75EDC" w:rsidRDefault="00D03613" w:rsidP="00D03613">
      <w:pPr>
        <w:ind w:firstLineChars="200" w:firstLine="480"/>
      </w:pPr>
      <w:r w:rsidRPr="00F75EDC">
        <w:t xml:space="preserve">" coordinates": </w:t>
      </w:r>
      <w:r w:rsidRPr="00F75EDC">
        <w:rPr>
          <w:rFonts w:hint="eastAsia"/>
        </w:rPr>
        <w:t>[</w:t>
      </w:r>
      <w:proofErr w:type="spellStart"/>
      <w:proofErr w:type="gramStart"/>
      <w:r w:rsidRPr="00F75EDC">
        <w:rPr>
          <w:rFonts w:hint="eastAsia"/>
        </w:rPr>
        <w:t>xxx,yyy</w:t>
      </w:r>
      <w:proofErr w:type="spellEnd"/>
      <w:proofErr w:type="gramEnd"/>
      <w:r w:rsidRPr="00F75EDC">
        <w:rPr>
          <w:rFonts w:hint="eastAsia"/>
        </w:rPr>
        <w:t>]</w:t>
      </w:r>
    </w:p>
    <w:p w14:paraId="45EB8D5D" w14:textId="77777777" w:rsidR="00D03613" w:rsidRPr="00F75EDC" w:rsidRDefault="00D03613" w:rsidP="00D03613">
      <w:pPr>
        <w:ind w:firstLineChars="200" w:firstLine="480"/>
      </w:pPr>
      <w:r w:rsidRPr="00F75EDC">
        <w:rPr>
          <w:rFonts w:hint="eastAsia"/>
        </w:rPr>
        <w:t>}</w:t>
      </w:r>
    </w:p>
    <w:p w14:paraId="789AF1D6" w14:textId="77777777" w:rsidR="00D03613" w:rsidRPr="00F75EDC" w:rsidRDefault="00D03613" w:rsidP="00D03613">
      <w:pPr>
        <w:ind w:firstLineChars="200" w:firstLine="480"/>
      </w:pPr>
      <w:r w:rsidRPr="00F75EDC">
        <w:rPr>
          <w:rFonts w:hint="eastAsia"/>
        </w:rPr>
        <w:t>]</w:t>
      </w:r>
    </w:p>
    <w:p w14:paraId="6B3CA2C3" w14:textId="77777777" w:rsidR="00D03613" w:rsidRPr="00F75EDC" w:rsidRDefault="00D03613" w:rsidP="00D03613">
      <w:pPr>
        <w:ind w:firstLineChars="200" w:firstLine="482"/>
        <w:rPr>
          <w:b/>
          <w:bCs/>
        </w:rPr>
      </w:pPr>
      <w:r w:rsidRPr="00F75EDC">
        <w:rPr>
          <w:b/>
          <w:bCs/>
        </w:rPr>
        <w:t>字段说明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1"/>
        <w:gridCol w:w="1797"/>
        <w:gridCol w:w="4848"/>
      </w:tblGrid>
      <w:tr w:rsidR="00D03613" w:rsidRPr="00F75EDC" w14:paraId="5EEF6262" w14:textId="77777777" w:rsidTr="00012B5F">
        <w:tc>
          <w:tcPr>
            <w:tcW w:w="978" w:type="pct"/>
            <w:hideMark/>
          </w:tcPr>
          <w:p w14:paraId="103D1525" w14:textId="77777777" w:rsidR="00D03613" w:rsidRPr="00F75EDC" w:rsidRDefault="00D03613" w:rsidP="00012B5F">
            <w:pPr>
              <w:rPr>
                <w:b/>
                <w:bCs/>
              </w:rPr>
            </w:pPr>
            <w:r w:rsidRPr="00F75EDC">
              <w:rPr>
                <w:b/>
                <w:bCs/>
              </w:rPr>
              <w:t>字段名</w:t>
            </w:r>
          </w:p>
        </w:tc>
        <w:tc>
          <w:tcPr>
            <w:tcW w:w="1064" w:type="pct"/>
            <w:hideMark/>
          </w:tcPr>
          <w:p w14:paraId="1260DB20" w14:textId="77777777" w:rsidR="00D03613" w:rsidRPr="00F75EDC" w:rsidRDefault="00D03613" w:rsidP="00012B5F">
            <w:pPr>
              <w:rPr>
                <w:b/>
                <w:bCs/>
              </w:rPr>
            </w:pPr>
            <w:r w:rsidRPr="00F75EDC">
              <w:rPr>
                <w:rFonts w:hint="eastAsia"/>
                <w:b/>
                <w:bCs/>
              </w:rPr>
              <w:t xml:space="preserve"> </w:t>
            </w:r>
            <w:r w:rsidRPr="00F75EDC">
              <w:rPr>
                <w:b/>
                <w:bCs/>
              </w:rPr>
              <w:t>类型</w:t>
            </w:r>
          </w:p>
        </w:tc>
        <w:tc>
          <w:tcPr>
            <w:tcW w:w="2872" w:type="pct"/>
            <w:hideMark/>
          </w:tcPr>
          <w:p w14:paraId="28C31452" w14:textId="77777777" w:rsidR="00D03613" w:rsidRPr="00F75EDC" w:rsidRDefault="00D03613" w:rsidP="00012B5F">
            <w:pPr>
              <w:rPr>
                <w:b/>
                <w:bCs/>
              </w:rPr>
            </w:pPr>
            <w:r w:rsidRPr="00F75EDC">
              <w:rPr>
                <w:rFonts w:hint="eastAsia"/>
                <w:b/>
                <w:bCs/>
              </w:rPr>
              <w:t xml:space="preserve"> </w:t>
            </w:r>
            <w:r w:rsidRPr="00F75EDC">
              <w:rPr>
                <w:b/>
                <w:bCs/>
              </w:rPr>
              <w:t>说明</w:t>
            </w:r>
          </w:p>
        </w:tc>
      </w:tr>
      <w:tr w:rsidR="00D03613" w:rsidRPr="00F75EDC" w14:paraId="011ECC77" w14:textId="77777777" w:rsidTr="00012B5F">
        <w:tc>
          <w:tcPr>
            <w:tcW w:w="978" w:type="pct"/>
            <w:hideMark/>
          </w:tcPr>
          <w:p w14:paraId="209E2637" w14:textId="77777777" w:rsidR="00D03613" w:rsidRPr="00F75EDC" w:rsidRDefault="00D03613" w:rsidP="00012B5F">
            <w:proofErr w:type="spellStart"/>
            <w:r w:rsidRPr="00F75EDC">
              <w:rPr>
                <w:rFonts w:hint="eastAsia"/>
              </w:rPr>
              <w:t>nanoId</w:t>
            </w:r>
            <w:proofErr w:type="spellEnd"/>
          </w:p>
        </w:tc>
        <w:tc>
          <w:tcPr>
            <w:tcW w:w="1064" w:type="pct"/>
            <w:hideMark/>
          </w:tcPr>
          <w:p w14:paraId="6E2CD2EF" w14:textId="77777777" w:rsidR="00D03613" w:rsidRPr="00F75EDC" w:rsidRDefault="00D03613" w:rsidP="00012B5F">
            <w:r w:rsidRPr="00F75EDC">
              <w:t>String</w:t>
            </w:r>
          </w:p>
        </w:tc>
        <w:tc>
          <w:tcPr>
            <w:tcW w:w="2872" w:type="pct"/>
            <w:hideMark/>
          </w:tcPr>
          <w:p w14:paraId="48A51B8D" w14:textId="77777777" w:rsidR="00D03613" w:rsidRPr="00F75EDC" w:rsidRDefault="00D03613" w:rsidP="00012B5F">
            <w:r w:rsidRPr="00F75EDC">
              <w:rPr>
                <w:rFonts w:hint="eastAsia"/>
              </w:rPr>
              <w:t>事件id</w:t>
            </w:r>
          </w:p>
        </w:tc>
      </w:tr>
      <w:tr w:rsidR="00D03613" w:rsidRPr="00F75EDC" w14:paraId="0D97DDAF" w14:textId="77777777" w:rsidTr="00012B5F">
        <w:tc>
          <w:tcPr>
            <w:tcW w:w="978" w:type="pct"/>
          </w:tcPr>
          <w:p w14:paraId="15969559" w14:textId="77777777" w:rsidR="00D03613" w:rsidRPr="00F75EDC" w:rsidRDefault="00D03613" w:rsidP="00012B5F">
            <w:proofErr w:type="spellStart"/>
            <w:r w:rsidRPr="00F75EDC">
              <w:t>eventType</w:t>
            </w:r>
            <w:proofErr w:type="spellEnd"/>
          </w:p>
        </w:tc>
        <w:tc>
          <w:tcPr>
            <w:tcW w:w="1064" w:type="pct"/>
          </w:tcPr>
          <w:p w14:paraId="4CEC3FF0" w14:textId="77777777" w:rsidR="00D03613" w:rsidRPr="00F75EDC" w:rsidRDefault="00D03613" w:rsidP="00012B5F">
            <w:r w:rsidRPr="00F75EDC">
              <w:rPr>
                <w:rFonts w:hint="eastAsia"/>
              </w:rPr>
              <w:t>String</w:t>
            </w:r>
          </w:p>
        </w:tc>
        <w:tc>
          <w:tcPr>
            <w:tcW w:w="2872" w:type="pct"/>
          </w:tcPr>
          <w:p w14:paraId="1E5DBFE8" w14:textId="77777777" w:rsidR="00D03613" w:rsidRPr="00F75EDC" w:rsidRDefault="00D03613" w:rsidP="00012B5F">
            <w:r w:rsidRPr="00F75EDC">
              <w:rPr>
                <w:rFonts w:hint="eastAsia"/>
              </w:rPr>
              <w:t>事件类型</w:t>
            </w:r>
          </w:p>
        </w:tc>
      </w:tr>
      <w:tr w:rsidR="00D03613" w:rsidRPr="00F75EDC" w14:paraId="3E12C48C" w14:textId="77777777" w:rsidTr="00012B5F">
        <w:tc>
          <w:tcPr>
            <w:tcW w:w="978" w:type="pct"/>
          </w:tcPr>
          <w:p w14:paraId="1620311C" w14:textId="77777777" w:rsidR="00D03613" w:rsidRPr="00F75EDC" w:rsidRDefault="00D03613" w:rsidP="00012B5F">
            <w:r w:rsidRPr="00F75EDC">
              <w:rPr>
                <w:rFonts w:hint="eastAsia"/>
              </w:rPr>
              <w:t>level</w:t>
            </w:r>
          </w:p>
        </w:tc>
        <w:tc>
          <w:tcPr>
            <w:tcW w:w="1064" w:type="pct"/>
          </w:tcPr>
          <w:p w14:paraId="6C08AAED" w14:textId="77777777" w:rsidR="00D03613" w:rsidRPr="00F75EDC" w:rsidRDefault="00D03613" w:rsidP="00012B5F">
            <w:r w:rsidRPr="00F75EDC">
              <w:rPr>
                <w:rFonts w:hint="eastAsia"/>
              </w:rPr>
              <w:t>Int</w:t>
            </w:r>
          </w:p>
        </w:tc>
        <w:tc>
          <w:tcPr>
            <w:tcW w:w="2872" w:type="pct"/>
          </w:tcPr>
          <w:p w14:paraId="2392494D" w14:textId="77777777" w:rsidR="00D03613" w:rsidRPr="00F75EDC" w:rsidRDefault="00D03613" w:rsidP="00012B5F">
            <w:r w:rsidRPr="00F75EDC">
              <w:rPr>
                <w:rFonts w:hint="eastAsia"/>
              </w:rPr>
              <w:t>事件等级</w:t>
            </w:r>
          </w:p>
        </w:tc>
      </w:tr>
      <w:tr w:rsidR="00D03613" w:rsidRPr="00F75EDC" w14:paraId="635BC1C9" w14:textId="77777777" w:rsidTr="00012B5F">
        <w:tc>
          <w:tcPr>
            <w:tcW w:w="978" w:type="pct"/>
          </w:tcPr>
          <w:p w14:paraId="710B03D3" w14:textId="77777777" w:rsidR="00D03613" w:rsidRPr="00F75EDC" w:rsidRDefault="00D03613" w:rsidP="00012B5F">
            <w:r w:rsidRPr="00F75EDC">
              <w:t>coordinates</w:t>
            </w:r>
          </w:p>
        </w:tc>
        <w:tc>
          <w:tcPr>
            <w:tcW w:w="1064" w:type="pct"/>
          </w:tcPr>
          <w:p w14:paraId="4E9EB51B" w14:textId="77777777" w:rsidR="00D03613" w:rsidRPr="00F75EDC" w:rsidRDefault="00D03613" w:rsidP="00012B5F">
            <w:r w:rsidRPr="00F75EDC">
              <w:rPr>
                <w:rFonts w:hint="eastAsia"/>
              </w:rPr>
              <w:t>List&lt;Double&gt;</w:t>
            </w:r>
          </w:p>
        </w:tc>
        <w:tc>
          <w:tcPr>
            <w:tcW w:w="2872" w:type="pct"/>
          </w:tcPr>
          <w:p w14:paraId="3996A599" w14:textId="77777777" w:rsidR="00D03613" w:rsidRPr="00F75EDC" w:rsidRDefault="00D03613" w:rsidP="00012B5F">
            <w:r w:rsidRPr="00F75EDC">
              <w:rPr>
                <w:rFonts w:hint="eastAsia"/>
              </w:rPr>
              <w:t>坐标</w:t>
            </w:r>
          </w:p>
        </w:tc>
      </w:tr>
    </w:tbl>
    <w:p w14:paraId="522628BD" w14:textId="77777777" w:rsidR="00D03613" w:rsidRPr="00F75EDC" w:rsidRDefault="00D03613" w:rsidP="00D03613"/>
    <w:p w14:paraId="1CF5CA02" w14:textId="77777777" w:rsidR="00D03613" w:rsidRPr="00F75EDC" w:rsidRDefault="00D03613" w:rsidP="00D03613">
      <w:pPr>
        <w:pStyle w:val="Heading4"/>
      </w:pPr>
      <w:bookmarkStart w:id="153" w:name="_Toc204937537"/>
      <w:r w:rsidRPr="00F75EDC">
        <w:rPr>
          <w:rFonts w:hint="eastAsia"/>
        </w:rPr>
        <w:t>删除事件</w:t>
      </w:r>
      <w:bookmarkEnd w:id="153"/>
    </w:p>
    <w:p w14:paraId="1C535F0F" w14:textId="77777777" w:rsidR="00D03613" w:rsidRPr="00F75EDC" w:rsidRDefault="00D03613" w:rsidP="00D03613">
      <w:pPr>
        <w:ind w:firstLineChars="200" w:firstLine="482"/>
      </w:pPr>
      <w:r w:rsidRPr="00F75EDC">
        <w:rPr>
          <w:rFonts w:hint="eastAsia"/>
          <w:b/>
          <w:bCs/>
        </w:rPr>
        <w:t>POST</w:t>
      </w:r>
      <w:r w:rsidRPr="00F75EDC">
        <w:t xml:space="preserve"> /</w:t>
      </w:r>
      <w:r w:rsidRPr="00F75EDC">
        <w:rPr>
          <w:rFonts w:hint="eastAsia"/>
        </w:rPr>
        <w:t>delete</w:t>
      </w:r>
      <w:r w:rsidRPr="00F75EDC">
        <w:t>-event</w:t>
      </w:r>
    </w:p>
    <w:p w14:paraId="45727BFF" w14:textId="77777777" w:rsidR="00D03613" w:rsidRPr="00F75EDC" w:rsidRDefault="00D03613" w:rsidP="00D03613">
      <w:pPr>
        <w:ind w:firstLineChars="200" w:firstLine="480"/>
      </w:pPr>
      <w:r w:rsidRPr="00F75EDC">
        <w:t>{</w:t>
      </w:r>
    </w:p>
    <w:p w14:paraId="540BAC4B" w14:textId="77777777" w:rsidR="00D03613" w:rsidRPr="00F75EDC" w:rsidRDefault="00D03613" w:rsidP="00D03613">
      <w:pPr>
        <w:ind w:firstLineChars="200" w:firstLine="480"/>
      </w:pPr>
      <w:r w:rsidRPr="00F75EDC">
        <w:t>"</w:t>
      </w:r>
      <w:proofErr w:type="spellStart"/>
      <w:r w:rsidRPr="00F75EDC">
        <w:rPr>
          <w:rFonts w:hint="eastAsia"/>
        </w:rPr>
        <w:t>nanoId</w:t>
      </w:r>
      <w:proofErr w:type="spellEnd"/>
      <w:r w:rsidRPr="00F75EDC">
        <w:t xml:space="preserve">": </w:t>
      </w:r>
      <w:r w:rsidRPr="00F75EDC">
        <w:rPr>
          <w:rFonts w:hint="eastAsia"/>
        </w:rPr>
        <w:t>xxx,</w:t>
      </w:r>
    </w:p>
    <w:p w14:paraId="5EDD9E19" w14:textId="77777777" w:rsidR="00D03613" w:rsidRPr="00F75EDC" w:rsidRDefault="00D03613" w:rsidP="00D03613">
      <w:pPr>
        <w:ind w:firstLineChars="200" w:firstLine="480"/>
      </w:pPr>
      <w:r w:rsidRPr="00F75EDC">
        <w:t>"</w:t>
      </w:r>
      <w:proofErr w:type="spellStart"/>
      <w:r w:rsidRPr="00F75EDC">
        <w:t>eventType</w:t>
      </w:r>
      <w:proofErr w:type="spellEnd"/>
      <w:r w:rsidRPr="00F75EDC">
        <w:t xml:space="preserve">": </w:t>
      </w:r>
      <w:r w:rsidRPr="00F75EDC">
        <w:rPr>
          <w:rFonts w:hint="eastAsia"/>
        </w:rPr>
        <w:t>xxx</w:t>
      </w:r>
    </w:p>
    <w:p w14:paraId="770711A6" w14:textId="77777777" w:rsidR="00D03613" w:rsidRPr="00F75EDC" w:rsidRDefault="00D03613" w:rsidP="00D03613">
      <w:pPr>
        <w:ind w:firstLineChars="200" w:firstLine="480"/>
      </w:pPr>
      <w:r w:rsidRPr="00F75EDC">
        <w:rPr>
          <w:rFonts w:hint="eastAsia"/>
        </w:rPr>
        <w:t>}</w:t>
      </w:r>
    </w:p>
    <w:p w14:paraId="653D1513" w14:textId="77777777" w:rsidR="00D03613" w:rsidRPr="00F75EDC" w:rsidRDefault="00D03613" w:rsidP="00D03613">
      <w:pPr>
        <w:ind w:firstLineChars="200" w:firstLine="482"/>
        <w:rPr>
          <w:b/>
          <w:bCs/>
        </w:rPr>
      </w:pPr>
      <w:r w:rsidRPr="00F75EDC">
        <w:rPr>
          <w:b/>
          <w:bCs/>
        </w:rPr>
        <w:t>字段说明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1439"/>
        <w:gridCol w:w="5353"/>
      </w:tblGrid>
      <w:tr w:rsidR="00D03613" w:rsidRPr="00F75EDC" w14:paraId="16565BD8" w14:textId="77777777" w:rsidTr="00012B5F">
        <w:tc>
          <w:tcPr>
            <w:tcW w:w="889" w:type="pct"/>
            <w:hideMark/>
          </w:tcPr>
          <w:p w14:paraId="735E58D5" w14:textId="77777777" w:rsidR="00D03613" w:rsidRPr="00F75EDC" w:rsidRDefault="00D03613" w:rsidP="00012B5F">
            <w:pPr>
              <w:rPr>
                <w:b/>
                <w:bCs/>
              </w:rPr>
            </w:pPr>
            <w:r w:rsidRPr="00F75EDC">
              <w:rPr>
                <w:b/>
                <w:bCs/>
              </w:rPr>
              <w:t>字段名</w:t>
            </w:r>
          </w:p>
        </w:tc>
        <w:tc>
          <w:tcPr>
            <w:tcW w:w="851" w:type="pct"/>
            <w:hideMark/>
          </w:tcPr>
          <w:p w14:paraId="0582E8E8" w14:textId="77777777" w:rsidR="00D03613" w:rsidRPr="00F75EDC" w:rsidRDefault="00D03613" w:rsidP="00012B5F">
            <w:pPr>
              <w:rPr>
                <w:b/>
                <w:bCs/>
              </w:rPr>
            </w:pPr>
            <w:r w:rsidRPr="00F75EDC">
              <w:rPr>
                <w:rFonts w:hint="eastAsia"/>
                <w:b/>
                <w:bCs/>
              </w:rPr>
              <w:t xml:space="preserve"> </w:t>
            </w:r>
            <w:r w:rsidRPr="00F75EDC">
              <w:rPr>
                <w:b/>
                <w:bCs/>
              </w:rPr>
              <w:t>类型</w:t>
            </w:r>
          </w:p>
        </w:tc>
        <w:tc>
          <w:tcPr>
            <w:tcW w:w="3165" w:type="pct"/>
            <w:hideMark/>
          </w:tcPr>
          <w:p w14:paraId="0A2DB3C6" w14:textId="77777777" w:rsidR="00D03613" w:rsidRPr="00F75EDC" w:rsidRDefault="00D03613" w:rsidP="00012B5F">
            <w:pPr>
              <w:rPr>
                <w:b/>
                <w:bCs/>
              </w:rPr>
            </w:pPr>
            <w:r w:rsidRPr="00F75EDC">
              <w:rPr>
                <w:rFonts w:hint="eastAsia"/>
                <w:b/>
                <w:bCs/>
              </w:rPr>
              <w:t xml:space="preserve"> </w:t>
            </w:r>
            <w:r w:rsidRPr="00F75EDC">
              <w:rPr>
                <w:b/>
                <w:bCs/>
              </w:rPr>
              <w:t>说明</w:t>
            </w:r>
          </w:p>
        </w:tc>
      </w:tr>
      <w:tr w:rsidR="00D03613" w:rsidRPr="00F75EDC" w14:paraId="3A7B2294" w14:textId="77777777" w:rsidTr="00012B5F">
        <w:tc>
          <w:tcPr>
            <w:tcW w:w="889" w:type="pct"/>
            <w:hideMark/>
          </w:tcPr>
          <w:p w14:paraId="0A0E27B1" w14:textId="77777777" w:rsidR="00D03613" w:rsidRPr="00F75EDC" w:rsidRDefault="00D03613" w:rsidP="00012B5F">
            <w:proofErr w:type="spellStart"/>
            <w:r w:rsidRPr="00F75EDC">
              <w:rPr>
                <w:rFonts w:hint="eastAsia"/>
              </w:rPr>
              <w:t>nanoId</w:t>
            </w:r>
            <w:proofErr w:type="spellEnd"/>
          </w:p>
        </w:tc>
        <w:tc>
          <w:tcPr>
            <w:tcW w:w="851" w:type="pct"/>
            <w:hideMark/>
          </w:tcPr>
          <w:p w14:paraId="5C1569F2" w14:textId="77777777" w:rsidR="00D03613" w:rsidRPr="00F75EDC" w:rsidRDefault="00D03613" w:rsidP="00012B5F">
            <w:r w:rsidRPr="00F75EDC">
              <w:t>String</w:t>
            </w:r>
          </w:p>
        </w:tc>
        <w:tc>
          <w:tcPr>
            <w:tcW w:w="3165" w:type="pct"/>
            <w:hideMark/>
          </w:tcPr>
          <w:p w14:paraId="3C8E4F0B" w14:textId="77777777" w:rsidR="00D03613" w:rsidRPr="00F75EDC" w:rsidRDefault="00D03613" w:rsidP="00012B5F">
            <w:r w:rsidRPr="00F75EDC">
              <w:rPr>
                <w:rFonts w:hint="eastAsia"/>
              </w:rPr>
              <w:t>事件id</w:t>
            </w:r>
          </w:p>
        </w:tc>
      </w:tr>
      <w:tr w:rsidR="00D03613" w:rsidRPr="00F75EDC" w14:paraId="27C65A57" w14:textId="77777777" w:rsidTr="00012B5F">
        <w:tc>
          <w:tcPr>
            <w:tcW w:w="889" w:type="pct"/>
          </w:tcPr>
          <w:p w14:paraId="20EA497B" w14:textId="77777777" w:rsidR="00D03613" w:rsidRPr="00F75EDC" w:rsidRDefault="00D03613" w:rsidP="00012B5F">
            <w:proofErr w:type="spellStart"/>
            <w:r w:rsidRPr="00F75EDC">
              <w:t>eventType</w:t>
            </w:r>
            <w:proofErr w:type="spellEnd"/>
          </w:p>
        </w:tc>
        <w:tc>
          <w:tcPr>
            <w:tcW w:w="851" w:type="pct"/>
          </w:tcPr>
          <w:p w14:paraId="5711B29F" w14:textId="77777777" w:rsidR="00D03613" w:rsidRPr="00F75EDC" w:rsidRDefault="00D03613" w:rsidP="00012B5F">
            <w:r w:rsidRPr="00F75EDC">
              <w:rPr>
                <w:rFonts w:hint="eastAsia"/>
              </w:rPr>
              <w:t>String</w:t>
            </w:r>
          </w:p>
        </w:tc>
        <w:tc>
          <w:tcPr>
            <w:tcW w:w="3165" w:type="pct"/>
          </w:tcPr>
          <w:p w14:paraId="5CFE6DC7" w14:textId="77777777" w:rsidR="00D03613" w:rsidRPr="00F75EDC" w:rsidRDefault="00D03613" w:rsidP="00012B5F">
            <w:r w:rsidRPr="00F75EDC">
              <w:rPr>
                <w:rFonts w:hint="eastAsia"/>
              </w:rPr>
              <w:t>事件类型</w:t>
            </w:r>
          </w:p>
        </w:tc>
      </w:tr>
    </w:tbl>
    <w:p w14:paraId="7F84766C" w14:textId="77777777" w:rsidR="00D03613" w:rsidRPr="00F75EDC" w:rsidRDefault="00D03613" w:rsidP="00D03613"/>
    <w:p w14:paraId="17BFFDA1" w14:textId="77777777" w:rsidR="00D03613" w:rsidRPr="00F75EDC" w:rsidRDefault="00D03613" w:rsidP="00D03613">
      <w:pPr>
        <w:ind w:firstLineChars="200" w:firstLine="480"/>
      </w:pPr>
      <w:r w:rsidRPr="00F75EDC">
        <w:rPr>
          <w:rFonts w:hint="eastAsia"/>
        </w:rPr>
        <w:t>响应结构</w:t>
      </w:r>
    </w:p>
    <w:p w14:paraId="3B71CEA6" w14:textId="77777777" w:rsidR="00D03613" w:rsidRPr="00F75EDC" w:rsidRDefault="00D03613" w:rsidP="00D03613">
      <w:pPr>
        <w:ind w:firstLineChars="200" w:firstLine="480"/>
      </w:pPr>
      <w:r w:rsidRPr="00F75EDC">
        <w:rPr>
          <w:rFonts w:hint="eastAsia"/>
        </w:rPr>
        <w:t>{</w:t>
      </w:r>
    </w:p>
    <w:p w14:paraId="181182E2" w14:textId="77777777" w:rsidR="00D03613" w:rsidRPr="00F75EDC" w:rsidRDefault="00D03613" w:rsidP="00D03613">
      <w:pPr>
        <w:ind w:firstLineChars="200" w:firstLine="480"/>
      </w:pPr>
      <w:r w:rsidRPr="00F75EDC">
        <w:t>"status": 200, </w:t>
      </w:r>
      <w:r w:rsidRPr="00F75EDC">
        <w:br/>
        <w:t xml:space="preserve">  </w:t>
      </w:r>
      <w:r w:rsidRPr="00F75EDC">
        <w:tab/>
        <w:t>"message": "</w:t>
      </w:r>
      <w:r w:rsidRPr="00F75EDC">
        <w:rPr>
          <w:rFonts w:hint="eastAsia"/>
        </w:rPr>
        <w:t>ok</w:t>
      </w:r>
      <w:r w:rsidRPr="00F75EDC">
        <w:t>"</w:t>
      </w:r>
    </w:p>
    <w:p w14:paraId="72D6E400" w14:textId="77777777" w:rsidR="00D03613" w:rsidRPr="00F75EDC" w:rsidRDefault="00D03613" w:rsidP="00D03613">
      <w:pPr>
        <w:ind w:firstLineChars="200" w:firstLine="480"/>
      </w:pPr>
      <w:r w:rsidRPr="00F75EDC">
        <w:rPr>
          <w:rFonts w:hint="eastAsia"/>
        </w:rPr>
        <w:t>}</w:t>
      </w:r>
    </w:p>
    <w:p w14:paraId="38F5D447" w14:textId="77777777" w:rsidR="00D03613" w:rsidRPr="00F75EDC" w:rsidRDefault="00D03613" w:rsidP="00D03613">
      <w:pPr>
        <w:ind w:firstLineChars="200" w:firstLine="480"/>
      </w:pPr>
    </w:p>
    <w:p w14:paraId="49DD806F" w14:textId="77777777" w:rsidR="00D03613" w:rsidRPr="00F75EDC" w:rsidRDefault="00D03613" w:rsidP="00D03613">
      <w:pPr>
        <w:pStyle w:val="Heading4"/>
      </w:pPr>
      <w:bookmarkStart w:id="154" w:name="_Toc204937538"/>
      <w:r w:rsidRPr="00F75EDC">
        <w:rPr>
          <w:rFonts w:hint="eastAsia"/>
        </w:rPr>
        <w:t>获取指定时间内事件信息</w:t>
      </w:r>
      <w:bookmarkEnd w:id="154"/>
    </w:p>
    <w:p w14:paraId="5194F798" w14:textId="77777777" w:rsidR="00D03613" w:rsidRPr="00F75EDC" w:rsidRDefault="00D03613" w:rsidP="00D03613">
      <w:pPr>
        <w:ind w:firstLineChars="200" w:firstLine="482"/>
      </w:pPr>
      <w:r w:rsidRPr="00F75EDC">
        <w:rPr>
          <w:rFonts w:hint="eastAsia"/>
          <w:b/>
          <w:bCs/>
        </w:rPr>
        <w:t xml:space="preserve">GET </w:t>
      </w:r>
      <w:r w:rsidRPr="00F75EDC">
        <w:t>/external/</w:t>
      </w:r>
      <w:proofErr w:type="spellStart"/>
      <w:r w:rsidRPr="00F75EDC">
        <w:t>getEventSummary</w:t>
      </w:r>
      <w:proofErr w:type="spellEnd"/>
      <w:r w:rsidRPr="00F75EDC">
        <w:t>/{</w:t>
      </w:r>
      <w:proofErr w:type="spellStart"/>
      <w:r w:rsidRPr="00F75EDC">
        <w:t>startTime</w:t>
      </w:r>
      <w:proofErr w:type="spellEnd"/>
      <w:r w:rsidRPr="00F75EDC">
        <w:t>}/{</w:t>
      </w:r>
      <w:proofErr w:type="spellStart"/>
      <w:r w:rsidRPr="00F75EDC">
        <w:t>endTime</w:t>
      </w:r>
      <w:proofErr w:type="spellEnd"/>
      <w:r w:rsidRPr="00F75EDC">
        <w:t>}</w:t>
      </w:r>
    </w:p>
    <w:p w14:paraId="5AEB50D1" w14:textId="77777777" w:rsidR="00D03613" w:rsidRPr="00F75EDC" w:rsidRDefault="00D03613" w:rsidP="00D03613">
      <w:pPr>
        <w:ind w:firstLineChars="200" w:firstLine="480"/>
      </w:pPr>
      <w:r w:rsidRPr="00F75EDC">
        <w:t>其中，</w:t>
      </w:r>
      <w:proofErr w:type="spellStart"/>
      <w:r w:rsidRPr="00F75EDC">
        <w:t>startTime</w:t>
      </w:r>
      <w:proofErr w:type="spellEnd"/>
      <w:r w:rsidRPr="00F75EDC">
        <w:t>和</w:t>
      </w:r>
      <w:proofErr w:type="spellStart"/>
      <w:r w:rsidRPr="00F75EDC">
        <w:t>endTime</w:t>
      </w:r>
      <w:proofErr w:type="spellEnd"/>
      <w:r w:rsidRPr="00F75EDC">
        <w:t>为UTC+8时间，遵循ISO 8601中定义日期和时间的表示方法，精确到秒。 具体格式为YYYY-MM-DDTHH:MM:SS，如 </w:t>
      </w:r>
    </w:p>
    <w:p w14:paraId="10885086" w14:textId="77777777" w:rsidR="00D03613" w:rsidRPr="00F75EDC" w:rsidRDefault="00D03613" w:rsidP="00D03613">
      <w:pPr>
        <w:ind w:firstLineChars="200" w:firstLine="480"/>
      </w:pPr>
      <w:proofErr w:type="spellStart"/>
      <w:r w:rsidRPr="00F75EDC">
        <w:t>startTime</w:t>
      </w:r>
      <w:proofErr w:type="spellEnd"/>
      <w:r w:rsidRPr="00F75EDC">
        <w:t>：2025-01-02T08:30:10 </w:t>
      </w:r>
    </w:p>
    <w:p w14:paraId="5885DC0D" w14:textId="77777777" w:rsidR="00D03613" w:rsidRPr="00F75EDC" w:rsidRDefault="00D03613" w:rsidP="00D03613">
      <w:pPr>
        <w:ind w:firstLineChars="200" w:firstLine="480"/>
      </w:pPr>
      <w:proofErr w:type="spellStart"/>
      <w:r w:rsidRPr="00F75EDC">
        <w:t>endTime</w:t>
      </w:r>
      <w:proofErr w:type="spellEnd"/>
      <w:r w:rsidRPr="00F75EDC">
        <w:t>：2025-04-15T18:30:10 </w:t>
      </w:r>
    </w:p>
    <w:p w14:paraId="2257C17B" w14:textId="77777777" w:rsidR="00D03613" w:rsidRPr="00F75EDC" w:rsidRDefault="00D03613" w:rsidP="00D03613">
      <w:pPr>
        <w:ind w:firstLineChars="200" w:firstLine="482"/>
      </w:pPr>
      <w:r w:rsidRPr="00F75EDC">
        <w:rPr>
          <w:b/>
          <w:bCs/>
        </w:rPr>
        <w:t>接口返回样例：</w:t>
      </w:r>
      <w:r w:rsidRPr="00F75EDC">
        <w:t> </w:t>
      </w:r>
      <w:r w:rsidRPr="00F75EDC">
        <w:br/>
        <w:t>{ </w:t>
      </w:r>
    </w:p>
    <w:p w14:paraId="1BA64E99" w14:textId="77777777" w:rsidR="00D03613" w:rsidRPr="00F75EDC" w:rsidRDefault="00D03613" w:rsidP="00D03613">
      <w:pPr>
        <w:ind w:firstLineChars="200" w:firstLine="480"/>
      </w:pPr>
      <w:r w:rsidRPr="00F75EDC">
        <w:t>  "status": 200, </w:t>
      </w:r>
      <w:r w:rsidRPr="00F75EDC">
        <w:br/>
        <w:t>  "message": "successful retrieved data", </w:t>
      </w:r>
    </w:p>
    <w:p w14:paraId="5621FEED" w14:textId="77777777" w:rsidR="00D03613" w:rsidRPr="00F75EDC" w:rsidRDefault="00D03613" w:rsidP="00D03613">
      <w:pPr>
        <w:ind w:firstLineChars="200" w:firstLine="480"/>
      </w:pPr>
      <w:r w:rsidRPr="00F75EDC">
        <w:t>  "data": [ </w:t>
      </w:r>
    </w:p>
    <w:p w14:paraId="713D9E8A" w14:textId="77777777" w:rsidR="00D03613" w:rsidRPr="00F75EDC" w:rsidRDefault="00D03613" w:rsidP="00D03613">
      <w:pPr>
        <w:ind w:firstLineChars="200" w:firstLine="480"/>
      </w:pPr>
      <w:r w:rsidRPr="00F75EDC">
        <w:t>    { </w:t>
      </w:r>
    </w:p>
    <w:p w14:paraId="63F8092B" w14:textId="77777777" w:rsidR="00D03613" w:rsidRPr="00F75EDC" w:rsidRDefault="00D03613" w:rsidP="00D03613">
      <w:pPr>
        <w:ind w:firstLineChars="200" w:firstLine="480"/>
      </w:pPr>
      <w:r w:rsidRPr="00F75EDC">
        <w:t>      "id": "10000001", </w:t>
      </w:r>
    </w:p>
    <w:p w14:paraId="3D84AC55" w14:textId="77777777" w:rsidR="00D03613" w:rsidRPr="00F75EDC" w:rsidRDefault="00D03613" w:rsidP="00D03613">
      <w:pPr>
        <w:ind w:firstLineChars="200" w:firstLine="480"/>
      </w:pPr>
      <w:r w:rsidRPr="00F75EDC">
        <w:t>      "</w:t>
      </w:r>
      <w:proofErr w:type="spellStart"/>
      <w:r w:rsidRPr="00F75EDC">
        <w:t>eventType</w:t>
      </w:r>
      <w:proofErr w:type="spellEnd"/>
      <w:r w:rsidRPr="00F75EDC">
        <w:t>": "bump", </w:t>
      </w:r>
    </w:p>
    <w:p w14:paraId="25D4206F" w14:textId="77777777" w:rsidR="00D03613" w:rsidRPr="00F75EDC" w:rsidRDefault="00D03613" w:rsidP="00D03613">
      <w:pPr>
        <w:ind w:firstLineChars="200" w:firstLine="480"/>
      </w:pPr>
      <w:r w:rsidRPr="00F75EDC">
        <w:t>      "</w:t>
      </w:r>
      <w:proofErr w:type="spellStart"/>
      <w:r w:rsidRPr="00F75EDC">
        <w:t>sourceId</w:t>
      </w:r>
      <w:proofErr w:type="spellEnd"/>
      <w:r w:rsidRPr="00F75EDC">
        <w:t>": "vehicle_001", </w:t>
      </w:r>
    </w:p>
    <w:p w14:paraId="55ECF6D9" w14:textId="77777777" w:rsidR="00D03613" w:rsidRPr="00F75EDC" w:rsidRDefault="00D03613" w:rsidP="00D03613">
      <w:pPr>
        <w:ind w:firstLineChars="200" w:firstLine="480"/>
      </w:pPr>
      <w:r w:rsidRPr="00F75EDC">
        <w:t>      "</w:t>
      </w:r>
      <w:proofErr w:type="spellStart"/>
      <w:r w:rsidRPr="00F75EDC">
        <w:t>sourceType</w:t>
      </w:r>
      <w:proofErr w:type="spellEnd"/>
      <w:r w:rsidRPr="00F75EDC">
        <w:t>": "vehicle", </w:t>
      </w:r>
    </w:p>
    <w:p w14:paraId="7EC6C955" w14:textId="77777777" w:rsidR="00D03613" w:rsidRPr="00F75EDC" w:rsidRDefault="00D03613" w:rsidP="00D03613">
      <w:pPr>
        <w:ind w:firstLineChars="200" w:firstLine="480"/>
      </w:pPr>
      <w:r w:rsidRPr="00F75EDC">
        <w:t>      "</w:t>
      </w:r>
      <w:proofErr w:type="spellStart"/>
      <w:r w:rsidRPr="00F75EDC">
        <w:t>roadName</w:t>
      </w:r>
      <w:proofErr w:type="spellEnd"/>
      <w:r w:rsidRPr="00F75EDC">
        <w:t>": "锡沪路", </w:t>
      </w:r>
    </w:p>
    <w:p w14:paraId="2B26AE4D" w14:textId="77777777" w:rsidR="00D03613" w:rsidRPr="00F75EDC" w:rsidRDefault="00D03613" w:rsidP="00D03613">
      <w:pPr>
        <w:ind w:firstLineChars="200" w:firstLine="480"/>
      </w:pPr>
      <w:r w:rsidRPr="00F75EDC">
        <w:t>      "</w:t>
      </w:r>
      <w:proofErr w:type="spellStart"/>
      <w:r w:rsidRPr="00F75EDC">
        <w:t>lon</w:t>
      </w:r>
      <w:proofErr w:type="spellEnd"/>
      <w:r w:rsidRPr="00F75EDC">
        <w:t>": 116.397128, </w:t>
      </w:r>
    </w:p>
    <w:p w14:paraId="05F99386" w14:textId="77777777" w:rsidR="00D03613" w:rsidRPr="00F75EDC" w:rsidRDefault="00D03613" w:rsidP="00D03613">
      <w:pPr>
        <w:ind w:firstLineChars="200" w:firstLine="480"/>
      </w:pPr>
      <w:r w:rsidRPr="00F75EDC">
        <w:t>      "</w:t>
      </w:r>
      <w:proofErr w:type="spellStart"/>
      <w:r w:rsidRPr="00F75EDC">
        <w:t>lat</w:t>
      </w:r>
      <w:proofErr w:type="spellEnd"/>
      <w:r w:rsidRPr="00F75EDC">
        <w:t>": 39.916527, </w:t>
      </w:r>
    </w:p>
    <w:p w14:paraId="529D1D19" w14:textId="77777777" w:rsidR="00D03613" w:rsidRPr="00F75EDC" w:rsidRDefault="00D03613" w:rsidP="00D03613">
      <w:pPr>
        <w:ind w:firstLineChars="200" w:firstLine="480"/>
      </w:pPr>
      <w:r w:rsidRPr="00F75EDC">
        <w:t>      "</w:t>
      </w:r>
      <w:proofErr w:type="spellStart"/>
      <w:r w:rsidRPr="00F75EDC">
        <w:t>eventTime</w:t>
      </w:r>
      <w:proofErr w:type="spellEnd"/>
      <w:r w:rsidRPr="00F75EDC">
        <w:t>": "2025-04-16T13:45:00" </w:t>
      </w:r>
    </w:p>
    <w:p w14:paraId="7072225E" w14:textId="77777777" w:rsidR="00D03613" w:rsidRPr="00F75EDC" w:rsidRDefault="00D03613" w:rsidP="00D03613">
      <w:pPr>
        <w:ind w:firstLineChars="200" w:firstLine="480"/>
      </w:pPr>
      <w:r w:rsidRPr="00F75EDC">
        <w:t>    }, </w:t>
      </w:r>
    </w:p>
    <w:p w14:paraId="659D6BA1" w14:textId="77777777" w:rsidR="00D03613" w:rsidRPr="00F75EDC" w:rsidRDefault="00D03613" w:rsidP="00D03613">
      <w:pPr>
        <w:ind w:firstLineChars="200" w:firstLine="480"/>
      </w:pPr>
      <w:r w:rsidRPr="00F75EDC">
        <w:t>    { </w:t>
      </w:r>
    </w:p>
    <w:p w14:paraId="6336E683" w14:textId="77777777" w:rsidR="00D03613" w:rsidRPr="00F75EDC" w:rsidRDefault="00D03613" w:rsidP="00D03613">
      <w:pPr>
        <w:ind w:firstLineChars="200" w:firstLine="480"/>
      </w:pPr>
      <w:r w:rsidRPr="00F75EDC">
        <w:t>      "id": "10000002", </w:t>
      </w:r>
    </w:p>
    <w:p w14:paraId="4C36266D" w14:textId="77777777" w:rsidR="00D03613" w:rsidRPr="00F75EDC" w:rsidRDefault="00D03613" w:rsidP="00D03613">
      <w:pPr>
        <w:ind w:firstLineChars="200" w:firstLine="480"/>
      </w:pPr>
      <w:r w:rsidRPr="00F75EDC">
        <w:t>      "</w:t>
      </w:r>
      <w:proofErr w:type="spellStart"/>
      <w:r w:rsidRPr="00F75EDC">
        <w:t>eventType</w:t>
      </w:r>
      <w:proofErr w:type="spellEnd"/>
      <w:r w:rsidRPr="00F75EDC">
        <w:t>": "slip", </w:t>
      </w:r>
    </w:p>
    <w:p w14:paraId="546D0095" w14:textId="77777777" w:rsidR="00D03613" w:rsidRPr="00F75EDC" w:rsidRDefault="00D03613" w:rsidP="00D03613">
      <w:pPr>
        <w:ind w:firstLineChars="200" w:firstLine="480"/>
      </w:pPr>
      <w:r w:rsidRPr="00F75EDC">
        <w:t>      "</w:t>
      </w:r>
      <w:proofErr w:type="spellStart"/>
      <w:r w:rsidRPr="00F75EDC">
        <w:t>sourceId</w:t>
      </w:r>
      <w:proofErr w:type="spellEnd"/>
      <w:r w:rsidRPr="00F75EDC">
        <w:t>": "vehicle_002", </w:t>
      </w:r>
    </w:p>
    <w:p w14:paraId="74BC3DED" w14:textId="77777777" w:rsidR="00D03613" w:rsidRPr="00F75EDC" w:rsidRDefault="00D03613" w:rsidP="00D03613">
      <w:pPr>
        <w:ind w:firstLineChars="200" w:firstLine="480"/>
      </w:pPr>
      <w:r w:rsidRPr="00F75EDC">
        <w:t>      "</w:t>
      </w:r>
      <w:proofErr w:type="spellStart"/>
      <w:r w:rsidRPr="00F75EDC">
        <w:t>sourceType</w:t>
      </w:r>
      <w:proofErr w:type="spellEnd"/>
      <w:r w:rsidRPr="00F75EDC">
        <w:t>": "sensor", </w:t>
      </w:r>
    </w:p>
    <w:p w14:paraId="74A09937" w14:textId="77777777" w:rsidR="00D03613" w:rsidRPr="00F75EDC" w:rsidRDefault="00D03613" w:rsidP="00D03613">
      <w:pPr>
        <w:ind w:firstLineChars="200" w:firstLine="480"/>
      </w:pPr>
      <w:r w:rsidRPr="00F75EDC">
        <w:t>      "</w:t>
      </w:r>
      <w:proofErr w:type="spellStart"/>
      <w:r w:rsidRPr="00F75EDC">
        <w:t>roadName</w:t>
      </w:r>
      <w:proofErr w:type="spellEnd"/>
      <w:r w:rsidRPr="00F75EDC">
        <w:t>": "人民路", </w:t>
      </w:r>
    </w:p>
    <w:p w14:paraId="5022D761" w14:textId="77777777" w:rsidR="00D03613" w:rsidRPr="00F75EDC" w:rsidRDefault="00D03613" w:rsidP="00D03613">
      <w:pPr>
        <w:ind w:firstLineChars="200" w:firstLine="480"/>
      </w:pPr>
      <w:r w:rsidRPr="00F75EDC">
        <w:t>      "</w:t>
      </w:r>
      <w:proofErr w:type="spellStart"/>
      <w:r w:rsidRPr="00F75EDC">
        <w:t>lon</w:t>
      </w:r>
      <w:proofErr w:type="spellEnd"/>
      <w:r w:rsidRPr="00F75EDC">
        <w:t>": 116.397200, </w:t>
      </w:r>
    </w:p>
    <w:p w14:paraId="63AD7C94" w14:textId="77777777" w:rsidR="00D03613" w:rsidRPr="00F75EDC" w:rsidRDefault="00D03613" w:rsidP="00D03613">
      <w:pPr>
        <w:ind w:firstLineChars="200" w:firstLine="480"/>
      </w:pPr>
      <w:r w:rsidRPr="00F75EDC">
        <w:t>      "</w:t>
      </w:r>
      <w:proofErr w:type="spellStart"/>
      <w:r w:rsidRPr="00F75EDC">
        <w:t>lat</w:t>
      </w:r>
      <w:proofErr w:type="spellEnd"/>
      <w:r w:rsidRPr="00F75EDC">
        <w:t>": 39.916600, </w:t>
      </w:r>
    </w:p>
    <w:p w14:paraId="11911987" w14:textId="77777777" w:rsidR="00D03613" w:rsidRPr="00F75EDC" w:rsidRDefault="00D03613" w:rsidP="00D03613">
      <w:pPr>
        <w:ind w:firstLineChars="200" w:firstLine="480"/>
      </w:pPr>
      <w:r w:rsidRPr="00F75EDC">
        <w:t>      "</w:t>
      </w:r>
      <w:proofErr w:type="spellStart"/>
      <w:r w:rsidRPr="00F75EDC">
        <w:t>eventTime</w:t>
      </w:r>
      <w:proofErr w:type="spellEnd"/>
      <w:r w:rsidRPr="00F75EDC">
        <w:t>": "2025-04-16T14:00:00" </w:t>
      </w:r>
    </w:p>
    <w:p w14:paraId="068D08C4" w14:textId="77777777" w:rsidR="00D03613" w:rsidRPr="00F75EDC" w:rsidRDefault="00D03613" w:rsidP="00D03613">
      <w:pPr>
        <w:ind w:firstLineChars="200" w:firstLine="480"/>
      </w:pPr>
      <w:r w:rsidRPr="00F75EDC">
        <w:t>    }, </w:t>
      </w:r>
    </w:p>
    <w:p w14:paraId="6B960DEF" w14:textId="77777777" w:rsidR="00D03613" w:rsidRPr="00F75EDC" w:rsidRDefault="00D03613" w:rsidP="00D03613">
      <w:pPr>
        <w:ind w:firstLineChars="200" w:firstLine="480"/>
      </w:pPr>
      <w:r w:rsidRPr="00F75EDC">
        <w:t>    { </w:t>
      </w:r>
    </w:p>
    <w:p w14:paraId="76A175A5" w14:textId="77777777" w:rsidR="00D03613" w:rsidRPr="00F75EDC" w:rsidRDefault="00D03613" w:rsidP="00D03613">
      <w:pPr>
        <w:ind w:firstLineChars="200" w:firstLine="480"/>
      </w:pPr>
      <w:r w:rsidRPr="00F75EDC">
        <w:t>      "id": "10000003", </w:t>
      </w:r>
    </w:p>
    <w:p w14:paraId="2B2B2378" w14:textId="77777777" w:rsidR="00D03613" w:rsidRPr="00F75EDC" w:rsidRDefault="00D03613" w:rsidP="00D03613">
      <w:pPr>
        <w:ind w:firstLineChars="200" w:firstLine="480"/>
      </w:pPr>
      <w:r w:rsidRPr="00F75EDC">
        <w:t>      "</w:t>
      </w:r>
      <w:proofErr w:type="spellStart"/>
      <w:r w:rsidRPr="00F75EDC">
        <w:t>eventType</w:t>
      </w:r>
      <w:proofErr w:type="spellEnd"/>
      <w:r w:rsidRPr="00F75EDC">
        <w:t>": "ponding", </w:t>
      </w:r>
    </w:p>
    <w:p w14:paraId="30FC750E" w14:textId="77777777" w:rsidR="00D03613" w:rsidRPr="00F75EDC" w:rsidRDefault="00D03613" w:rsidP="00D03613">
      <w:pPr>
        <w:ind w:firstLineChars="200" w:firstLine="480"/>
      </w:pPr>
      <w:r w:rsidRPr="00F75EDC">
        <w:t>      "</w:t>
      </w:r>
      <w:proofErr w:type="spellStart"/>
      <w:r w:rsidRPr="00F75EDC">
        <w:t>sourceId</w:t>
      </w:r>
      <w:proofErr w:type="spellEnd"/>
      <w:r w:rsidRPr="00F75EDC">
        <w:t>": "sensor_003", </w:t>
      </w:r>
    </w:p>
    <w:p w14:paraId="60237858" w14:textId="77777777" w:rsidR="00D03613" w:rsidRPr="00F75EDC" w:rsidRDefault="00D03613" w:rsidP="00D03613">
      <w:pPr>
        <w:ind w:firstLineChars="200" w:firstLine="480"/>
      </w:pPr>
      <w:r w:rsidRPr="00F75EDC">
        <w:t>      "</w:t>
      </w:r>
      <w:proofErr w:type="spellStart"/>
      <w:r w:rsidRPr="00F75EDC">
        <w:t>sourceType</w:t>
      </w:r>
      <w:proofErr w:type="spellEnd"/>
      <w:r w:rsidRPr="00F75EDC">
        <w:t>": "vehicle", </w:t>
      </w:r>
    </w:p>
    <w:p w14:paraId="4BCCB524" w14:textId="77777777" w:rsidR="00D03613" w:rsidRPr="00F75EDC" w:rsidRDefault="00D03613" w:rsidP="00D03613">
      <w:pPr>
        <w:ind w:firstLineChars="200" w:firstLine="480"/>
      </w:pPr>
      <w:r w:rsidRPr="00F75EDC">
        <w:t>      "</w:t>
      </w:r>
      <w:proofErr w:type="spellStart"/>
      <w:r w:rsidRPr="00F75EDC">
        <w:t>roadName</w:t>
      </w:r>
      <w:proofErr w:type="spellEnd"/>
      <w:r w:rsidRPr="00F75EDC">
        <w:t>": "丹山路", </w:t>
      </w:r>
    </w:p>
    <w:p w14:paraId="074DF282" w14:textId="77777777" w:rsidR="00D03613" w:rsidRPr="00F75EDC" w:rsidRDefault="00D03613" w:rsidP="00D03613">
      <w:pPr>
        <w:ind w:firstLineChars="200" w:firstLine="480"/>
      </w:pPr>
      <w:r w:rsidRPr="00F75EDC">
        <w:t>      "</w:t>
      </w:r>
      <w:proofErr w:type="spellStart"/>
      <w:r w:rsidRPr="00F75EDC">
        <w:t>lon</w:t>
      </w:r>
      <w:proofErr w:type="spellEnd"/>
      <w:r w:rsidRPr="00F75EDC">
        <w:t>": 116.397300, </w:t>
      </w:r>
    </w:p>
    <w:p w14:paraId="545D2331" w14:textId="77777777" w:rsidR="00D03613" w:rsidRPr="00F75EDC" w:rsidRDefault="00D03613" w:rsidP="00D03613">
      <w:pPr>
        <w:ind w:firstLineChars="200" w:firstLine="480"/>
      </w:pPr>
      <w:r w:rsidRPr="00F75EDC">
        <w:t>      "</w:t>
      </w:r>
      <w:proofErr w:type="spellStart"/>
      <w:r w:rsidRPr="00F75EDC">
        <w:t>lat</w:t>
      </w:r>
      <w:proofErr w:type="spellEnd"/>
      <w:r w:rsidRPr="00F75EDC">
        <w:t>": 39.916700, </w:t>
      </w:r>
    </w:p>
    <w:p w14:paraId="141BF0F6" w14:textId="77777777" w:rsidR="00D03613" w:rsidRPr="00F75EDC" w:rsidRDefault="00D03613" w:rsidP="00D03613">
      <w:pPr>
        <w:ind w:firstLineChars="200" w:firstLine="480"/>
      </w:pPr>
      <w:r w:rsidRPr="00F75EDC">
        <w:t>      "</w:t>
      </w:r>
      <w:proofErr w:type="spellStart"/>
      <w:r w:rsidRPr="00F75EDC">
        <w:t>eventTime</w:t>
      </w:r>
      <w:proofErr w:type="spellEnd"/>
      <w:r w:rsidRPr="00F75EDC">
        <w:t>": "2025-04-16T14:15:00" </w:t>
      </w:r>
    </w:p>
    <w:p w14:paraId="0EF7BEE6" w14:textId="77777777" w:rsidR="00D03613" w:rsidRPr="00F75EDC" w:rsidRDefault="00D03613" w:rsidP="00D03613">
      <w:pPr>
        <w:ind w:firstLineChars="200" w:firstLine="480"/>
      </w:pPr>
      <w:r w:rsidRPr="00F75EDC">
        <w:t>    }, </w:t>
      </w:r>
    </w:p>
    <w:p w14:paraId="51633381" w14:textId="77777777" w:rsidR="00D03613" w:rsidRPr="00F75EDC" w:rsidRDefault="00D03613" w:rsidP="00D03613">
      <w:pPr>
        <w:ind w:firstLineChars="200" w:firstLine="480"/>
      </w:pPr>
      <w:r w:rsidRPr="00F75EDC">
        <w:t>    { </w:t>
      </w:r>
    </w:p>
    <w:p w14:paraId="65BBAD4F" w14:textId="77777777" w:rsidR="00D03613" w:rsidRPr="00F75EDC" w:rsidRDefault="00D03613" w:rsidP="00D03613">
      <w:pPr>
        <w:ind w:firstLineChars="200" w:firstLine="480"/>
      </w:pPr>
      <w:r w:rsidRPr="00F75EDC">
        <w:t>      "id": "10000004", </w:t>
      </w:r>
    </w:p>
    <w:p w14:paraId="6BF49A8B" w14:textId="77777777" w:rsidR="00D03613" w:rsidRPr="00F75EDC" w:rsidRDefault="00D03613" w:rsidP="00D03613">
      <w:pPr>
        <w:ind w:firstLineChars="200" w:firstLine="480"/>
      </w:pPr>
      <w:r w:rsidRPr="00F75EDC">
        <w:t>      "</w:t>
      </w:r>
      <w:proofErr w:type="spellStart"/>
      <w:r w:rsidRPr="00F75EDC">
        <w:t>eventType</w:t>
      </w:r>
      <w:proofErr w:type="spellEnd"/>
      <w:r w:rsidRPr="00F75EDC">
        <w:t>": "</w:t>
      </w:r>
      <w:proofErr w:type="spellStart"/>
      <w:r w:rsidRPr="00F75EDC">
        <w:t>lowFriction</w:t>
      </w:r>
      <w:proofErr w:type="spellEnd"/>
      <w:r w:rsidRPr="00F75EDC">
        <w:t>", </w:t>
      </w:r>
    </w:p>
    <w:p w14:paraId="21D9C773" w14:textId="77777777" w:rsidR="00D03613" w:rsidRPr="00F75EDC" w:rsidRDefault="00D03613" w:rsidP="00D03613">
      <w:pPr>
        <w:ind w:firstLineChars="200" w:firstLine="480"/>
      </w:pPr>
      <w:r w:rsidRPr="00F75EDC">
        <w:t>      "</w:t>
      </w:r>
      <w:proofErr w:type="spellStart"/>
      <w:r w:rsidRPr="00F75EDC">
        <w:t>sourceId</w:t>
      </w:r>
      <w:proofErr w:type="spellEnd"/>
      <w:r w:rsidRPr="00F75EDC">
        <w:t>": "sensor_004", </w:t>
      </w:r>
    </w:p>
    <w:p w14:paraId="3AC5517B" w14:textId="77777777" w:rsidR="00D03613" w:rsidRPr="00F75EDC" w:rsidRDefault="00D03613" w:rsidP="00D03613">
      <w:pPr>
        <w:ind w:firstLineChars="200" w:firstLine="480"/>
      </w:pPr>
      <w:r w:rsidRPr="00F75EDC">
        <w:t>      "</w:t>
      </w:r>
      <w:proofErr w:type="spellStart"/>
      <w:r w:rsidRPr="00F75EDC">
        <w:t>sourceType</w:t>
      </w:r>
      <w:proofErr w:type="spellEnd"/>
      <w:r w:rsidRPr="00F75EDC">
        <w:t>": "sensor", </w:t>
      </w:r>
    </w:p>
    <w:p w14:paraId="3ED3B932" w14:textId="77777777" w:rsidR="00D03613" w:rsidRPr="00F75EDC" w:rsidRDefault="00D03613" w:rsidP="00D03613">
      <w:pPr>
        <w:ind w:firstLineChars="200" w:firstLine="480"/>
      </w:pPr>
      <w:r w:rsidRPr="00F75EDC">
        <w:t>      "</w:t>
      </w:r>
      <w:proofErr w:type="spellStart"/>
      <w:r w:rsidRPr="00F75EDC">
        <w:t>roadName</w:t>
      </w:r>
      <w:proofErr w:type="spellEnd"/>
      <w:r w:rsidRPr="00F75EDC">
        <w:t>": "先锋路", </w:t>
      </w:r>
    </w:p>
    <w:p w14:paraId="5B748103" w14:textId="77777777" w:rsidR="00D03613" w:rsidRPr="00F75EDC" w:rsidRDefault="00D03613" w:rsidP="00D03613">
      <w:pPr>
        <w:ind w:firstLineChars="200" w:firstLine="480"/>
      </w:pPr>
      <w:r w:rsidRPr="00F75EDC">
        <w:t>      "</w:t>
      </w:r>
      <w:proofErr w:type="spellStart"/>
      <w:r w:rsidRPr="00F75EDC">
        <w:t>lon</w:t>
      </w:r>
      <w:proofErr w:type="spellEnd"/>
      <w:r w:rsidRPr="00F75EDC">
        <w:t>": 116.397400, </w:t>
      </w:r>
    </w:p>
    <w:p w14:paraId="1F8645BB" w14:textId="77777777" w:rsidR="00D03613" w:rsidRPr="00F75EDC" w:rsidRDefault="00D03613" w:rsidP="00D03613">
      <w:pPr>
        <w:ind w:firstLineChars="200" w:firstLine="480"/>
      </w:pPr>
      <w:r w:rsidRPr="00F75EDC">
        <w:t>      "</w:t>
      </w:r>
      <w:proofErr w:type="spellStart"/>
      <w:r w:rsidRPr="00F75EDC">
        <w:t>lat</w:t>
      </w:r>
      <w:proofErr w:type="spellEnd"/>
      <w:r w:rsidRPr="00F75EDC">
        <w:t>": 39.916800, </w:t>
      </w:r>
    </w:p>
    <w:p w14:paraId="7D2DD126" w14:textId="77777777" w:rsidR="00D03613" w:rsidRPr="00F75EDC" w:rsidRDefault="00D03613" w:rsidP="00D03613">
      <w:pPr>
        <w:ind w:firstLineChars="200" w:firstLine="480"/>
      </w:pPr>
      <w:r w:rsidRPr="00F75EDC">
        <w:t>      "</w:t>
      </w:r>
      <w:proofErr w:type="spellStart"/>
      <w:r w:rsidRPr="00F75EDC">
        <w:t>eventTime</w:t>
      </w:r>
      <w:proofErr w:type="spellEnd"/>
      <w:r w:rsidRPr="00F75EDC">
        <w:t>": "2025-04-16T14:30:00" </w:t>
      </w:r>
    </w:p>
    <w:p w14:paraId="61BDA42D" w14:textId="77777777" w:rsidR="00D03613" w:rsidRPr="00F75EDC" w:rsidRDefault="00D03613" w:rsidP="00D03613">
      <w:pPr>
        <w:ind w:firstLineChars="200" w:firstLine="480"/>
      </w:pPr>
      <w:r w:rsidRPr="00F75EDC">
        <w:t>    } </w:t>
      </w:r>
    </w:p>
    <w:p w14:paraId="4350387A" w14:textId="77777777" w:rsidR="00D03613" w:rsidRPr="00F75EDC" w:rsidRDefault="00D03613" w:rsidP="00D03613">
      <w:pPr>
        <w:ind w:firstLineChars="200" w:firstLine="480"/>
      </w:pPr>
      <w:r w:rsidRPr="00F75EDC">
        <w:t>  ] </w:t>
      </w:r>
    </w:p>
    <w:p w14:paraId="779369E6" w14:textId="77777777" w:rsidR="00D03613" w:rsidRPr="00F75EDC" w:rsidRDefault="00D03613" w:rsidP="00D03613">
      <w:pPr>
        <w:ind w:firstLineChars="200" w:firstLine="480"/>
      </w:pPr>
      <w:r w:rsidRPr="00F75EDC">
        <w:t>} </w:t>
      </w:r>
    </w:p>
    <w:p w14:paraId="6D5284A1" w14:textId="77777777" w:rsidR="00D03613" w:rsidRPr="00F75EDC" w:rsidRDefault="00D03613" w:rsidP="00D03613">
      <w:pPr>
        <w:ind w:firstLineChars="200" w:firstLine="480"/>
      </w:pPr>
      <w:r w:rsidRPr="00F75EDC">
        <w:t> </w:t>
      </w:r>
    </w:p>
    <w:p w14:paraId="11B6F9DF" w14:textId="77777777" w:rsidR="00D03613" w:rsidRPr="00F75EDC" w:rsidRDefault="00D03613" w:rsidP="00D03613">
      <w:pPr>
        <w:ind w:firstLineChars="200" w:firstLine="480"/>
      </w:pPr>
      <w:r w:rsidRPr="00F75EDC">
        <w:t>字段释义与描述 </w:t>
      </w:r>
    </w:p>
    <w:p w14:paraId="339C8A59" w14:textId="77777777" w:rsidR="00D03613" w:rsidRPr="00F75EDC" w:rsidRDefault="00D03613" w:rsidP="00D03613">
      <w:pPr>
        <w:ind w:firstLineChars="200" w:firstLine="480"/>
      </w:pPr>
      <w:r w:rsidRPr="00F75EDC">
        <w:t>  "status": 接口状态， 正数表示接口状态正常，负数表示接口异常。 </w:t>
      </w:r>
      <w:r w:rsidRPr="00F75EDC">
        <w:br/>
        <w:t>  "message": 接口消息，接口异常时显示异常原因。 </w:t>
      </w:r>
    </w:p>
    <w:p w14:paraId="177443DD" w14:textId="77777777" w:rsidR="00D03613" w:rsidRPr="00F75EDC" w:rsidRDefault="00D03613" w:rsidP="00D03613">
      <w:pPr>
        <w:ind w:firstLineChars="200" w:firstLine="480"/>
      </w:pPr>
      <w:r w:rsidRPr="00F75EDC">
        <w:t>  "data": 接口返回的具体数据, 这里为事件列表，其字段如下表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32"/>
        <w:gridCol w:w="1410"/>
        <w:gridCol w:w="2390"/>
        <w:gridCol w:w="2458"/>
      </w:tblGrid>
      <w:tr w:rsidR="00D03613" w:rsidRPr="00F75EDC" w14:paraId="02006C9D" w14:textId="77777777" w:rsidTr="00012B5F">
        <w:trPr>
          <w:trHeight w:val="300"/>
        </w:trPr>
        <w:tc>
          <w:tcPr>
            <w:tcW w:w="2190" w:type="dxa"/>
            <w:tcBorders>
              <w:top w:val="single" w:sz="6" w:space="0" w:color="auto"/>
              <w:left w:val="single" w:sz="6" w:space="0" w:color="auto"/>
              <w:bottom w:val="single" w:sz="6" w:space="0" w:color="auto"/>
              <w:right w:val="single" w:sz="6" w:space="0" w:color="auto"/>
            </w:tcBorders>
            <w:hideMark/>
          </w:tcPr>
          <w:p w14:paraId="625C2C5B" w14:textId="77777777" w:rsidR="00D03613" w:rsidRPr="00F75EDC" w:rsidRDefault="00D03613" w:rsidP="00012B5F">
            <w:r w:rsidRPr="00F75EDC">
              <w:t>字段名英文 </w:t>
            </w:r>
          </w:p>
        </w:tc>
        <w:tc>
          <w:tcPr>
            <w:tcW w:w="1530" w:type="dxa"/>
            <w:tcBorders>
              <w:top w:val="single" w:sz="6" w:space="0" w:color="auto"/>
              <w:left w:val="single" w:sz="6" w:space="0" w:color="auto"/>
              <w:bottom w:val="single" w:sz="6" w:space="0" w:color="auto"/>
              <w:right w:val="single" w:sz="6" w:space="0" w:color="auto"/>
            </w:tcBorders>
            <w:hideMark/>
          </w:tcPr>
          <w:p w14:paraId="051E8C4F" w14:textId="77777777" w:rsidR="00D03613" w:rsidRPr="00F75EDC" w:rsidRDefault="00D03613" w:rsidP="00012B5F">
            <w:r w:rsidRPr="00F75EDC">
              <w:t>类型 </w:t>
            </w:r>
          </w:p>
        </w:tc>
        <w:tc>
          <w:tcPr>
            <w:tcW w:w="2910" w:type="dxa"/>
            <w:tcBorders>
              <w:top w:val="single" w:sz="6" w:space="0" w:color="auto"/>
              <w:left w:val="single" w:sz="6" w:space="0" w:color="auto"/>
              <w:bottom w:val="single" w:sz="6" w:space="0" w:color="auto"/>
              <w:right w:val="single" w:sz="6" w:space="0" w:color="auto"/>
            </w:tcBorders>
            <w:hideMark/>
          </w:tcPr>
          <w:p w14:paraId="7FF95FBA" w14:textId="77777777" w:rsidR="00D03613" w:rsidRPr="00F75EDC" w:rsidRDefault="00D03613" w:rsidP="00012B5F">
            <w:r w:rsidRPr="00F75EDC">
              <w:t>描述 </w:t>
            </w:r>
          </w:p>
        </w:tc>
        <w:tc>
          <w:tcPr>
            <w:tcW w:w="2700" w:type="dxa"/>
            <w:tcBorders>
              <w:top w:val="single" w:sz="6" w:space="0" w:color="auto"/>
              <w:left w:val="single" w:sz="6" w:space="0" w:color="auto"/>
              <w:bottom w:val="single" w:sz="6" w:space="0" w:color="auto"/>
              <w:right w:val="single" w:sz="6" w:space="0" w:color="auto"/>
            </w:tcBorders>
            <w:hideMark/>
          </w:tcPr>
          <w:p w14:paraId="1CDA6925" w14:textId="77777777" w:rsidR="00D03613" w:rsidRPr="00F75EDC" w:rsidRDefault="00D03613" w:rsidP="00012B5F">
            <w:r w:rsidRPr="00F75EDC">
              <w:t>示例 </w:t>
            </w:r>
          </w:p>
        </w:tc>
      </w:tr>
      <w:tr w:rsidR="00D03613" w:rsidRPr="00F75EDC" w14:paraId="229A5725" w14:textId="77777777" w:rsidTr="00012B5F">
        <w:trPr>
          <w:trHeight w:val="300"/>
        </w:trPr>
        <w:tc>
          <w:tcPr>
            <w:tcW w:w="2190" w:type="dxa"/>
            <w:tcBorders>
              <w:top w:val="single" w:sz="6" w:space="0" w:color="auto"/>
              <w:left w:val="single" w:sz="6" w:space="0" w:color="auto"/>
              <w:bottom w:val="single" w:sz="6" w:space="0" w:color="auto"/>
              <w:right w:val="single" w:sz="6" w:space="0" w:color="auto"/>
            </w:tcBorders>
            <w:hideMark/>
          </w:tcPr>
          <w:p w14:paraId="6553710A" w14:textId="77777777" w:rsidR="00D03613" w:rsidRPr="00F75EDC" w:rsidRDefault="00D03613" w:rsidP="00012B5F">
            <w:r w:rsidRPr="00F75EDC">
              <w:t>id </w:t>
            </w:r>
          </w:p>
        </w:tc>
        <w:tc>
          <w:tcPr>
            <w:tcW w:w="1530" w:type="dxa"/>
            <w:tcBorders>
              <w:top w:val="single" w:sz="6" w:space="0" w:color="auto"/>
              <w:left w:val="single" w:sz="6" w:space="0" w:color="auto"/>
              <w:bottom w:val="single" w:sz="6" w:space="0" w:color="auto"/>
              <w:right w:val="single" w:sz="6" w:space="0" w:color="auto"/>
            </w:tcBorders>
            <w:hideMark/>
          </w:tcPr>
          <w:p w14:paraId="4D247AB4" w14:textId="77777777" w:rsidR="00D03613" w:rsidRPr="00F75EDC" w:rsidRDefault="00D03613" w:rsidP="00012B5F">
            <w:r w:rsidRPr="00F75EDC">
              <w:t>string </w:t>
            </w:r>
          </w:p>
        </w:tc>
        <w:tc>
          <w:tcPr>
            <w:tcW w:w="2910" w:type="dxa"/>
            <w:tcBorders>
              <w:top w:val="single" w:sz="6" w:space="0" w:color="auto"/>
              <w:left w:val="single" w:sz="6" w:space="0" w:color="auto"/>
              <w:bottom w:val="single" w:sz="6" w:space="0" w:color="auto"/>
              <w:right w:val="single" w:sz="6" w:space="0" w:color="auto"/>
            </w:tcBorders>
            <w:hideMark/>
          </w:tcPr>
          <w:p w14:paraId="0B8435B8" w14:textId="77777777" w:rsidR="00D03613" w:rsidRPr="00F75EDC" w:rsidRDefault="00D03613" w:rsidP="00012B5F">
            <w:r w:rsidRPr="00F75EDC">
              <w:t>事件id </w:t>
            </w:r>
          </w:p>
        </w:tc>
        <w:tc>
          <w:tcPr>
            <w:tcW w:w="2700" w:type="dxa"/>
            <w:tcBorders>
              <w:top w:val="single" w:sz="6" w:space="0" w:color="auto"/>
              <w:left w:val="single" w:sz="6" w:space="0" w:color="auto"/>
              <w:bottom w:val="single" w:sz="6" w:space="0" w:color="auto"/>
              <w:right w:val="single" w:sz="6" w:space="0" w:color="auto"/>
            </w:tcBorders>
            <w:hideMark/>
          </w:tcPr>
          <w:p w14:paraId="6A0D7DA7" w14:textId="77777777" w:rsidR="00D03613" w:rsidRPr="00F75EDC" w:rsidRDefault="00D03613" w:rsidP="00012B5F">
            <w:r w:rsidRPr="00F75EDC">
              <w:t>10000001 </w:t>
            </w:r>
          </w:p>
        </w:tc>
      </w:tr>
      <w:tr w:rsidR="00D03613" w:rsidRPr="00F75EDC" w14:paraId="253D0B55" w14:textId="77777777" w:rsidTr="00012B5F">
        <w:trPr>
          <w:trHeight w:val="300"/>
        </w:trPr>
        <w:tc>
          <w:tcPr>
            <w:tcW w:w="2190" w:type="dxa"/>
            <w:tcBorders>
              <w:top w:val="single" w:sz="6" w:space="0" w:color="auto"/>
              <w:left w:val="single" w:sz="6" w:space="0" w:color="auto"/>
              <w:bottom w:val="single" w:sz="6" w:space="0" w:color="auto"/>
              <w:right w:val="single" w:sz="6" w:space="0" w:color="auto"/>
            </w:tcBorders>
            <w:hideMark/>
          </w:tcPr>
          <w:p w14:paraId="160DFA5D" w14:textId="77777777" w:rsidR="00D03613" w:rsidRPr="00F75EDC" w:rsidRDefault="00D03613" w:rsidP="00012B5F">
            <w:proofErr w:type="spellStart"/>
            <w:r w:rsidRPr="00F75EDC">
              <w:t>eventType</w:t>
            </w:r>
            <w:proofErr w:type="spellEnd"/>
            <w:r w:rsidRPr="00F75EDC">
              <w:t> </w:t>
            </w:r>
          </w:p>
        </w:tc>
        <w:tc>
          <w:tcPr>
            <w:tcW w:w="1530" w:type="dxa"/>
            <w:tcBorders>
              <w:top w:val="single" w:sz="6" w:space="0" w:color="auto"/>
              <w:left w:val="single" w:sz="6" w:space="0" w:color="auto"/>
              <w:bottom w:val="single" w:sz="6" w:space="0" w:color="auto"/>
              <w:right w:val="single" w:sz="6" w:space="0" w:color="auto"/>
            </w:tcBorders>
            <w:hideMark/>
          </w:tcPr>
          <w:p w14:paraId="314A860C" w14:textId="77777777" w:rsidR="00D03613" w:rsidRPr="00F75EDC" w:rsidRDefault="00D03613" w:rsidP="00012B5F">
            <w:r w:rsidRPr="00F75EDC">
              <w:t>string枚举</w:t>
            </w:r>
            <w:r w:rsidRPr="00F75EDC">
              <w:rPr>
                <w:rFonts w:hint="eastAsia"/>
              </w:rPr>
              <w:t>类型</w:t>
            </w:r>
          </w:p>
        </w:tc>
        <w:tc>
          <w:tcPr>
            <w:tcW w:w="2910" w:type="dxa"/>
            <w:tcBorders>
              <w:top w:val="single" w:sz="6" w:space="0" w:color="auto"/>
              <w:left w:val="single" w:sz="6" w:space="0" w:color="auto"/>
              <w:bottom w:val="single" w:sz="6" w:space="0" w:color="auto"/>
              <w:right w:val="single" w:sz="6" w:space="0" w:color="auto"/>
            </w:tcBorders>
            <w:hideMark/>
          </w:tcPr>
          <w:p w14:paraId="1305400C" w14:textId="77777777" w:rsidR="00D03613" w:rsidRPr="00F75EDC" w:rsidRDefault="00D03613" w:rsidP="00012B5F">
            <w:r w:rsidRPr="00F75EDC">
              <w:t>事件类型 </w:t>
            </w:r>
          </w:p>
        </w:tc>
        <w:tc>
          <w:tcPr>
            <w:tcW w:w="2700" w:type="dxa"/>
            <w:tcBorders>
              <w:top w:val="single" w:sz="6" w:space="0" w:color="auto"/>
              <w:left w:val="single" w:sz="6" w:space="0" w:color="auto"/>
              <w:bottom w:val="single" w:sz="6" w:space="0" w:color="auto"/>
              <w:right w:val="single" w:sz="6" w:space="0" w:color="auto"/>
            </w:tcBorders>
            <w:hideMark/>
          </w:tcPr>
          <w:p w14:paraId="4B76BCFD" w14:textId="77777777" w:rsidR="00D03613" w:rsidRPr="00F75EDC" w:rsidRDefault="00D03613" w:rsidP="00012B5F">
            <w:r w:rsidRPr="00F75EDC">
              <w:t>见表格下方 </w:t>
            </w:r>
          </w:p>
        </w:tc>
      </w:tr>
      <w:tr w:rsidR="00D03613" w:rsidRPr="00F75EDC" w14:paraId="73631E46" w14:textId="77777777" w:rsidTr="00012B5F">
        <w:trPr>
          <w:trHeight w:val="300"/>
        </w:trPr>
        <w:tc>
          <w:tcPr>
            <w:tcW w:w="2190" w:type="dxa"/>
            <w:tcBorders>
              <w:top w:val="single" w:sz="6" w:space="0" w:color="auto"/>
              <w:left w:val="single" w:sz="6" w:space="0" w:color="auto"/>
              <w:bottom w:val="single" w:sz="6" w:space="0" w:color="auto"/>
              <w:right w:val="single" w:sz="6" w:space="0" w:color="auto"/>
            </w:tcBorders>
            <w:hideMark/>
          </w:tcPr>
          <w:p w14:paraId="31E8720E" w14:textId="77777777" w:rsidR="00D03613" w:rsidRPr="00F75EDC" w:rsidRDefault="00D03613" w:rsidP="00012B5F">
            <w:proofErr w:type="spellStart"/>
            <w:r w:rsidRPr="00F75EDC">
              <w:t>sourceId</w:t>
            </w:r>
            <w:proofErr w:type="spellEnd"/>
            <w:r w:rsidRPr="00F75EDC">
              <w:t> </w:t>
            </w:r>
          </w:p>
        </w:tc>
        <w:tc>
          <w:tcPr>
            <w:tcW w:w="1530" w:type="dxa"/>
            <w:tcBorders>
              <w:top w:val="single" w:sz="6" w:space="0" w:color="auto"/>
              <w:left w:val="single" w:sz="6" w:space="0" w:color="auto"/>
              <w:bottom w:val="single" w:sz="6" w:space="0" w:color="auto"/>
              <w:right w:val="single" w:sz="6" w:space="0" w:color="auto"/>
            </w:tcBorders>
            <w:hideMark/>
          </w:tcPr>
          <w:p w14:paraId="3D6C4313" w14:textId="77777777" w:rsidR="00D03613" w:rsidRPr="00F75EDC" w:rsidRDefault="00D03613" w:rsidP="00012B5F">
            <w:r w:rsidRPr="00F75EDC">
              <w:t>String </w:t>
            </w:r>
          </w:p>
        </w:tc>
        <w:tc>
          <w:tcPr>
            <w:tcW w:w="2910" w:type="dxa"/>
            <w:tcBorders>
              <w:top w:val="single" w:sz="6" w:space="0" w:color="auto"/>
              <w:left w:val="single" w:sz="6" w:space="0" w:color="auto"/>
              <w:bottom w:val="single" w:sz="6" w:space="0" w:color="auto"/>
              <w:right w:val="single" w:sz="6" w:space="0" w:color="auto"/>
            </w:tcBorders>
            <w:hideMark/>
          </w:tcPr>
          <w:p w14:paraId="7D560E62" w14:textId="77777777" w:rsidR="00D03613" w:rsidRPr="00F75EDC" w:rsidRDefault="00D03613" w:rsidP="00012B5F">
            <w:r w:rsidRPr="00F75EDC">
              <w:t>事件上报者Id </w:t>
            </w:r>
          </w:p>
        </w:tc>
        <w:tc>
          <w:tcPr>
            <w:tcW w:w="2700" w:type="dxa"/>
            <w:tcBorders>
              <w:top w:val="single" w:sz="6" w:space="0" w:color="auto"/>
              <w:left w:val="single" w:sz="6" w:space="0" w:color="auto"/>
              <w:bottom w:val="single" w:sz="6" w:space="0" w:color="auto"/>
              <w:right w:val="single" w:sz="6" w:space="0" w:color="auto"/>
            </w:tcBorders>
            <w:hideMark/>
          </w:tcPr>
          <w:p w14:paraId="6972C7AD" w14:textId="77777777" w:rsidR="00D03613" w:rsidRPr="00F75EDC" w:rsidRDefault="00D03613" w:rsidP="00012B5F">
            <w:proofErr w:type="spellStart"/>
            <w:r w:rsidRPr="00F75EDC">
              <w:t>xxxxxxxxxx</w:t>
            </w:r>
            <w:proofErr w:type="spellEnd"/>
            <w:r w:rsidRPr="00F75EDC">
              <w:t> </w:t>
            </w:r>
          </w:p>
        </w:tc>
      </w:tr>
      <w:tr w:rsidR="00D03613" w:rsidRPr="00F75EDC" w14:paraId="30651DB5" w14:textId="77777777" w:rsidTr="00012B5F">
        <w:trPr>
          <w:trHeight w:val="300"/>
        </w:trPr>
        <w:tc>
          <w:tcPr>
            <w:tcW w:w="2190" w:type="dxa"/>
            <w:tcBorders>
              <w:top w:val="single" w:sz="6" w:space="0" w:color="auto"/>
              <w:left w:val="single" w:sz="6" w:space="0" w:color="auto"/>
              <w:bottom w:val="single" w:sz="6" w:space="0" w:color="auto"/>
              <w:right w:val="single" w:sz="6" w:space="0" w:color="auto"/>
            </w:tcBorders>
            <w:hideMark/>
          </w:tcPr>
          <w:p w14:paraId="3C8D48E2" w14:textId="77777777" w:rsidR="00D03613" w:rsidRPr="00F75EDC" w:rsidRDefault="00D03613" w:rsidP="00012B5F">
            <w:proofErr w:type="spellStart"/>
            <w:r w:rsidRPr="00F75EDC">
              <w:t>sourceType</w:t>
            </w:r>
            <w:proofErr w:type="spellEnd"/>
            <w:r w:rsidRPr="00F75EDC">
              <w:t> </w:t>
            </w:r>
          </w:p>
        </w:tc>
        <w:tc>
          <w:tcPr>
            <w:tcW w:w="1530" w:type="dxa"/>
            <w:tcBorders>
              <w:top w:val="single" w:sz="6" w:space="0" w:color="auto"/>
              <w:left w:val="single" w:sz="6" w:space="0" w:color="auto"/>
              <w:bottom w:val="single" w:sz="6" w:space="0" w:color="auto"/>
              <w:right w:val="single" w:sz="6" w:space="0" w:color="auto"/>
            </w:tcBorders>
            <w:hideMark/>
          </w:tcPr>
          <w:p w14:paraId="1331DDD8" w14:textId="77777777" w:rsidR="00D03613" w:rsidRPr="00F75EDC" w:rsidRDefault="00D03613" w:rsidP="00012B5F">
            <w:r w:rsidRPr="00F75EDC">
              <w:t>string枚举</w:t>
            </w:r>
            <w:r w:rsidRPr="00F75EDC">
              <w:rPr>
                <w:rFonts w:hint="eastAsia"/>
              </w:rPr>
              <w:t>类型</w:t>
            </w:r>
          </w:p>
        </w:tc>
        <w:tc>
          <w:tcPr>
            <w:tcW w:w="2910" w:type="dxa"/>
            <w:tcBorders>
              <w:top w:val="single" w:sz="6" w:space="0" w:color="auto"/>
              <w:left w:val="single" w:sz="6" w:space="0" w:color="auto"/>
              <w:bottom w:val="single" w:sz="6" w:space="0" w:color="auto"/>
              <w:right w:val="single" w:sz="6" w:space="0" w:color="auto"/>
            </w:tcBorders>
            <w:hideMark/>
          </w:tcPr>
          <w:p w14:paraId="7B1875D7" w14:textId="77777777" w:rsidR="00D03613" w:rsidRPr="00F75EDC" w:rsidRDefault="00D03613" w:rsidP="00012B5F">
            <w:r w:rsidRPr="00F75EDC">
              <w:t>事件类型 </w:t>
            </w:r>
          </w:p>
        </w:tc>
        <w:tc>
          <w:tcPr>
            <w:tcW w:w="2700" w:type="dxa"/>
            <w:tcBorders>
              <w:top w:val="single" w:sz="6" w:space="0" w:color="auto"/>
              <w:left w:val="single" w:sz="6" w:space="0" w:color="auto"/>
              <w:bottom w:val="single" w:sz="6" w:space="0" w:color="auto"/>
              <w:right w:val="single" w:sz="6" w:space="0" w:color="auto"/>
            </w:tcBorders>
            <w:hideMark/>
          </w:tcPr>
          <w:p w14:paraId="746DB928" w14:textId="77777777" w:rsidR="00D03613" w:rsidRPr="00F75EDC" w:rsidRDefault="00D03613" w:rsidP="00012B5F">
            <w:r w:rsidRPr="00F75EDC">
              <w:t>见表格下方 </w:t>
            </w:r>
          </w:p>
        </w:tc>
      </w:tr>
      <w:tr w:rsidR="00D03613" w:rsidRPr="00F75EDC" w14:paraId="4402EB14" w14:textId="77777777" w:rsidTr="00012B5F">
        <w:trPr>
          <w:trHeight w:val="300"/>
        </w:trPr>
        <w:tc>
          <w:tcPr>
            <w:tcW w:w="2190" w:type="dxa"/>
            <w:tcBorders>
              <w:top w:val="single" w:sz="6" w:space="0" w:color="auto"/>
              <w:left w:val="single" w:sz="6" w:space="0" w:color="auto"/>
              <w:bottom w:val="single" w:sz="6" w:space="0" w:color="auto"/>
              <w:right w:val="single" w:sz="6" w:space="0" w:color="auto"/>
            </w:tcBorders>
            <w:hideMark/>
          </w:tcPr>
          <w:p w14:paraId="32316B11" w14:textId="77777777" w:rsidR="00D03613" w:rsidRPr="00F75EDC" w:rsidRDefault="00D03613" w:rsidP="00012B5F">
            <w:proofErr w:type="spellStart"/>
            <w:r w:rsidRPr="00F75EDC">
              <w:t>roadName</w:t>
            </w:r>
            <w:proofErr w:type="spellEnd"/>
            <w:r w:rsidRPr="00F75EDC">
              <w:t> </w:t>
            </w:r>
          </w:p>
        </w:tc>
        <w:tc>
          <w:tcPr>
            <w:tcW w:w="1530" w:type="dxa"/>
            <w:tcBorders>
              <w:top w:val="single" w:sz="6" w:space="0" w:color="auto"/>
              <w:left w:val="single" w:sz="6" w:space="0" w:color="auto"/>
              <w:bottom w:val="single" w:sz="6" w:space="0" w:color="auto"/>
              <w:right w:val="single" w:sz="6" w:space="0" w:color="auto"/>
            </w:tcBorders>
            <w:hideMark/>
          </w:tcPr>
          <w:p w14:paraId="2CE53B80" w14:textId="77777777" w:rsidR="00D03613" w:rsidRPr="00F75EDC" w:rsidRDefault="00D03613" w:rsidP="00012B5F">
            <w:r w:rsidRPr="00F75EDC">
              <w:t>String </w:t>
            </w:r>
          </w:p>
        </w:tc>
        <w:tc>
          <w:tcPr>
            <w:tcW w:w="2910" w:type="dxa"/>
            <w:tcBorders>
              <w:top w:val="single" w:sz="6" w:space="0" w:color="auto"/>
              <w:left w:val="single" w:sz="6" w:space="0" w:color="auto"/>
              <w:bottom w:val="single" w:sz="6" w:space="0" w:color="auto"/>
              <w:right w:val="single" w:sz="6" w:space="0" w:color="auto"/>
            </w:tcBorders>
            <w:hideMark/>
          </w:tcPr>
          <w:p w14:paraId="71286C8C" w14:textId="77777777" w:rsidR="00D03613" w:rsidRPr="00F75EDC" w:rsidRDefault="00D03613" w:rsidP="00012B5F">
            <w:r w:rsidRPr="00F75EDC">
              <w:t>发生事件地点的路名 </w:t>
            </w:r>
          </w:p>
        </w:tc>
        <w:tc>
          <w:tcPr>
            <w:tcW w:w="2700" w:type="dxa"/>
            <w:tcBorders>
              <w:top w:val="single" w:sz="6" w:space="0" w:color="auto"/>
              <w:left w:val="single" w:sz="6" w:space="0" w:color="auto"/>
              <w:bottom w:val="single" w:sz="6" w:space="0" w:color="auto"/>
              <w:right w:val="single" w:sz="6" w:space="0" w:color="auto"/>
            </w:tcBorders>
            <w:hideMark/>
          </w:tcPr>
          <w:p w14:paraId="36D928E7" w14:textId="77777777" w:rsidR="00D03613" w:rsidRPr="00F75EDC" w:rsidRDefault="00D03613" w:rsidP="00012B5F">
            <w:r w:rsidRPr="00F75EDC">
              <w:t>锡沪路 </w:t>
            </w:r>
          </w:p>
        </w:tc>
      </w:tr>
      <w:tr w:rsidR="00D03613" w:rsidRPr="00F75EDC" w14:paraId="1191116F" w14:textId="77777777" w:rsidTr="00012B5F">
        <w:trPr>
          <w:trHeight w:val="300"/>
        </w:trPr>
        <w:tc>
          <w:tcPr>
            <w:tcW w:w="2190" w:type="dxa"/>
            <w:tcBorders>
              <w:top w:val="single" w:sz="6" w:space="0" w:color="auto"/>
              <w:left w:val="single" w:sz="6" w:space="0" w:color="auto"/>
              <w:bottom w:val="single" w:sz="6" w:space="0" w:color="auto"/>
              <w:right w:val="single" w:sz="6" w:space="0" w:color="auto"/>
            </w:tcBorders>
            <w:hideMark/>
          </w:tcPr>
          <w:p w14:paraId="3F012AD8" w14:textId="77777777" w:rsidR="00D03613" w:rsidRPr="00F75EDC" w:rsidRDefault="00D03613" w:rsidP="00012B5F">
            <w:proofErr w:type="spellStart"/>
            <w:r w:rsidRPr="00F75EDC">
              <w:t>lon</w:t>
            </w:r>
            <w:proofErr w:type="spellEnd"/>
            <w:r w:rsidRPr="00F75EDC">
              <w:t> </w:t>
            </w:r>
          </w:p>
        </w:tc>
        <w:tc>
          <w:tcPr>
            <w:tcW w:w="1530" w:type="dxa"/>
            <w:tcBorders>
              <w:top w:val="single" w:sz="6" w:space="0" w:color="auto"/>
              <w:left w:val="single" w:sz="6" w:space="0" w:color="auto"/>
              <w:bottom w:val="single" w:sz="6" w:space="0" w:color="auto"/>
              <w:right w:val="single" w:sz="6" w:space="0" w:color="auto"/>
            </w:tcBorders>
            <w:hideMark/>
          </w:tcPr>
          <w:p w14:paraId="2AD56C5F" w14:textId="77777777" w:rsidR="00D03613" w:rsidRPr="00F75EDC" w:rsidRDefault="00D03613" w:rsidP="00012B5F">
            <w:r w:rsidRPr="00F75EDC">
              <w:t>Num </w:t>
            </w:r>
          </w:p>
        </w:tc>
        <w:tc>
          <w:tcPr>
            <w:tcW w:w="2910" w:type="dxa"/>
            <w:tcBorders>
              <w:top w:val="single" w:sz="6" w:space="0" w:color="auto"/>
              <w:left w:val="single" w:sz="6" w:space="0" w:color="auto"/>
              <w:bottom w:val="single" w:sz="6" w:space="0" w:color="auto"/>
              <w:right w:val="single" w:sz="6" w:space="0" w:color="auto"/>
            </w:tcBorders>
            <w:hideMark/>
          </w:tcPr>
          <w:p w14:paraId="58AB526D" w14:textId="77777777" w:rsidR="00D03613" w:rsidRPr="00F75EDC" w:rsidRDefault="00D03613" w:rsidP="00012B5F">
            <w:r w:rsidRPr="00F75EDC">
              <w:t>经度 </w:t>
            </w:r>
          </w:p>
        </w:tc>
        <w:tc>
          <w:tcPr>
            <w:tcW w:w="2700" w:type="dxa"/>
            <w:tcBorders>
              <w:top w:val="single" w:sz="6" w:space="0" w:color="auto"/>
              <w:left w:val="single" w:sz="6" w:space="0" w:color="auto"/>
              <w:bottom w:val="single" w:sz="6" w:space="0" w:color="auto"/>
              <w:right w:val="single" w:sz="6" w:space="0" w:color="auto"/>
            </w:tcBorders>
            <w:hideMark/>
          </w:tcPr>
          <w:p w14:paraId="3F85F83D" w14:textId="77777777" w:rsidR="00D03613" w:rsidRPr="00F75EDC" w:rsidRDefault="00D03613" w:rsidP="00012B5F">
            <w:r w:rsidRPr="00F75EDC">
              <w:t>116.397128 </w:t>
            </w:r>
          </w:p>
        </w:tc>
      </w:tr>
      <w:tr w:rsidR="00D03613" w:rsidRPr="00F75EDC" w14:paraId="607761B6" w14:textId="77777777" w:rsidTr="00012B5F">
        <w:trPr>
          <w:trHeight w:val="300"/>
        </w:trPr>
        <w:tc>
          <w:tcPr>
            <w:tcW w:w="2190" w:type="dxa"/>
            <w:tcBorders>
              <w:top w:val="single" w:sz="6" w:space="0" w:color="auto"/>
              <w:left w:val="single" w:sz="6" w:space="0" w:color="auto"/>
              <w:bottom w:val="single" w:sz="6" w:space="0" w:color="auto"/>
              <w:right w:val="single" w:sz="6" w:space="0" w:color="auto"/>
            </w:tcBorders>
            <w:hideMark/>
          </w:tcPr>
          <w:p w14:paraId="05567791" w14:textId="77777777" w:rsidR="00D03613" w:rsidRPr="00F75EDC" w:rsidRDefault="00D03613" w:rsidP="00012B5F">
            <w:proofErr w:type="spellStart"/>
            <w:r w:rsidRPr="00F75EDC">
              <w:t>lat</w:t>
            </w:r>
            <w:proofErr w:type="spellEnd"/>
            <w:r w:rsidRPr="00F75EDC">
              <w:t> </w:t>
            </w:r>
          </w:p>
        </w:tc>
        <w:tc>
          <w:tcPr>
            <w:tcW w:w="1530" w:type="dxa"/>
            <w:tcBorders>
              <w:top w:val="single" w:sz="6" w:space="0" w:color="auto"/>
              <w:left w:val="single" w:sz="6" w:space="0" w:color="auto"/>
              <w:bottom w:val="single" w:sz="6" w:space="0" w:color="auto"/>
              <w:right w:val="single" w:sz="6" w:space="0" w:color="auto"/>
            </w:tcBorders>
            <w:hideMark/>
          </w:tcPr>
          <w:p w14:paraId="6135978B" w14:textId="77777777" w:rsidR="00D03613" w:rsidRPr="00F75EDC" w:rsidRDefault="00D03613" w:rsidP="00012B5F">
            <w:r w:rsidRPr="00F75EDC">
              <w:t>Num </w:t>
            </w:r>
          </w:p>
        </w:tc>
        <w:tc>
          <w:tcPr>
            <w:tcW w:w="2910" w:type="dxa"/>
            <w:tcBorders>
              <w:top w:val="single" w:sz="6" w:space="0" w:color="auto"/>
              <w:left w:val="single" w:sz="6" w:space="0" w:color="auto"/>
              <w:bottom w:val="single" w:sz="6" w:space="0" w:color="auto"/>
              <w:right w:val="single" w:sz="6" w:space="0" w:color="auto"/>
            </w:tcBorders>
            <w:hideMark/>
          </w:tcPr>
          <w:p w14:paraId="60038D3B" w14:textId="77777777" w:rsidR="00D03613" w:rsidRPr="00F75EDC" w:rsidRDefault="00D03613" w:rsidP="00012B5F">
            <w:r w:rsidRPr="00F75EDC">
              <w:t>纬度 </w:t>
            </w:r>
          </w:p>
        </w:tc>
        <w:tc>
          <w:tcPr>
            <w:tcW w:w="2700" w:type="dxa"/>
            <w:tcBorders>
              <w:top w:val="single" w:sz="6" w:space="0" w:color="auto"/>
              <w:left w:val="single" w:sz="6" w:space="0" w:color="auto"/>
              <w:bottom w:val="single" w:sz="6" w:space="0" w:color="auto"/>
              <w:right w:val="single" w:sz="6" w:space="0" w:color="auto"/>
            </w:tcBorders>
            <w:hideMark/>
          </w:tcPr>
          <w:p w14:paraId="034DF331" w14:textId="77777777" w:rsidR="00D03613" w:rsidRPr="00F75EDC" w:rsidRDefault="00D03613" w:rsidP="00012B5F">
            <w:r w:rsidRPr="00F75EDC">
              <w:t>39.916527 </w:t>
            </w:r>
          </w:p>
        </w:tc>
      </w:tr>
      <w:tr w:rsidR="00D03613" w:rsidRPr="00F75EDC" w14:paraId="764F49B5" w14:textId="77777777" w:rsidTr="00012B5F">
        <w:trPr>
          <w:trHeight w:val="300"/>
        </w:trPr>
        <w:tc>
          <w:tcPr>
            <w:tcW w:w="2190" w:type="dxa"/>
            <w:tcBorders>
              <w:top w:val="single" w:sz="6" w:space="0" w:color="auto"/>
              <w:left w:val="single" w:sz="6" w:space="0" w:color="auto"/>
              <w:bottom w:val="single" w:sz="6" w:space="0" w:color="auto"/>
              <w:right w:val="single" w:sz="6" w:space="0" w:color="auto"/>
            </w:tcBorders>
            <w:hideMark/>
          </w:tcPr>
          <w:p w14:paraId="5EEC64D3" w14:textId="77777777" w:rsidR="00D03613" w:rsidRPr="00F75EDC" w:rsidRDefault="00D03613" w:rsidP="00012B5F">
            <w:proofErr w:type="spellStart"/>
            <w:r w:rsidRPr="00F75EDC">
              <w:t>eventTime</w:t>
            </w:r>
            <w:proofErr w:type="spellEnd"/>
            <w:r w:rsidRPr="00F75EDC">
              <w:t> </w:t>
            </w:r>
          </w:p>
        </w:tc>
        <w:tc>
          <w:tcPr>
            <w:tcW w:w="1530" w:type="dxa"/>
            <w:tcBorders>
              <w:top w:val="single" w:sz="6" w:space="0" w:color="auto"/>
              <w:left w:val="single" w:sz="6" w:space="0" w:color="auto"/>
              <w:bottom w:val="single" w:sz="6" w:space="0" w:color="auto"/>
              <w:right w:val="single" w:sz="6" w:space="0" w:color="auto"/>
            </w:tcBorders>
            <w:hideMark/>
          </w:tcPr>
          <w:p w14:paraId="2DE4DE1A" w14:textId="77777777" w:rsidR="00D03613" w:rsidRPr="00F75EDC" w:rsidRDefault="00D03613" w:rsidP="00012B5F">
            <w:r w:rsidRPr="00F75EDC">
              <w:t>String </w:t>
            </w:r>
          </w:p>
        </w:tc>
        <w:tc>
          <w:tcPr>
            <w:tcW w:w="2910" w:type="dxa"/>
            <w:tcBorders>
              <w:top w:val="single" w:sz="6" w:space="0" w:color="auto"/>
              <w:left w:val="single" w:sz="6" w:space="0" w:color="auto"/>
              <w:bottom w:val="single" w:sz="6" w:space="0" w:color="auto"/>
              <w:right w:val="single" w:sz="6" w:space="0" w:color="auto"/>
            </w:tcBorders>
            <w:hideMark/>
          </w:tcPr>
          <w:p w14:paraId="4029510E" w14:textId="77777777" w:rsidR="00D03613" w:rsidRPr="00F75EDC" w:rsidRDefault="00D03613" w:rsidP="00012B5F">
            <w:r w:rsidRPr="00F75EDC">
              <w:t>事件发生时间 </w:t>
            </w:r>
          </w:p>
        </w:tc>
        <w:tc>
          <w:tcPr>
            <w:tcW w:w="2700" w:type="dxa"/>
            <w:tcBorders>
              <w:top w:val="single" w:sz="6" w:space="0" w:color="auto"/>
              <w:left w:val="single" w:sz="6" w:space="0" w:color="auto"/>
              <w:bottom w:val="single" w:sz="6" w:space="0" w:color="auto"/>
              <w:right w:val="single" w:sz="6" w:space="0" w:color="auto"/>
            </w:tcBorders>
            <w:hideMark/>
          </w:tcPr>
          <w:p w14:paraId="0C17561D" w14:textId="77777777" w:rsidR="00D03613" w:rsidRPr="00F75EDC" w:rsidRDefault="00D03613" w:rsidP="00012B5F">
            <w:r w:rsidRPr="00F75EDC">
              <w:t>2025-04-16T13:45:00 </w:t>
            </w:r>
          </w:p>
        </w:tc>
      </w:tr>
    </w:tbl>
    <w:p w14:paraId="5ACBA747" w14:textId="77777777" w:rsidR="00D03613" w:rsidRPr="00F75EDC" w:rsidRDefault="00D03613" w:rsidP="00D03613"/>
    <w:p w14:paraId="51DD38D1" w14:textId="77777777" w:rsidR="00D03613" w:rsidRPr="00F75EDC" w:rsidRDefault="00D03613" w:rsidP="00D03613">
      <w:pPr>
        <w:ind w:firstLineChars="200" w:firstLine="480"/>
      </w:pPr>
      <w:proofErr w:type="spellStart"/>
      <w:r w:rsidRPr="00F75EDC">
        <w:t>eventType</w:t>
      </w:r>
      <w:proofErr w:type="spellEnd"/>
      <w:r w:rsidRPr="00F75EDC">
        <w:t>的所有可能类型为： “bump” ， “slip” ， “ponding” ， “</w:t>
      </w:r>
      <w:proofErr w:type="spellStart"/>
      <w:r w:rsidRPr="00F75EDC">
        <w:t>lowFriction</w:t>
      </w:r>
      <w:proofErr w:type="spellEnd"/>
      <w:r w:rsidRPr="00F75EDC">
        <w:t>” 。 </w:t>
      </w:r>
    </w:p>
    <w:p w14:paraId="2ED98497" w14:textId="77777777" w:rsidR="00D03613" w:rsidRPr="00F75EDC" w:rsidRDefault="00D03613" w:rsidP="00D03613">
      <w:pPr>
        <w:ind w:firstLineChars="200" w:firstLine="480"/>
      </w:pPr>
      <w:proofErr w:type="spellStart"/>
      <w:r w:rsidRPr="00F75EDC">
        <w:t>sourceType</w:t>
      </w:r>
      <w:proofErr w:type="spellEnd"/>
      <w:r w:rsidRPr="00F75EDC">
        <w:t>的所有可能类型为： “vehicle” 和 “</w:t>
      </w:r>
      <w:proofErr w:type="gramStart"/>
      <w:r w:rsidRPr="00F75EDC">
        <w:t>sensor”。</w:t>
      </w:r>
      <w:proofErr w:type="gramEnd"/>
    </w:p>
    <w:p w14:paraId="69C06673" w14:textId="77777777" w:rsidR="00D03613" w:rsidRPr="00F75EDC" w:rsidRDefault="00D03613" w:rsidP="00D03613"/>
    <w:p w14:paraId="15274291" w14:textId="77777777" w:rsidR="00D03613" w:rsidRPr="00F75EDC" w:rsidRDefault="00D03613" w:rsidP="00D03613">
      <w:pPr>
        <w:pStyle w:val="Heading4"/>
      </w:pPr>
      <w:bookmarkStart w:id="155" w:name="_Toc204937539"/>
      <w:r w:rsidRPr="00F75EDC">
        <w:rPr>
          <w:rFonts w:hint="eastAsia"/>
        </w:rPr>
        <w:t>获取车辆位置</w:t>
      </w:r>
      <w:bookmarkEnd w:id="155"/>
    </w:p>
    <w:p w14:paraId="1E3160A9" w14:textId="77777777" w:rsidR="00D03613" w:rsidRPr="00F75EDC" w:rsidRDefault="00D03613" w:rsidP="00D03613">
      <w:pPr>
        <w:ind w:firstLineChars="200" w:firstLine="482"/>
      </w:pPr>
      <w:r w:rsidRPr="00F75EDC">
        <w:rPr>
          <w:rFonts w:hint="eastAsia"/>
          <w:b/>
          <w:bCs/>
        </w:rPr>
        <w:t xml:space="preserve">GET </w:t>
      </w:r>
      <w:r w:rsidRPr="00F75EDC">
        <w:t>/</w:t>
      </w:r>
      <w:r w:rsidRPr="00F75EDC">
        <w:rPr>
          <w:rFonts w:hint="eastAsia"/>
        </w:rPr>
        <w:t>location</w:t>
      </w:r>
    </w:p>
    <w:p w14:paraId="6755FEC5" w14:textId="77777777" w:rsidR="00D03613" w:rsidRPr="00F75EDC" w:rsidRDefault="00D03613" w:rsidP="00D03613">
      <w:pPr>
        <w:ind w:firstLineChars="200" w:firstLine="480"/>
      </w:pPr>
      <w:r w:rsidRPr="00F75EDC">
        <w:rPr>
          <w:rFonts w:hint="eastAsia"/>
        </w:rPr>
        <w:t>响应结构</w:t>
      </w:r>
    </w:p>
    <w:p w14:paraId="691BC16D" w14:textId="77777777" w:rsidR="00D03613" w:rsidRPr="00F75EDC" w:rsidRDefault="00D03613" w:rsidP="00D03613">
      <w:pPr>
        <w:ind w:firstLineChars="200" w:firstLine="480"/>
      </w:pPr>
      <w:r w:rsidRPr="00F75EDC">
        <w:t>{</w:t>
      </w:r>
    </w:p>
    <w:p w14:paraId="68D86815" w14:textId="77777777" w:rsidR="00D03613" w:rsidRPr="00F75EDC" w:rsidRDefault="00D03613" w:rsidP="00D03613">
      <w:pPr>
        <w:ind w:firstLineChars="200" w:firstLine="480"/>
      </w:pPr>
      <w:r w:rsidRPr="00F75EDC">
        <w:t xml:space="preserve">    "47": {</w:t>
      </w:r>
    </w:p>
    <w:p w14:paraId="511DE6A3" w14:textId="77777777" w:rsidR="00D03613" w:rsidRPr="00F75EDC" w:rsidRDefault="00D03613" w:rsidP="00D03613">
      <w:pPr>
        <w:ind w:firstLineChars="200" w:firstLine="480"/>
      </w:pPr>
      <w:r w:rsidRPr="00F75EDC">
        <w:t xml:space="preserve">        "</w:t>
      </w:r>
      <w:proofErr w:type="spellStart"/>
      <w:r w:rsidRPr="00F75EDC">
        <w:t>vehicleId</w:t>
      </w:r>
      <w:proofErr w:type="spellEnd"/>
      <w:r w:rsidRPr="00F75EDC">
        <w:t>": "47",</w:t>
      </w:r>
    </w:p>
    <w:p w14:paraId="0325E278" w14:textId="77777777" w:rsidR="00D03613" w:rsidRPr="00F75EDC" w:rsidRDefault="00D03613" w:rsidP="00D03613">
      <w:pPr>
        <w:ind w:firstLineChars="200" w:firstLine="480"/>
      </w:pPr>
      <w:r w:rsidRPr="00F75EDC">
        <w:t xml:space="preserve">        "coordinates": [</w:t>
      </w:r>
    </w:p>
    <w:p w14:paraId="5F6DD49B" w14:textId="77777777" w:rsidR="00D03613" w:rsidRPr="00F75EDC" w:rsidRDefault="00D03613" w:rsidP="00D03613">
      <w:pPr>
        <w:ind w:firstLineChars="200" w:firstLine="480"/>
      </w:pPr>
      <w:r w:rsidRPr="00F75EDC">
        <w:t xml:space="preserve">            120.23420309,</w:t>
      </w:r>
    </w:p>
    <w:p w14:paraId="1382354D" w14:textId="77777777" w:rsidR="00D03613" w:rsidRPr="00F75EDC" w:rsidRDefault="00D03613" w:rsidP="00D03613">
      <w:pPr>
        <w:ind w:firstLineChars="200" w:firstLine="480"/>
      </w:pPr>
      <w:r w:rsidRPr="00F75EDC">
        <w:t xml:space="preserve">            31.47505804</w:t>
      </w:r>
    </w:p>
    <w:p w14:paraId="0543802D" w14:textId="77777777" w:rsidR="00D03613" w:rsidRPr="00F75EDC" w:rsidRDefault="00D03613" w:rsidP="00D03613">
      <w:pPr>
        <w:ind w:firstLineChars="200" w:firstLine="480"/>
      </w:pPr>
      <w:r w:rsidRPr="00F75EDC">
        <w:t xml:space="preserve">        ],</w:t>
      </w:r>
    </w:p>
    <w:p w14:paraId="0998F07A" w14:textId="77777777" w:rsidR="00D03613" w:rsidRPr="00F75EDC" w:rsidRDefault="00D03613" w:rsidP="00D03613">
      <w:pPr>
        <w:ind w:firstLineChars="200" w:firstLine="480"/>
      </w:pPr>
      <w:r w:rsidRPr="00F75EDC">
        <w:t xml:space="preserve">        "</w:t>
      </w:r>
      <w:proofErr w:type="spellStart"/>
      <w:r w:rsidRPr="00F75EDC">
        <w:t>plateNumber</w:t>
      </w:r>
      <w:proofErr w:type="spellEnd"/>
      <w:r w:rsidRPr="00F75EDC">
        <w:t>": "vaas:47",</w:t>
      </w:r>
    </w:p>
    <w:p w14:paraId="4B4E3FA7" w14:textId="77777777" w:rsidR="00D03613" w:rsidRPr="00F75EDC" w:rsidRDefault="00D03613" w:rsidP="00D03613">
      <w:pPr>
        <w:ind w:firstLineChars="200" w:firstLine="480"/>
      </w:pPr>
      <w:r w:rsidRPr="00F75EDC">
        <w:t xml:space="preserve">        "</w:t>
      </w:r>
      <w:proofErr w:type="spellStart"/>
      <w:r w:rsidRPr="00F75EDC">
        <w:t>eventCount</w:t>
      </w:r>
      <w:proofErr w:type="spellEnd"/>
      <w:r w:rsidRPr="00F75EDC">
        <w:t>": 1,</w:t>
      </w:r>
    </w:p>
    <w:p w14:paraId="13ECC083" w14:textId="77777777" w:rsidR="00D03613" w:rsidRPr="00F75EDC" w:rsidRDefault="00D03613" w:rsidP="00D03613">
      <w:pPr>
        <w:ind w:firstLineChars="200" w:firstLine="480"/>
      </w:pPr>
      <w:r w:rsidRPr="00F75EDC">
        <w:t xml:space="preserve">        "speed": 0.0</w:t>
      </w:r>
    </w:p>
    <w:p w14:paraId="7CA22911" w14:textId="77777777" w:rsidR="00D03613" w:rsidRPr="00F75EDC" w:rsidRDefault="00D03613" w:rsidP="00D03613">
      <w:pPr>
        <w:ind w:firstLineChars="200" w:firstLine="480"/>
      </w:pPr>
      <w:r w:rsidRPr="00F75EDC">
        <w:t xml:space="preserve">    },</w:t>
      </w:r>
    </w:p>
    <w:p w14:paraId="740E7C51" w14:textId="77777777" w:rsidR="00D03613" w:rsidRPr="00F75EDC" w:rsidRDefault="00D03613" w:rsidP="00D03613">
      <w:pPr>
        <w:ind w:firstLineChars="200" w:firstLine="480"/>
      </w:pPr>
      <w:r w:rsidRPr="00F75EDC">
        <w:t xml:space="preserve">    "37": {</w:t>
      </w:r>
    </w:p>
    <w:p w14:paraId="6AC4151A" w14:textId="77777777" w:rsidR="00D03613" w:rsidRPr="00F75EDC" w:rsidRDefault="00D03613" w:rsidP="00D03613">
      <w:pPr>
        <w:ind w:firstLineChars="200" w:firstLine="480"/>
      </w:pPr>
      <w:r w:rsidRPr="00F75EDC">
        <w:t xml:space="preserve">        "</w:t>
      </w:r>
      <w:proofErr w:type="spellStart"/>
      <w:r w:rsidRPr="00F75EDC">
        <w:t>vehicleId</w:t>
      </w:r>
      <w:proofErr w:type="spellEnd"/>
      <w:r w:rsidRPr="00F75EDC">
        <w:t>": "37",</w:t>
      </w:r>
    </w:p>
    <w:p w14:paraId="7F6A7303" w14:textId="77777777" w:rsidR="00D03613" w:rsidRPr="00F75EDC" w:rsidRDefault="00D03613" w:rsidP="00D03613">
      <w:pPr>
        <w:ind w:firstLineChars="200" w:firstLine="480"/>
      </w:pPr>
      <w:r w:rsidRPr="00F75EDC">
        <w:t xml:space="preserve">        "coordinates": [</w:t>
      </w:r>
    </w:p>
    <w:p w14:paraId="31CB41DC" w14:textId="77777777" w:rsidR="00D03613" w:rsidRPr="00F75EDC" w:rsidRDefault="00D03613" w:rsidP="00D03613">
      <w:pPr>
        <w:ind w:firstLineChars="200" w:firstLine="480"/>
      </w:pPr>
      <w:r w:rsidRPr="00F75EDC">
        <w:t xml:space="preserve">            120.26421002,</w:t>
      </w:r>
    </w:p>
    <w:p w14:paraId="5DAA73DB" w14:textId="77777777" w:rsidR="00D03613" w:rsidRPr="00F75EDC" w:rsidRDefault="00D03613" w:rsidP="00D03613">
      <w:pPr>
        <w:ind w:firstLineChars="200" w:firstLine="480"/>
      </w:pPr>
      <w:r w:rsidRPr="00F75EDC">
        <w:t xml:space="preserve">            31.47308783</w:t>
      </w:r>
    </w:p>
    <w:p w14:paraId="6F2B77B7" w14:textId="77777777" w:rsidR="00D03613" w:rsidRPr="00F75EDC" w:rsidRDefault="00D03613" w:rsidP="00D03613">
      <w:pPr>
        <w:ind w:firstLineChars="200" w:firstLine="480"/>
      </w:pPr>
      <w:r w:rsidRPr="00F75EDC">
        <w:t xml:space="preserve">        ],</w:t>
      </w:r>
    </w:p>
    <w:p w14:paraId="719C9B8B" w14:textId="77777777" w:rsidR="00D03613" w:rsidRPr="00F75EDC" w:rsidRDefault="00D03613" w:rsidP="00D03613">
      <w:pPr>
        <w:ind w:firstLineChars="200" w:firstLine="480"/>
      </w:pPr>
      <w:r w:rsidRPr="00F75EDC">
        <w:t xml:space="preserve">        "</w:t>
      </w:r>
      <w:proofErr w:type="spellStart"/>
      <w:r w:rsidRPr="00F75EDC">
        <w:t>plateNumber</w:t>
      </w:r>
      <w:proofErr w:type="spellEnd"/>
      <w:r w:rsidRPr="00F75EDC">
        <w:t>": "vaas:37",</w:t>
      </w:r>
    </w:p>
    <w:p w14:paraId="20080B46" w14:textId="77777777" w:rsidR="00D03613" w:rsidRPr="00F75EDC" w:rsidRDefault="00D03613" w:rsidP="00D03613">
      <w:pPr>
        <w:ind w:firstLineChars="200" w:firstLine="480"/>
      </w:pPr>
      <w:r w:rsidRPr="00F75EDC">
        <w:t xml:space="preserve">        "</w:t>
      </w:r>
      <w:proofErr w:type="spellStart"/>
      <w:r w:rsidRPr="00F75EDC">
        <w:t>eventCount</w:t>
      </w:r>
      <w:proofErr w:type="spellEnd"/>
      <w:r w:rsidRPr="00F75EDC">
        <w:t>": 1,</w:t>
      </w:r>
    </w:p>
    <w:p w14:paraId="6FA545EF" w14:textId="77777777" w:rsidR="00D03613" w:rsidRPr="00F75EDC" w:rsidRDefault="00D03613" w:rsidP="00D03613">
      <w:pPr>
        <w:ind w:firstLineChars="200" w:firstLine="480"/>
      </w:pPr>
      <w:r w:rsidRPr="00F75EDC">
        <w:t xml:space="preserve">        "speed": 0.0</w:t>
      </w:r>
    </w:p>
    <w:p w14:paraId="3278C2EF" w14:textId="77777777" w:rsidR="00D03613" w:rsidRPr="00F75EDC" w:rsidRDefault="00D03613" w:rsidP="00D03613">
      <w:pPr>
        <w:ind w:firstLineChars="200" w:firstLine="480"/>
      </w:pPr>
      <w:r w:rsidRPr="00F75EDC">
        <w:t xml:space="preserve">    },</w:t>
      </w:r>
    </w:p>
    <w:p w14:paraId="5DDB0DE2" w14:textId="77777777" w:rsidR="00D03613" w:rsidRPr="00F75EDC" w:rsidRDefault="00D03613" w:rsidP="00D03613">
      <w:pPr>
        <w:ind w:firstLineChars="200" w:firstLine="480"/>
      </w:pPr>
      <w:r w:rsidRPr="00F75EDC">
        <w:t xml:space="preserve">    "110": {</w:t>
      </w:r>
    </w:p>
    <w:p w14:paraId="37B086BF" w14:textId="77777777" w:rsidR="00D03613" w:rsidRPr="00F75EDC" w:rsidRDefault="00D03613" w:rsidP="00D03613">
      <w:pPr>
        <w:ind w:firstLineChars="200" w:firstLine="480"/>
      </w:pPr>
      <w:r w:rsidRPr="00F75EDC">
        <w:t xml:space="preserve">        "</w:t>
      </w:r>
      <w:proofErr w:type="spellStart"/>
      <w:r w:rsidRPr="00F75EDC">
        <w:t>vehicleId</w:t>
      </w:r>
      <w:proofErr w:type="spellEnd"/>
      <w:r w:rsidRPr="00F75EDC">
        <w:t>": "110",</w:t>
      </w:r>
    </w:p>
    <w:p w14:paraId="0A2E1998" w14:textId="77777777" w:rsidR="00D03613" w:rsidRPr="00F75EDC" w:rsidRDefault="00D03613" w:rsidP="00D03613">
      <w:pPr>
        <w:ind w:firstLineChars="200" w:firstLine="480"/>
      </w:pPr>
      <w:r w:rsidRPr="00F75EDC">
        <w:t xml:space="preserve">        "coordinates": [</w:t>
      </w:r>
    </w:p>
    <w:p w14:paraId="25988548" w14:textId="77777777" w:rsidR="00D03613" w:rsidRPr="00F75EDC" w:rsidRDefault="00D03613" w:rsidP="00D03613">
      <w:pPr>
        <w:ind w:firstLineChars="200" w:firstLine="480"/>
      </w:pPr>
      <w:r w:rsidRPr="00F75EDC">
        <w:t xml:space="preserve">            120.30262982,</w:t>
      </w:r>
    </w:p>
    <w:p w14:paraId="673DE34F" w14:textId="77777777" w:rsidR="00D03613" w:rsidRPr="00F75EDC" w:rsidRDefault="00D03613" w:rsidP="00D03613">
      <w:pPr>
        <w:ind w:firstLineChars="200" w:firstLine="480"/>
      </w:pPr>
      <w:r w:rsidRPr="00F75EDC">
        <w:t xml:space="preserve">            31.58792951</w:t>
      </w:r>
    </w:p>
    <w:p w14:paraId="4C464AD4" w14:textId="77777777" w:rsidR="00D03613" w:rsidRPr="00F75EDC" w:rsidRDefault="00D03613" w:rsidP="00D03613">
      <w:pPr>
        <w:ind w:firstLineChars="200" w:firstLine="480"/>
      </w:pPr>
      <w:r w:rsidRPr="00F75EDC">
        <w:t xml:space="preserve">        ],</w:t>
      </w:r>
    </w:p>
    <w:p w14:paraId="3FB18DE4" w14:textId="77777777" w:rsidR="00D03613" w:rsidRPr="00F75EDC" w:rsidRDefault="00D03613" w:rsidP="00D03613">
      <w:pPr>
        <w:ind w:firstLineChars="200" w:firstLine="480"/>
      </w:pPr>
      <w:r w:rsidRPr="00F75EDC">
        <w:t xml:space="preserve">        "</w:t>
      </w:r>
      <w:proofErr w:type="spellStart"/>
      <w:r w:rsidRPr="00F75EDC">
        <w:t>plateNumber</w:t>
      </w:r>
      <w:proofErr w:type="spellEnd"/>
      <w:r w:rsidRPr="00F75EDC">
        <w:t>": "vaas:110",</w:t>
      </w:r>
    </w:p>
    <w:p w14:paraId="199D4CBB" w14:textId="77777777" w:rsidR="00D03613" w:rsidRPr="00F75EDC" w:rsidRDefault="00D03613" w:rsidP="00D03613">
      <w:pPr>
        <w:ind w:firstLineChars="200" w:firstLine="480"/>
      </w:pPr>
      <w:r w:rsidRPr="00F75EDC">
        <w:t xml:space="preserve">        "</w:t>
      </w:r>
      <w:proofErr w:type="spellStart"/>
      <w:r w:rsidRPr="00F75EDC">
        <w:t>eventCount</w:t>
      </w:r>
      <w:proofErr w:type="spellEnd"/>
      <w:r w:rsidRPr="00F75EDC">
        <w:t>": 1,</w:t>
      </w:r>
    </w:p>
    <w:p w14:paraId="429560CC" w14:textId="77777777" w:rsidR="00D03613" w:rsidRPr="00F75EDC" w:rsidRDefault="00D03613" w:rsidP="00D03613">
      <w:pPr>
        <w:ind w:firstLineChars="200" w:firstLine="480"/>
      </w:pPr>
      <w:r w:rsidRPr="00F75EDC">
        <w:t xml:space="preserve">        "speed": 0.0</w:t>
      </w:r>
    </w:p>
    <w:p w14:paraId="77AF5B28" w14:textId="77777777" w:rsidR="00D03613" w:rsidRPr="00F75EDC" w:rsidRDefault="00D03613" w:rsidP="00D03613">
      <w:pPr>
        <w:ind w:firstLineChars="200" w:firstLine="480"/>
      </w:pPr>
      <w:r w:rsidRPr="00F75EDC">
        <w:t>}</w:t>
      </w:r>
    </w:p>
    <w:p w14:paraId="1D4900B3" w14:textId="77777777" w:rsidR="00D03613" w:rsidRPr="00F75EDC" w:rsidRDefault="00D03613" w:rsidP="00D03613">
      <w:pPr>
        <w:ind w:firstLineChars="200" w:firstLine="480"/>
      </w:pPr>
      <w:r w:rsidRPr="00F75EDC">
        <w:rPr>
          <w:rFonts w:hint="eastAsia"/>
        </w:rPr>
        <w:t>}</w:t>
      </w:r>
    </w:p>
    <w:p w14:paraId="14AC8D8D" w14:textId="77777777" w:rsidR="00D03613" w:rsidRPr="00F75EDC" w:rsidRDefault="00D03613" w:rsidP="00D03613">
      <w:pPr>
        <w:ind w:firstLineChars="200" w:firstLine="482"/>
        <w:rPr>
          <w:b/>
          <w:bCs/>
        </w:rPr>
      </w:pPr>
      <w:r w:rsidRPr="00F75EDC">
        <w:rPr>
          <w:b/>
          <w:bCs/>
        </w:rPr>
        <w:t>字段说明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7"/>
        <w:gridCol w:w="1905"/>
        <w:gridCol w:w="4624"/>
      </w:tblGrid>
      <w:tr w:rsidR="00D03613" w:rsidRPr="00F75EDC" w14:paraId="02FB19B4" w14:textId="77777777" w:rsidTr="00012B5F">
        <w:tc>
          <w:tcPr>
            <w:tcW w:w="1065" w:type="pct"/>
            <w:hideMark/>
          </w:tcPr>
          <w:p w14:paraId="3ABF0861" w14:textId="77777777" w:rsidR="00D03613" w:rsidRPr="00F75EDC" w:rsidRDefault="00D03613" w:rsidP="00012B5F">
            <w:pPr>
              <w:rPr>
                <w:b/>
                <w:bCs/>
              </w:rPr>
            </w:pPr>
            <w:r w:rsidRPr="00F75EDC">
              <w:rPr>
                <w:b/>
                <w:bCs/>
              </w:rPr>
              <w:t>字段名</w:t>
            </w:r>
          </w:p>
        </w:tc>
        <w:tc>
          <w:tcPr>
            <w:tcW w:w="1148" w:type="pct"/>
            <w:hideMark/>
          </w:tcPr>
          <w:p w14:paraId="4DB146E1" w14:textId="77777777" w:rsidR="00D03613" w:rsidRPr="00F75EDC" w:rsidRDefault="00D03613" w:rsidP="00012B5F">
            <w:pPr>
              <w:rPr>
                <w:b/>
                <w:bCs/>
              </w:rPr>
            </w:pPr>
            <w:r w:rsidRPr="00F75EDC">
              <w:rPr>
                <w:rFonts w:hint="eastAsia"/>
                <w:b/>
                <w:bCs/>
              </w:rPr>
              <w:t xml:space="preserve"> </w:t>
            </w:r>
            <w:r w:rsidRPr="00F75EDC">
              <w:rPr>
                <w:b/>
                <w:bCs/>
              </w:rPr>
              <w:t>类型</w:t>
            </w:r>
          </w:p>
        </w:tc>
        <w:tc>
          <w:tcPr>
            <w:tcW w:w="2788" w:type="pct"/>
            <w:hideMark/>
          </w:tcPr>
          <w:p w14:paraId="24F9172F" w14:textId="77777777" w:rsidR="00D03613" w:rsidRPr="00F75EDC" w:rsidRDefault="00D03613" w:rsidP="00012B5F">
            <w:pPr>
              <w:rPr>
                <w:b/>
                <w:bCs/>
              </w:rPr>
            </w:pPr>
            <w:r w:rsidRPr="00F75EDC">
              <w:rPr>
                <w:rFonts w:hint="eastAsia"/>
                <w:b/>
                <w:bCs/>
              </w:rPr>
              <w:t xml:space="preserve"> </w:t>
            </w:r>
            <w:r w:rsidRPr="00F75EDC">
              <w:rPr>
                <w:b/>
                <w:bCs/>
              </w:rPr>
              <w:t>说明</w:t>
            </w:r>
          </w:p>
        </w:tc>
      </w:tr>
      <w:tr w:rsidR="00D03613" w:rsidRPr="00F75EDC" w14:paraId="57700CD8" w14:textId="77777777" w:rsidTr="00012B5F">
        <w:tc>
          <w:tcPr>
            <w:tcW w:w="1065" w:type="pct"/>
            <w:hideMark/>
          </w:tcPr>
          <w:p w14:paraId="7615C7A2" w14:textId="77777777" w:rsidR="00D03613" w:rsidRPr="00F75EDC" w:rsidRDefault="00D03613" w:rsidP="00012B5F">
            <w:proofErr w:type="spellStart"/>
            <w:r w:rsidRPr="00F75EDC">
              <w:t>vehicleId</w:t>
            </w:r>
            <w:proofErr w:type="spellEnd"/>
          </w:p>
        </w:tc>
        <w:tc>
          <w:tcPr>
            <w:tcW w:w="1148" w:type="pct"/>
            <w:hideMark/>
          </w:tcPr>
          <w:p w14:paraId="3C98895D" w14:textId="77777777" w:rsidR="00D03613" w:rsidRPr="00F75EDC" w:rsidRDefault="00D03613" w:rsidP="00012B5F">
            <w:r w:rsidRPr="00F75EDC">
              <w:t>String</w:t>
            </w:r>
          </w:p>
        </w:tc>
        <w:tc>
          <w:tcPr>
            <w:tcW w:w="2788" w:type="pct"/>
            <w:hideMark/>
          </w:tcPr>
          <w:p w14:paraId="42DA9AC3" w14:textId="77777777" w:rsidR="00D03613" w:rsidRPr="00F75EDC" w:rsidRDefault="00D03613" w:rsidP="00012B5F">
            <w:r w:rsidRPr="00F75EDC">
              <w:rPr>
                <w:rFonts w:hint="eastAsia"/>
              </w:rPr>
              <w:t>车辆id</w:t>
            </w:r>
          </w:p>
        </w:tc>
      </w:tr>
      <w:tr w:rsidR="00D03613" w:rsidRPr="00F75EDC" w14:paraId="23E5E17A" w14:textId="77777777" w:rsidTr="00012B5F">
        <w:tc>
          <w:tcPr>
            <w:tcW w:w="1065" w:type="pct"/>
          </w:tcPr>
          <w:p w14:paraId="00A9AACA" w14:textId="77777777" w:rsidR="00D03613" w:rsidRPr="00F75EDC" w:rsidRDefault="00D03613" w:rsidP="00012B5F">
            <w:r w:rsidRPr="00F75EDC">
              <w:t>coordinates</w:t>
            </w:r>
          </w:p>
        </w:tc>
        <w:tc>
          <w:tcPr>
            <w:tcW w:w="1148" w:type="pct"/>
          </w:tcPr>
          <w:p w14:paraId="0809C594" w14:textId="77777777" w:rsidR="00D03613" w:rsidRPr="00F75EDC" w:rsidRDefault="00D03613" w:rsidP="00012B5F">
            <w:r w:rsidRPr="00F75EDC">
              <w:rPr>
                <w:rFonts w:hint="eastAsia"/>
              </w:rPr>
              <w:t>List&lt;Double&gt;</w:t>
            </w:r>
          </w:p>
        </w:tc>
        <w:tc>
          <w:tcPr>
            <w:tcW w:w="2788" w:type="pct"/>
          </w:tcPr>
          <w:p w14:paraId="79ED6919" w14:textId="77777777" w:rsidR="00D03613" w:rsidRPr="00F75EDC" w:rsidRDefault="00D03613" w:rsidP="00012B5F">
            <w:r w:rsidRPr="00F75EDC">
              <w:rPr>
                <w:rFonts w:hint="eastAsia"/>
              </w:rPr>
              <w:t>坐标</w:t>
            </w:r>
          </w:p>
        </w:tc>
      </w:tr>
      <w:tr w:rsidR="00D03613" w:rsidRPr="00F75EDC" w14:paraId="3C93A90F" w14:textId="77777777" w:rsidTr="00012B5F">
        <w:tc>
          <w:tcPr>
            <w:tcW w:w="1065" w:type="pct"/>
          </w:tcPr>
          <w:p w14:paraId="4507CB14" w14:textId="77777777" w:rsidR="00D03613" w:rsidRPr="00F75EDC" w:rsidRDefault="00D03613" w:rsidP="00012B5F">
            <w:proofErr w:type="spellStart"/>
            <w:r w:rsidRPr="00F75EDC">
              <w:t>plateNumber</w:t>
            </w:r>
            <w:proofErr w:type="spellEnd"/>
          </w:p>
        </w:tc>
        <w:tc>
          <w:tcPr>
            <w:tcW w:w="1148" w:type="pct"/>
          </w:tcPr>
          <w:p w14:paraId="57069C3A" w14:textId="77777777" w:rsidR="00D03613" w:rsidRPr="00F75EDC" w:rsidRDefault="00D03613" w:rsidP="00012B5F">
            <w:r w:rsidRPr="00F75EDC">
              <w:t>String</w:t>
            </w:r>
          </w:p>
        </w:tc>
        <w:tc>
          <w:tcPr>
            <w:tcW w:w="2788" w:type="pct"/>
          </w:tcPr>
          <w:p w14:paraId="33A42E5E" w14:textId="77777777" w:rsidR="00D03613" w:rsidRPr="00F75EDC" w:rsidRDefault="00D03613" w:rsidP="00012B5F">
            <w:r w:rsidRPr="00F75EDC">
              <w:rPr>
                <w:rFonts w:hint="eastAsia"/>
              </w:rPr>
              <w:t>车牌号</w:t>
            </w:r>
          </w:p>
        </w:tc>
      </w:tr>
      <w:tr w:rsidR="00D03613" w:rsidRPr="00F75EDC" w14:paraId="028A1B62" w14:textId="77777777" w:rsidTr="00012B5F">
        <w:tc>
          <w:tcPr>
            <w:tcW w:w="1065" w:type="pct"/>
          </w:tcPr>
          <w:p w14:paraId="07C98749" w14:textId="77777777" w:rsidR="00D03613" w:rsidRPr="00F75EDC" w:rsidRDefault="00D03613" w:rsidP="00012B5F">
            <w:proofErr w:type="spellStart"/>
            <w:r w:rsidRPr="00F75EDC">
              <w:rPr>
                <w:rFonts w:hint="eastAsia"/>
              </w:rPr>
              <w:t>eventCount</w:t>
            </w:r>
            <w:proofErr w:type="spellEnd"/>
          </w:p>
        </w:tc>
        <w:tc>
          <w:tcPr>
            <w:tcW w:w="1148" w:type="pct"/>
          </w:tcPr>
          <w:p w14:paraId="59579F09" w14:textId="77777777" w:rsidR="00D03613" w:rsidRPr="00F75EDC" w:rsidRDefault="00D03613" w:rsidP="00012B5F">
            <w:r w:rsidRPr="00F75EDC">
              <w:rPr>
                <w:rFonts w:hint="eastAsia"/>
              </w:rPr>
              <w:t>Int</w:t>
            </w:r>
          </w:p>
        </w:tc>
        <w:tc>
          <w:tcPr>
            <w:tcW w:w="2788" w:type="pct"/>
          </w:tcPr>
          <w:p w14:paraId="117CF9DC" w14:textId="77777777" w:rsidR="00D03613" w:rsidRPr="00F75EDC" w:rsidRDefault="00D03613" w:rsidP="00012B5F">
            <w:r w:rsidRPr="00F75EDC">
              <w:rPr>
                <w:rFonts w:hint="eastAsia"/>
              </w:rPr>
              <w:t>事件数量</w:t>
            </w:r>
          </w:p>
        </w:tc>
      </w:tr>
      <w:tr w:rsidR="00D03613" w:rsidRPr="00F75EDC" w14:paraId="5D3B8A92" w14:textId="77777777" w:rsidTr="00012B5F">
        <w:tc>
          <w:tcPr>
            <w:tcW w:w="1065" w:type="pct"/>
          </w:tcPr>
          <w:p w14:paraId="07492365" w14:textId="77777777" w:rsidR="00D03613" w:rsidRPr="00F75EDC" w:rsidRDefault="00D03613" w:rsidP="00012B5F">
            <w:r w:rsidRPr="00F75EDC">
              <w:rPr>
                <w:rFonts w:hint="eastAsia"/>
              </w:rPr>
              <w:t>speed</w:t>
            </w:r>
          </w:p>
        </w:tc>
        <w:tc>
          <w:tcPr>
            <w:tcW w:w="1148" w:type="pct"/>
          </w:tcPr>
          <w:p w14:paraId="1BDF944A" w14:textId="77777777" w:rsidR="00D03613" w:rsidRPr="00F75EDC" w:rsidRDefault="00D03613" w:rsidP="00012B5F">
            <w:r w:rsidRPr="00F75EDC">
              <w:rPr>
                <w:rFonts w:hint="eastAsia"/>
              </w:rPr>
              <w:t>Double</w:t>
            </w:r>
          </w:p>
        </w:tc>
        <w:tc>
          <w:tcPr>
            <w:tcW w:w="2788" w:type="pct"/>
          </w:tcPr>
          <w:p w14:paraId="6B48A700" w14:textId="77777777" w:rsidR="00D03613" w:rsidRPr="00F75EDC" w:rsidRDefault="00D03613" w:rsidP="00012B5F">
            <w:r w:rsidRPr="00F75EDC">
              <w:rPr>
                <w:rFonts w:hint="eastAsia"/>
              </w:rPr>
              <w:t>车速</w:t>
            </w:r>
          </w:p>
        </w:tc>
      </w:tr>
    </w:tbl>
    <w:p w14:paraId="503FE3EC" w14:textId="77777777" w:rsidR="00D03613" w:rsidRPr="00F75EDC" w:rsidRDefault="00D03613" w:rsidP="00D03613"/>
    <w:p w14:paraId="3E17A941" w14:textId="77777777" w:rsidR="00D03613" w:rsidRPr="00F75EDC" w:rsidRDefault="00D03613" w:rsidP="00D03613">
      <w:pPr>
        <w:pStyle w:val="Heading4"/>
      </w:pPr>
      <w:bookmarkStart w:id="156" w:name="_Toc204937540"/>
      <w:r w:rsidRPr="00F75EDC">
        <w:rPr>
          <w:rFonts w:hint="eastAsia"/>
        </w:rPr>
        <w:t>获取气象信息</w:t>
      </w:r>
      <w:bookmarkEnd w:id="156"/>
    </w:p>
    <w:p w14:paraId="2CC4F842" w14:textId="77777777" w:rsidR="00D03613" w:rsidRPr="00F75EDC" w:rsidRDefault="00D03613" w:rsidP="00D03613">
      <w:pPr>
        <w:ind w:firstLineChars="200" w:firstLine="482"/>
      </w:pPr>
      <w:r w:rsidRPr="00F75EDC">
        <w:rPr>
          <w:rFonts w:hint="eastAsia"/>
          <w:b/>
          <w:bCs/>
        </w:rPr>
        <w:t xml:space="preserve">GET </w:t>
      </w:r>
      <w:r w:rsidRPr="00F75EDC">
        <w:t>/</w:t>
      </w:r>
      <w:proofErr w:type="spellStart"/>
      <w:r w:rsidRPr="00F75EDC">
        <w:rPr>
          <w:rFonts w:hint="eastAsia"/>
        </w:rPr>
        <w:t>get_weather</w:t>
      </w:r>
      <w:proofErr w:type="spellEnd"/>
    </w:p>
    <w:p w14:paraId="1B74C70F" w14:textId="77777777" w:rsidR="00D03613" w:rsidRPr="00F75EDC" w:rsidRDefault="00D03613" w:rsidP="00D03613">
      <w:pPr>
        <w:ind w:firstLineChars="200" w:firstLine="480"/>
      </w:pPr>
      <w:r w:rsidRPr="00F75EDC">
        <w:rPr>
          <w:rFonts w:hint="eastAsia"/>
        </w:rPr>
        <w:t>响应结构</w:t>
      </w:r>
    </w:p>
    <w:p w14:paraId="6A053E13" w14:textId="77777777" w:rsidR="00D03613" w:rsidRPr="00F75EDC" w:rsidRDefault="00D03613" w:rsidP="00D03613">
      <w:pPr>
        <w:ind w:firstLineChars="200" w:firstLine="480"/>
      </w:pPr>
      <w:r w:rsidRPr="00F75EDC">
        <w:t>{</w:t>
      </w:r>
    </w:p>
    <w:p w14:paraId="662B3E82" w14:textId="77777777" w:rsidR="00D03613" w:rsidRPr="00F75EDC" w:rsidRDefault="00D03613" w:rsidP="00D03613">
      <w:pPr>
        <w:ind w:firstLineChars="200" w:firstLine="480"/>
      </w:pPr>
      <w:r w:rsidRPr="00F75EDC">
        <w:t xml:space="preserve">    "status": 200,</w:t>
      </w:r>
    </w:p>
    <w:p w14:paraId="2409F8BD" w14:textId="77777777" w:rsidR="00D03613" w:rsidRPr="00F75EDC" w:rsidRDefault="00D03613" w:rsidP="00D03613">
      <w:pPr>
        <w:ind w:firstLineChars="200" w:firstLine="480"/>
      </w:pPr>
      <w:r w:rsidRPr="00F75EDC">
        <w:t xml:space="preserve">    "message": "successful retrieved data",</w:t>
      </w:r>
    </w:p>
    <w:p w14:paraId="2D9839A3" w14:textId="77777777" w:rsidR="00D03613" w:rsidRPr="00F75EDC" w:rsidRDefault="00D03613" w:rsidP="00D03613">
      <w:pPr>
        <w:ind w:firstLineChars="200" w:firstLine="480"/>
      </w:pPr>
      <w:r w:rsidRPr="00F75EDC">
        <w:t xml:space="preserve">    "data": {</w:t>
      </w:r>
    </w:p>
    <w:p w14:paraId="43E7E6ED" w14:textId="77777777" w:rsidR="00D03613" w:rsidRPr="00F75EDC" w:rsidRDefault="00D03613" w:rsidP="00D03613">
      <w:pPr>
        <w:ind w:firstLineChars="200" w:firstLine="480"/>
      </w:pPr>
      <w:r w:rsidRPr="00F75EDC">
        <w:t xml:space="preserve">        "id": 10161,</w:t>
      </w:r>
    </w:p>
    <w:p w14:paraId="3292DB3B" w14:textId="77777777" w:rsidR="00D03613" w:rsidRPr="00F75EDC" w:rsidRDefault="00D03613" w:rsidP="00D03613">
      <w:pPr>
        <w:ind w:firstLineChars="200" w:firstLine="480"/>
      </w:pPr>
      <w:r w:rsidRPr="00F75EDC">
        <w:rPr>
          <w:rFonts w:hint="eastAsia"/>
        </w:rPr>
        <w:t xml:space="preserve">        "</w:t>
      </w:r>
      <w:proofErr w:type="spellStart"/>
      <w:r w:rsidRPr="00F75EDC">
        <w:rPr>
          <w:rFonts w:hint="eastAsia"/>
        </w:rPr>
        <w:t>districtName</w:t>
      </w:r>
      <w:proofErr w:type="spellEnd"/>
      <w:r w:rsidRPr="00F75EDC">
        <w:rPr>
          <w:rFonts w:hint="eastAsia"/>
        </w:rPr>
        <w:t>": "无锡市",</w:t>
      </w:r>
    </w:p>
    <w:p w14:paraId="46F124B3" w14:textId="77777777" w:rsidR="00D03613" w:rsidRPr="00F75EDC" w:rsidRDefault="00D03613" w:rsidP="00D03613">
      <w:pPr>
        <w:ind w:firstLineChars="200" w:firstLine="480"/>
      </w:pPr>
      <w:r w:rsidRPr="00F75EDC">
        <w:t xml:space="preserve">        "</w:t>
      </w:r>
      <w:proofErr w:type="spellStart"/>
      <w:r w:rsidRPr="00F75EDC">
        <w:t>districtId</w:t>
      </w:r>
      <w:proofErr w:type="spellEnd"/>
      <w:r w:rsidRPr="00F75EDC">
        <w:t>": "101190201",</w:t>
      </w:r>
    </w:p>
    <w:p w14:paraId="2C19BEB2" w14:textId="77777777" w:rsidR="00D03613" w:rsidRPr="00F75EDC" w:rsidRDefault="00D03613" w:rsidP="00D03613">
      <w:pPr>
        <w:ind w:firstLineChars="200" w:firstLine="480"/>
      </w:pPr>
      <w:r w:rsidRPr="00F75EDC">
        <w:t xml:space="preserve">        "</w:t>
      </w:r>
      <w:proofErr w:type="spellStart"/>
      <w:r w:rsidRPr="00F75EDC">
        <w:t>requestTime</w:t>
      </w:r>
      <w:proofErr w:type="spellEnd"/>
      <w:r w:rsidRPr="00F75EDC">
        <w:t>": "2025-07-29T16:38:21",</w:t>
      </w:r>
    </w:p>
    <w:p w14:paraId="72B57A11" w14:textId="77777777" w:rsidR="00D03613" w:rsidRPr="00F75EDC" w:rsidRDefault="00D03613" w:rsidP="00D03613">
      <w:pPr>
        <w:ind w:firstLineChars="200" w:firstLine="480"/>
      </w:pPr>
      <w:r w:rsidRPr="00F75EDC">
        <w:t xml:space="preserve">        "</w:t>
      </w:r>
      <w:proofErr w:type="spellStart"/>
      <w:r w:rsidRPr="00F75EDC">
        <w:t>updateTime</w:t>
      </w:r>
      <w:proofErr w:type="spellEnd"/>
      <w:r w:rsidRPr="00F75EDC">
        <w:t>": "2025-07-29T16:37:00",</w:t>
      </w:r>
    </w:p>
    <w:p w14:paraId="3718E25A" w14:textId="77777777" w:rsidR="00D03613" w:rsidRPr="00F75EDC" w:rsidRDefault="00D03613" w:rsidP="00D03613">
      <w:pPr>
        <w:ind w:firstLineChars="200" w:firstLine="480"/>
      </w:pPr>
      <w:r w:rsidRPr="00F75EDC">
        <w:t xml:space="preserve">        "</w:t>
      </w:r>
      <w:proofErr w:type="spellStart"/>
      <w:r w:rsidRPr="00F75EDC">
        <w:t>obsTime</w:t>
      </w:r>
      <w:proofErr w:type="spellEnd"/>
      <w:r w:rsidRPr="00F75EDC">
        <w:t>": "2025-07-29T16:32:00",</w:t>
      </w:r>
    </w:p>
    <w:p w14:paraId="50B05A0E" w14:textId="77777777" w:rsidR="00D03613" w:rsidRPr="00F75EDC" w:rsidRDefault="00D03613" w:rsidP="00D03613">
      <w:pPr>
        <w:ind w:firstLineChars="200" w:firstLine="480"/>
      </w:pPr>
      <w:r w:rsidRPr="00F75EDC">
        <w:t xml:space="preserve">        "temp": 31.0,</w:t>
      </w:r>
    </w:p>
    <w:p w14:paraId="187BB03E" w14:textId="77777777" w:rsidR="00D03613" w:rsidRPr="00F75EDC" w:rsidRDefault="00D03613" w:rsidP="00D03613">
      <w:pPr>
        <w:ind w:firstLineChars="200" w:firstLine="480"/>
      </w:pPr>
      <w:r w:rsidRPr="00F75EDC">
        <w:t xml:space="preserve">        "</w:t>
      </w:r>
      <w:proofErr w:type="spellStart"/>
      <w:r w:rsidRPr="00F75EDC">
        <w:t>feelsLike</w:t>
      </w:r>
      <w:proofErr w:type="spellEnd"/>
      <w:r w:rsidRPr="00F75EDC">
        <w:t>": 33,</w:t>
      </w:r>
    </w:p>
    <w:p w14:paraId="5C24F63D" w14:textId="77777777" w:rsidR="00D03613" w:rsidRPr="00F75EDC" w:rsidRDefault="00D03613" w:rsidP="00D03613">
      <w:pPr>
        <w:ind w:firstLineChars="200" w:firstLine="480"/>
      </w:pPr>
      <w:r w:rsidRPr="00F75EDC">
        <w:t xml:space="preserve">        "icon": "104",</w:t>
      </w:r>
    </w:p>
    <w:p w14:paraId="11077973" w14:textId="77777777" w:rsidR="00D03613" w:rsidRPr="00F75EDC" w:rsidRDefault="00D03613" w:rsidP="00D03613">
      <w:pPr>
        <w:ind w:firstLineChars="200" w:firstLine="480"/>
      </w:pPr>
      <w:r w:rsidRPr="00F75EDC">
        <w:rPr>
          <w:rFonts w:hint="eastAsia"/>
        </w:rPr>
        <w:t xml:space="preserve">        "text": "阴",</w:t>
      </w:r>
    </w:p>
    <w:p w14:paraId="66CAEAD8" w14:textId="77777777" w:rsidR="00D03613" w:rsidRPr="00F75EDC" w:rsidRDefault="00D03613" w:rsidP="00D03613">
      <w:pPr>
        <w:ind w:firstLineChars="200" w:firstLine="480"/>
      </w:pPr>
      <w:r w:rsidRPr="00F75EDC">
        <w:t xml:space="preserve">        "wind360": 90,</w:t>
      </w:r>
    </w:p>
    <w:p w14:paraId="11A057E8" w14:textId="77777777" w:rsidR="00D03613" w:rsidRPr="00F75EDC" w:rsidRDefault="00D03613" w:rsidP="00D03613">
      <w:pPr>
        <w:ind w:firstLineChars="200" w:firstLine="480"/>
      </w:pPr>
      <w:r w:rsidRPr="00F75EDC">
        <w:rPr>
          <w:rFonts w:hint="eastAsia"/>
        </w:rPr>
        <w:t xml:space="preserve">        "</w:t>
      </w:r>
      <w:proofErr w:type="spellStart"/>
      <w:r w:rsidRPr="00F75EDC">
        <w:rPr>
          <w:rFonts w:hint="eastAsia"/>
        </w:rPr>
        <w:t>windDir</w:t>
      </w:r>
      <w:proofErr w:type="spellEnd"/>
      <w:r w:rsidRPr="00F75EDC">
        <w:rPr>
          <w:rFonts w:hint="eastAsia"/>
        </w:rPr>
        <w:t>": "东风",</w:t>
      </w:r>
    </w:p>
    <w:p w14:paraId="4F592749" w14:textId="77777777" w:rsidR="00D03613" w:rsidRPr="00F75EDC" w:rsidRDefault="00D03613" w:rsidP="00D03613">
      <w:pPr>
        <w:ind w:firstLineChars="200" w:firstLine="480"/>
      </w:pPr>
      <w:r w:rsidRPr="00F75EDC">
        <w:t xml:space="preserve">        "</w:t>
      </w:r>
      <w:proofErr w:type="spellStart"/>
      <w:r w:rsidRPr="00F75EDC">
        <w:t>windScale</w:t>
      </w:r>
      <w:proofErr w:type="spellEnd"/>
      <w:r w:rsidRPr="00F75EDC">
        <w:t>": 3,</w:t>
      </w:r>
    </w:p>
    <w:p w14:paraId="2A450AB7" w14:textId="77777777" w:rsidR="00D03613" w:rsidRPr="00F75EDC" w:rsidRDefault="00D03613" w:rsidP="00D03613">
      <w:pPr>
        <w:ind w:firstLineChars="200" w:firstLine="480"/>
      </w:pPr>
      <w:r w:rsidRPr="00F75EDC">
        <w:t xml:space="preserve">        "</w:t>
      </w:r>
      <w:proofErr w:type="spellStart"/>
      <w:r w:rsidRPr="00F75EDC">
        <w:t>windSpeed</w:t>
      </w:r>
      <w:proofErr w:type="spellEnd"/>
      <w:r w:rsidRPr="00F75EDC">
        <w:t>": 13,</w:t>
      </w:r>
    </w:p>
    <w:p w14:paraId="35B8D73D" w14:textId="77777777" w:rsidR="00D03613" w:rsidRPr="00F75EDC" w:rsidRDefault="00D03613" w:rsidP="00D03613">
      <w:pPr>
        <w:ind w:firstLineChars="200" w:firstLine="480"/>
      </w:pPr>
      <w:r w:rsidRPr="00F75EDC">
        <w:t xml:space="preserve">        "humidity": 61,</w:t>
      </w:r>
    </w:p>
    <w:p w14:paraId="0F2600F3" w14:textId="77777777" w:rsidR="00D03613" w:rsidRPr="00F75EDC" w:rsidRDefault="00D03613" w:rsidP="00D03613">
      <w:pPr>
        <w:ind w:firstLineChars="200" w:firstLine="480"/>
      </w:pPr>
      <w:r w:rsidRPr="00F75EDC">
        <w:t xml:space="preserve">        "</w:t>
      </w:r>
      <w:proofErr w:type="spellStart"/>
      <w:r w:rsidRPr="00F75EDC">
        <w:t>precip</w:t>
      </w:r>
      <w:proofErr w:type="spellEnd"/>
      <w:r w:rsidRPr="00F75EDC">
        <w:t>": 0.0,</w:t>
      </w:r>
    </w:p>
    <w:p w14:paraId="3FFF3030" w14:textId="77777777" w:rsidR="00D03613" w:rsidRPr="00F75EDC" w:rsidRDefault="00D03613" w:rsidP="00D03613">
      <w:pPr>
        <w:ind w:firstLineChars="200" w:firstLine="480"/>
      </w:pPr>
      <w:r w:rsidRPr="00F75EDC">
        <w:t xml:space="preserve">        "pressure": 996.0,</w:t>
      </w:r>
    </w:p>
    <w:p w14:paraId="3BE866F9" w14:textId="77777777" w:rsidR="00D03613" w:rsidRPr="00F75EDC" w:rsidRDefault="00D03613" w:rsidP="00D03613">
      <w:pPr>
        <w:ind w:firstLineChars="200" w:firstLine="480"/>
      </w:pPr>
      <w:r w:rsidRPr="00F75EDC">
        <w:t xml:space="preserve">        "vis": 30.0,</w:t>
      </w:r>
    </w:p>
    <w:p w14:paraId="5DC32783" w14:textId="77777777" w:rsidR="00D03613" w:rsidRPr="00F75EDC" w:rsidRDefault="00D03613" w:rsidP="00D03613">
      <w:pPr>
        <w:ind w:firstLineChars="200" w:firstLine="480"/>
      </w:pPr>
      <w:r w:rsidRPr="00F75EDC">
        <w:t xml:space="preserve">        "cloud": 99.0,</w:t>
      </w:r>
    </w:p>
    <w:p w14:paraId="22CFAA41" w14:textId="77777777" w:rsidR="00D03613" w:rsidRPr="00F75EDC" w:rsidRDefault="00D03613" w:rsidP="00D03613">
      <w:pPr>
        <w:ind w:firstLineChars="200" w:firstLine="480"/>
      </w:pPr>
      <w:r w:rsidRPr="00F75EDC">
        <w:t xml:space="preserve">        "dew": 24.0,</w:t>
      </w:r>
    </w:p>
    <w:p w14:paraId="13C3350A" w14:textId="77777777" w:rsidR="00D03613" w:rsidRPr="00F75EDC" w:rsidRDefault="00D03613" w:rsidP="00D03613">
      <w:pPr>
        <w:ind w:firstLineChars="200" w:firstLine="480"/>
      </w:pPr>
      <w:r w:rsidRPr="00F75EDC">
        <w:t xml:space="preserve">        "sources": "</w:t>
      </w:r>
      <w:proofErr w:type="spellStart"/>
      <w:r w:rsidRPr="00F75EDC">
        <w:t>QWeather</w:t>
      </w:r>
      <w:proofErr w:type="spellEnd"/>
      <w:r w:rsidRPr="00F75EDC">
        <w:t>",</w:t>
      </w:r>
    </w:p>
    <w:p w14:paraId="42D687AA" w14:textId="77777777" w:rsidR="00D03613" w:rsidRPr="00F75EDC" w:rsidRDefault="00D03613" w:rsidP="00D03613">
      <w:pPr>
        <w:ind w:firstLineChars="200" w:firstLine="480"/>
      </w:pPr>
      <w:r w:rsidRPr="00F75EDC">
        <w:t xml:space="preserve">        "license": "</w:t>
      </w:r>
      <w:proofErr w:type="spellStart"/>
      <w:r w:rsidRPr="00F75EDC">
        <w:t>QWeather</w:t>
      </w:r>
      <w:proofErr w:type="spellEnd"/>
      <w:r w:rsidRPr="00F75EDC">
        <w:t xml:space="preserve"> Developers License"</w:t>
      </w:r>
    </w:p>
    <w:p w14:paraId="3B1F6617" w14:textId="77777777" w:rsidR="00D03613" w:rsidRPr="00F75EDC" w:rsidRDefault="00D03613" w:rsidP="00D03613">
      <w:pPr>
        <w:ind w:firstLineChars="200" w:firstLine="480"/>
      </w:pPr>
      <w:r w:rsidRPr="00F75EDC">
        <w:t xml:space="preserve">    }</w:t>
      </w:r>
    </w:p>
    <w:p w14:paraId="3E9C5852" w14:textId="77777777" w:rsidR="00D03613" w:rsidRPr="00F75EDC" w:rsidRDefault="00D03613" w:rsidP="00D03613">
      <w:pPr>
        <w:ind w:firstLineChars="200" w:firstLine="480"/>
      </w:pPr>
      <w:r w:rsidRPr="00F75EDC">
        <w:t>}</w:t>
      </w:r>
    </w:p>
    <w:p w14:paraId="0EF52513" w14:textId="77777777" w:rsidR="00D03613" w:rsidRPr="00F75EDC" w:rsidRDefault="00D03613" w:rsidP="00D03613">
      <w:pPr>
        <w:ind w:firstLineChars="200" w:firstLine="482"/>
        <w:rPr>
          <w:b/>
          <w:bCs/>
        </w:rPr>
      </w:pPr>
      <w:r w:rsidRPr="00F75EDC">
        <w:rPr>
          <w:b/>
          <w:bCs/>
        </w:rPr>
        <w:t>字段说明</w:t>
      </w:r>
    </w:p>
    <w:tbl>
      <w:tblPr>
        <w:tblpPr w:leftFromText="180" w:rightFromText="180" w:vertAnchor="text" w:tblpY="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1877"/>
        <w:gridCol w:w="4684"/>
      </w:tblGrid>
      <w:tr w:rsidR="00D03613" w:rsidRPr="00F75EDC" w14:paraId="145A8482" w14:textId="77777777" w:rsidTr="00012B5F">
        <w:tc>
          <w:tcPr>
            <w:tcW w:w="1029" w:type="pct"/>
            <w:hideMark/>
          </w:tcPr>
          <w:p w14:paraId="6D9BF0DD" w14:textId="77777777" w:rsidR="00D03613" w:rsidRPr="00F75EDC" w:rsidRDefault="00D03613" w:rsidP="00012B5F">
            <w:pPr>
              <w:rPr>
                <w:b/>
                <w:bCs/>
              </w:rPr>
            </w:pPr>
            <w:r w:rsidRPr="00F75EDC">
              <w:rPr>
                <w:b/>
                <w:bCs/>
              </w:rPr>
              <w:t>字段名</w:t>
            </w:r>
          </w:p>
        </w:tc>
        <w:tc>
          <w:tcPr>
            <w:tcW w:w="1112" w:type="pct"/>
            <w:hideMark/>
          </w:tcPr>
          <w:p w14:paraId="12743983" w14:textId="77777777" w:rsidR="00D03613" w:rsidRPr="00F75EDC" w:rsidRDefault="00D03613" w:rsidP="00012B5F">
            <w:pPr>
              <w:rPr>
                <w:b/>
                <w:bCs/>
              </w:rPr>
            </w:pPr>
            <w:r w:rsidRPr="00F75EDC">
              <w:rPr>
                <w:rFonts w:hint="eastAsia"/>
                <w:b/>
                <w:bCs/>
              </w:rPr>
              <w:t xml:space="preserve"> </w:t>
            </w:r>
            <w:r w:rsidRPr="00F75EDC">
              <w:rPr>
                <w:b/>
                <w:bCs/>
              </w:rPr>
              <w:t>类型</w:t>
            </w:r>
          </w:p>
        </w:tc>
        <w:tc>
          <w:tcPr>
            <w:tcW w:w="2777" w:type="pct"/>
            <w:hideMark/>
          </w:tcPr>
          <w:p w14:paraId="0FCF075F" w14:textId="77777777" w:rsidR="00D03613" w:rsidRPr="00F75EDC" w:rsidRDefault="00D03613" w:rsidP="00012B5F">
            <w:pPr>
              <w:rPr>
                <w:b/>
                <w:bCs/>
              </w:rPr>
            </w:pPr>
            <w:r w:rsidRPr="00F75EDC">
              <w:rPr>
                <w:rFonts w:hint="eastAsia"/>
                <w:b/>
                <w:bCs/>
              </w:rPr>
              <w:t xml:space="preserve"> </w:t>
            </w:r>
            <w:r w:rsidRPr="00F75EDC">
              <w:rPr>
                <w:b/>
                <w:bCs/>
              </w:rPr>
              <w:t>说明</w:t>
            </w:r>
          </w:p>
        </w:tc>
      </w:tr>
      <w:tr w:rsidR="00D03613" w:rsidRPr="00F75EDC" w14:paraId="05995A1D" w14:textId="77777777" w:rsidTr="00012B5F">
        <w:tc>
          <w:tcPr>
            <w:tcW w:w="1029" w:type="pct"/>
            <w:hideMark/>
          </w:tcPr>
          <w:p w14:paraId="6F9A1D28" w14:textId="77777777" w:rsidR="00D03613" w:rsidRPr="00F75EDC" w:rsidRDefault="00D03613" w:rsidP="00012B5F">
            <w:r w:rsidRPr="00F75EDC">
              <w:rPr>
                <w:rFonts w:hint="eastAsia"/>
              </w:rPr>
              <w:t>id</w:t>
            </w:r>
          </w:p>
        </w:tc>
        <w:tc>
          <w:tcPr>
            <w:tcW w:w="1112" w:type="pct"/>
            <w:hideMark/>
          </w:tcPr>
          <w:p w14:paraId="065D6EA3" w14:textId="77777777" w:rsidR="00D03613" w:rsidRPr="00F75EDC" w:rsidRDefault="00D03613" w:rsidP="00012B5F">
            <w:r w:rsidRPr="00F75EDC">
              <w:rPr>
                <w:rFonts w:hint="eastAsia"/>
              </w:rPr>
              <w:t>Integer</w:t>
            </w:r>
          </w:p>
        </w:tc>
        <w:tc>
          <w:tcPr>
            <w:tcW w:w="2777" w:type="pct"/>
            <w:hideMark/>
          </w:tcPr>
          <w:p w14:paraId="496A144B" w14:textId="77777777" w:rsidR="00D03613" w:rsidRPr="00F75EDC" w:rsidRDefault="00D03613" w:rsidP="00012B5F">
            <w:r w:rsidRPr="00F75EDC">
              <w:rPr>
                <w:rFonts w:hint="eastAsia"/>
              </w:rPr>
              <w:t>唯一id</w:t>
            </w:r>
          </w:p>
        </w:tc>
      </w:tr>
      <w:tr w:rsidR="00D03613" w:rsidRPr="00F75EDC" w14:paraId="0DC295DD" w14:textId="77777777" w:rsidTr="00012B5F">
        <w:tc>
          <w:tcPr>
            <w:tcW w:w="1029" w:type="pct"/>
          </w:tcPr>
          <w:p w14:paraId="6722CE58" w14:textId="77777777" w:rsidR="00D03613" w:rsidRPr="00F75EDC" w:rsidRDefault="00D03613" w:rsidP="00012B5F">
            <w:proofErr w:type="spellStart"/>
            <w:r w:rsidRPr="00F75EDC">
              <w:rPr>
                <w:rFonts w:hint="eastAsia"/>
              </w:rPr>
              <w:t>districtName</w:t>
            </w:r>
            <w:proofErr w:type="spellEnd"/>
          </w:p>
        </w:tc>
        <w:tc>
          <w:tcPr>
            <w:tcW w:w="1112" w:type="pct"/>
          </w:tcPr>
          <w:p w14:paraId="3D52EE92" w14:textId="77777777" w:rsidR="00D03613" w:rsidRPr="00F75EDC" w:rsidRDefault="00D03613" w:rsidP="00012B5F">
            <w:r w:rsidRPr="00F75EDC">
              <w:t>String</w:t>
            </w:r>
          </w:p>
        </w:tc>
        <w:tc>
          <w:tcPr>
            <w:tcW w:w="2777" w:type="pct"/>
          </w:tcPr>
          <w:p w14:paraId="31972065" w14:textId="77777777" w:rsidR="00D03613" w:rsidRPr="00F75EDC" w:rsidRDefault="00D03613" w:rsidP="00012B5F">
            <w:r w:rsidRPr="00F75EDC">
              <w:rPr>
                <w:rFonts w:hint="eastAsia"/>
              </w:rPr>
              <w:t>区域名称</w:t>
            </w:r>
          </w:p>
        </w:tc>
      </w:tr>
      <w:tr w:rsidR="00D03613" w:rsidRPr="00F75EDC" w14:paraId="7045F1F6" w14:textId="77777777" w:rsidTr="00012B5F">
        <w:tc>
          <w:tcPr>
            <w:tcW w:w="1029" w:type="pct"/>
          </w:tcPr>
          <w:p w14:paraId="7CFC0A96" w14:textId="77777777" w:rsidR="00D03613" w:rsidRPr="00F75EDC" w:rsidRDefault="00D03613" w:rsidP="00012B5F">
            <w:proofErr w:type="spellStart"/>
            <w:r w:rsidRPr="00F75EDC">
              <w:rPr>
                <w:rFonts w:hint="eastAsia"/>
              </w:rPr>
              <w:t>districtId</w:t>
            </w:r>
            <w:proofErr w:type="spellEnd"/>
          </w:p>
        </w:tc>
        <w:tc>
          <w:tcPr>
            <w:tcW w:w="1112" w:type="pct"/>
          </w:tcPr>
          <w:p w14:paraId="6C2F0B62" w14:textId="77777777" w:rsidR="00D03613" w:rsidRPr="00F75EDC" w:rsidRDefault="00D03613" w:rsidP="00012B5F">
            <w:r w:rsidRPr="00F75EDC">
              <w:t>String</w:t>
            </w:r>
          </w:p>
        </w:tc>
        <w:tc>
          <w:tcPr>
            <w:tcW w:w="2777" w:type="pct"/>
          </w:tcPr>
          <w:p w14:paraId="63D4A835" w14:textId="77777777" w:rsidR="00D03613" w:rsidRPr="00F75EDC" w:rsidRDefault="00D03613" w:rsidP="00012B5F">
            <w:r w:rsidRPr="00F75EDC">
              <w:rPr>
                <w:rFonts w:hint="eastAsia"/>
              </w:rPr>
              <w:t>区域id</w:t>
            </w:r>
          </w:p>
        </w:tc>
      </w:tr>
      <w:tr w:rsidR="00D03613" w:rsidRPr="00F75EDC" w14:paraId="17ABBD40" w14:textId="77777777" w:rsidTr="00012B5F">
        <w:tc>
          <w:tcPr>
            <w:tcW w:w="1029" w:type="pct"/>
          </w:tcPr>
          <w:p w14:paraId="46605C1C" w14:textId="77777777" w:rsidR="00D03613" w:rsidRPr="00F75EDC" w:rsidRDefault="00D03613" w:rsidP="00012B5F">
            <w:proofErr w:type="spellStart"/>
            <w:r w:rsidRPr="00F75EDC">
              <w:rPr>
                <w:rFonts w:hint="eastAsia"/>
              </w:rPr>
              <w:t>requestTime</w:t>
            </w:r>
            <w:proofErr w:type="spellEnd"/>
          </w:p>
        </w:tc>
        <w:tc>
          <w:tcPr>
            <w:tcW w:w="1112" w:type="pct"/>
          </w:tcPr>
          <w:p w14:paraId="79BA6DD1" w14:textId="77777777" w:rsidR="00D03613" w:rsidRPr="00F75EDC" w:rsidRDefault="00D03613" w:rsidP="00012B5F">
            <w:proofErr w:type="spellStart"/>
            <w:r w:rsidRPr="00F75EDC">
              <w:rPr>
                <w:rFonts w:hint="eastAsia"/>
              </w:rPr>
              <w:t>LocalDateTime</w:t>
            </w:r>
            <w:proofErr w:type="spellEnd"/>
          </w:p>
        </w:tc>
        <w:tc>
          <w:tcPr>
            <w:tcW w:w="2777" w:type="pct"/>
          </w:tcPr>
          <w:p w14:paraId="0013EE5B" w14:textId="77777777" w:rsidR="00D03613" w:rsidRPr="00F75EDC" w:rsidRDefault="00D03613" w:rsidP="00012B5F">
            <w:r w:rsidRPr="00F75EDC">
              <w:rPr>
                <w:rFonts w:hint="eastAsia"/>
              </w:rPr>
              <w:t>请求时间</w:t>
            </w:r>
          </w:p>
        </w:tc>
      </w:tr>
      <w:tr w:rsidR="00D03613" w:rsidRPr="00F75EDC" w14:paraId="79F5F4DF" w14:textId="77777777" w:rsidTr="00012B5F">
        <w:tc>
          <w:tcPr>
            <w:tcW w:w="1029" w:type="pct"/>
          </w:tcPr>
          <w:p w14:paraId="32880FD4" w14:textId="77777777" w:rsidR="00D03613" w:rsidRPr="00F75EDC" w:rsidRDefault="00D03613" w:rsidP="00012B5F">
            <w:proofErr w:type="spellStart"/>
            <w:r w:rsidRPr="00F75EDC">
              <w:rPr>
                <w:rFonts w:hint="eastAsia"/>
              </w:rPr>
              <w:t>updateTime</w:t>
            </w:r>
            <w:proofErr w:type="spellEnd"/>
          </w:p>
        </w:tc>
        <w:tc>
          <w:tcPr>
            <w:tcW w:w="1112" w:type="pct"/>
          </w:tcPr>
          <w:p w14:paraId="28D3F567" w14:textId="77777777" w:rsidR="00D03613" w:rsidRPr="00F75EDC" w:rsidRDefault="00D03613" w:rsidP="00012B5F">
            <w:proofErr w:type="spellStart"/>
            <w:r w:rsidRPr="00F75EDC">
              <w:rPr>
                <w:rFonts w:hint="eastAsia"/>
              </w:rPr>
              <w:t>LocalDateTime</w:t>
            </w:r>
            <w:proofErr w:type="spellEnd"/>
          </w:p>
        </w:tc>
        <w:tc>
          <w:tcPr>
            <w:tcW w:w="2777" w:type="pct"/>
          </w:tcPr>
          <w:p w14:paraId="667A3952" w14:textId="77777777" w:rsidR="00D03613" w:rsidRPr="00F75EDC" w:rsidRDefault="00D03613" w:rsidP="00012B5F">
            <w:r w:rsidRPr="00F75EDC">
              <w:rPr>
                <w:rFonts w:hint="eastAsia"/>
              </w:rPr>
              <w:t>更新时间</w:t>
            </w:r>
          </w:p>
        </w:tc>
      </w:tr>
      <w:tr w:rsidR="00D03613" w:rsidRPr="00F75EDC" w14:paraId="49F96503" w14:textId="77777777" w:rsidTr="00012B5F">
        <w:tc>
          <w:tcPr>
            <w:tcW w:w="1029" w:type="pct"/>
          </w:tcPr>
          <w:p w14:paraId="6BC01967" w14:textId="77777777" w:rsidR="00D03613" w:rsidRPr="00F75EDC" w:rsidRDefault="00D03613" w:rsidP="00012B5F">
            <w:proofErr w:type="spellStart"/>
            <w:r w:rsidRPr="00F75EDC">
              <w:rPr>
                <w:rFonts w:hint="eastAsia"/>
              </w:rPr>
              <w:t>obsTime</w:t>
            </w:r>
            <w:proofErr w:type="spellEnd"/>
          </w:p>
        </w:tc>
        <w:tc>
          <w:tcPr>
            <w:tcW w:w="1112" w:type="pct"/>
          </w:tcPr>
          <w:p w14:paraId="439B7124" w14:textId="77777777" w:rsidR="00D03613" w:rsidRPr="00F75EDC" w:rsidRDefault="00D03613" w:rsidP="00012B5F">
            <w:proofErr w:type="spellStart"/>
            <w:r w:rsidRPr="00F75EDC">
              <w:rPr>
                <w:rFonts w:hint="eastAsia"/>
              </w:rPr>
              <w:t>LocalDateTime</w:t>
            </w:r>
            <w:proofErr w:type="spellEnd"/>
          </w:p>
        </w:tc>
        <w:tc>
          <w:tcPr>
            <w:tcW w:w="2777" w:type="pct"/>
          </w:tcPr>
          <w:p w14:paraId="3D503B22" w14:textId="77777777" w:rsidR="00D03613" w:rsidRPr="00F75EDC" w:rsidRDefault="00D03613" w:rsidP="00012B5F">
            <w:r w:rsidRPr="00F75EDC">
              <w:t>数据观测时间</w:t>
            </w:r>
          </w:p>
        </w:tc>
      </w:tr>
      <w:tr w:rsidR="00D03613" w:rsidRPr="00F75EDC" w14:paraId="03B24699" w14:textId="77777777" w:rsidTr="00012B5F">
        <w:tc>
          <w:tcPr>
            <w:tcW w:w="1029" w:type="pct"/>
          </w:tcPr>
          <w:p w14:paraId="7FA4FFE0" w14:textId="77777777" w:rsidR="00D03613" w:rsidRPr="00F75EDC" w:rsidRDefault="00D03613" w:rsidP="00012B5F">
            <w:r w:rsidRPr="00F75EDC">
              <w:rPr>
                <w:rFonts w:hint="eastAsia"/>
              </w:rPr>
              <w:t>temp</w:t>
            </w:r>
          </w:p>
        </w:tc>
        <w:tc>
          <w:tcPr>
            <w:tcW w:w="1112" w:type="pct"/>
          </w:tcPr>
          <w:p w14:paraId="77F921C4" w14:textId="77777777" w:rsidR="00D03613" w:rsidRPr="00F75EDC" w:rsidRDefault="00D03613" w:rsidP="00012B5F">
            <w:r w:rsidRPr="00F75EDC">
              <w:rPr>
                <w:rFonts w:hint="eastAsia"/>
              </w:rPr>
              <w:t>Float</w:t>
            </w:r>
          </w:p>
        </w:tc>
        <w:tc>
          <w:tcPr>
            <w:tcW w:w="2777" w:type="pct"/>
          </w:tcPr>
          <w:p w14:paraId="2B9163E6" w14:textId="77777777" w:rsidR="00D03613" w:rsidRPr="00F75EDC" w:rsidRDefault="00D03613" w:rsidP="00012B5F">
            <w:r w:rsidRPr="00F75EDC">
              <w:t>温度，默认单位：摄氏度</w:t>
            </w:r>
          </w:p>
        </w:tc>
      </w:tr>
      <w:tr w:rsidR="00D03613" w:rsidRPr="00F75EDC" w14:paraId="780DDB4C" w14:textId="77777777" w:rsidTr="00012B5F">
        <w:tc>
          <w:tcPr>
            <w:tcW w:w="1029" w:type="pct"/>
          </w:tcPr>
          <w:p w14:paraId="694B1F77" w14:textId="77777777" w:rsidR="00D03613" w:rsidRPr="00F75EDC" w:rsidRDefault="00D03613" w:rsidP="00012B5F">
            <w:proofErr w:type="spellStart"/>
            <w:r w:rsidRPr="00F75EDC">
              <w:rPr>
                <w:rFonts w:hint="eastAsia"/>
              </w:rPr>
              <w:t>feelsLike</w:t>
            </w:r>
            <w:proofErr w:type="spellEnd"/>
          </w:p>
        </w:tc>
        <w:tc>
          <w:tcPr>
            <w:tcW w:w="1112" w:type="pct"/>
          </w:tcPr>
          <w:p w14:paraId="020307CE" w14:textId="77777777" w:rsidR="00D03613" w:rsidRPr="00F75EDC" w:rsidRDefault="00D03613" w:rsidP="00012B5F">
            <w:r w:rsidRPr="00F75EDC">
              <w:rPr>
                <w:rFonts w:hint="eastAsia"/>
              </w:rPr>
              <w:t>Integer</w:t>
            </w:r>
          </w:p>
        </w:tc>
        <w:tc>
          <w:tcPr>
            <w:tcW w:w="2777" w:type="pct"/>
          </w:tcPr>
          <w:p w14:paraId="494F08B5" w14:textId="77777777" w:rsidR="00D03613" w:rsidRPr="00F75EDC" w:rsidRDefault="00D03613" w:rsidP="00012B5F">
            <w:r w:rsidRPr="00F75EDC">
              <w:t>体感温度，默认单位：摄氏度</w:t>
            </w:r>
          </w:p>
        </w:tc>
      </w:tr>
      <w:tr w:rsidR="00D03613" w:rsidRPr="00F75EDC" w14:paraId="2E7190F0" w14:textId="77777777" w:rsidTr="00012B5F">
        <w:tc>
          <w:tcPr>
            <w:tcW w:w="1029" w:type="pct"/>
          </w:tcPr>
          <w:p w14:paraId="46A2F7C2" w14:textId="77777777" w:rsidR="00D03613" w:rsidRPr="00F75EDC" w:rsidRDefault="00D03613" w:rsidP="00012B5F">
            <w:r w:rsidRPr="00F75EDC">
              <w:rPr>
                <w:rFonts w:hint="eastAsia"/>
              </w:rPr>
              <w:t>icon</w:t>
            </w:r>
          </w:p>
        </w:tc>
        <w:tc>
          <w:tcPr>
            <w:tcW w:w="1112" w:type="pct"/>
          </w:tcPr>
          <w:p w14:paraId="75079EC5" w14:textId="77777777" w:rsidR="00D03613" w:rsidRPr="00F75EDC" w:rsidRDefault="00D03613" w:rsidP="00012B5F">
            <w:r w:rsidRPr="00F75EDC">
              <w:rPr>
                <w:rFonts w:hint="eastAsia"/>
              </w:rPr>
              <w:t>String</w:t>
            </w:r>
          </w:p>
        </w:tc>
        <w:tc>
          <w:tcPr>
            <w:tcW w:w="2777" w:type="pct"/>
          </w:tcPr>
          <w:p w14:paraId="4062EED7" w14:textId="77777777" w:rsidR="00D03613" w:rsidRPr="00F75EDC" w:rsidRDefault="00D03613" w:rsidP="00012B5F">
            <w:r w:rsidRPr="00F75EDC">
              <w:rPr>
                <w:rFonts w:hint="eastAsia"/>
              </w:rPr>
              <w:t>气象图标</w:t>
            </w:r>
          </w:p>
        </w:tc>
      </w:tr>
      <w:tr w:rsidR="00D03613" w:rsidRPr="00F75EDC" w14:paraId="7B5B9D8B" w14:textId="77777777" w:rsidTr="00012B5F">
        <w:tc>
          <w:tcPr>
            <w:tcW w:w="1029" w:type="pct"/>
          </w:tcPr>
          <w:p w14:paraId="55D21111" w14:textId="77777777" w:rsidR="00D03613" w:rsidRPr="00F75EDC" w:rsidRDefault="00D03613" w:rsidP="00012B5F">
            <w:r w:rsidRPr="00F75EDC">
              <w:rPr>
                <w:rFonts w:hint="eastAsia"/>
              </w:rPr>
              <w:t>text</w:t>
            </w:r>
          </w:p>
        </w:tc>
        <w:tc>
          <w:tcPr>
            <w:tcW w:w="1112" w:type="pct"/>
          </w:tcPr>
          <w:p w14:paraId="76E596C2" w14:textId="77777777" w:rsidR="00D03613" w:rsidRPr="00F75EDC" w:rsidRDefault="00D03613" w:rsidP="00012B5F">
            <w:r w:rsidRPr="00F75EDC">
              <w:rPr>
                <w:rFonts w:hint="eastAsia"/>
              </w:rPr>
              <w:t>String</w:t>
            </w:r>
          </w:p>
        </w:tc>
        <w:tc>
          <w:tcPr>
            <w:tcW w:w="2777" w:type="pct"/>
          </w:tcPr>
          <w:p w14:paraId="60D58BA8" w14:textId="77777777" w:rsidR="00D03613" w:rsidRPr="00F75EDC" w:rsidRDefault="00D03613" w:rsidP="00012B5F">
            <w:r w:rsidRPr="00F75EDC">
              <w:rPr>
                <w:rFonts w:hint="eastAsia"/>
              </w:rPr>
              <w:t>气象描述</w:t>
            </w:r>
          </w:p>
        </w:tc>
      </w:tr>
      <w:tr w:rsidR="00D03613" w:rsidRPr="00F75EDC" w14:paraId="475FFF24" w14:textId="77777777" w:rsidTr="00012B5F">
        <w:tc>
          <w:tcPr>
            <w:tcW w:w="1029" w:type="pct"/>
          </w:tcPr>
          <w:p w14:paraId="04B7E4D2" w14:textId="77777777" w:rsidR="00D03613" w:rsidRPr="00F75EDC" w:rsidRDefault="00D03613" w:rsidP="00012B5F">
            <w:r w:rsidRPr="00F75EDC">
              <w:rPr>
                <w:rFonts w:hint="eastAsia"/>
              </w:rPr>
              <w:t>wind360</w:t>
            </w:r>
          </w:p>
        </w:tc>
        <w:tc>
          <w:tcPr>
            <w:tcW w:w="1112" w:type="pct"/>
          </w:tcPr>
          <w:p w14:paraId="1DD20191" w14:textId="77777777" w:rsidR="00D03613" w:rsidRPr="00F75EDC" w:rsidRDefault="00D03613" w:rsidP="00012B5F">
            <w:r w:rsidRPr="00F75EDC">
              <w:rPr>
                <w:rFonts w:hint="eastAsia"/>
              </w:rPr>
              <w:t>Integer</w:t>
            </w:r>
          </w:p>
        </w:tc>
        <w:tc>
          <w:tcPr>
            <w:tcW w:w="2777" w:type="pct"/>
          </w:tcPr>
          <w:p w14:paraId="1C92D0C6" w14:textId="77777777" w:rsidR="00D03613" w:rsidRPr="00F75EDC" w:rsidRDefault="00D03613" w:rsidP="00012B5F">
            <w:r w:rsidRPr="00F75EDC">
              <w:rPr>
                <w:rFonts w:hint="eastAsia"/>
              </w:rPr>
              <w:t>风向</w:t>
            </w:r>
            <w:r w:rsidRPr="00F75EDC">
              <w:t>数据观测时间</w:t>
            </w:r>
          </w:p>
        </w:tc>
      </w:tr>
      <w:tr w:rsidR="00D03613" w:rsidRPr="00F75EDC" w14:paraId="4FEA4618" w14:textId="77777777" w:rsidTr="00012B5F">
        <w:tc>
          <w:tcPr>
            <w:tcW w:w="1029" w:type="pct"/>
          </w:tcPr>
          <w:p w14:paraId="48CBDF4B" w14:textId="77777777" w:rsidR="00D03613" w:rsidRPr="00F75EDC" w:rsidRDefault="00D03613" w:rsidP="00012B5F">
            <w:proofErr w:type="spellStart"/>
            <w:r w:rsidRPr="00F75EDC">
              <w:rPr>
                <w:rFonts w:hint="eastAsia"/>
              </w:rPr>
              <w:t>windDir</w:t>
            </w:r>
            <w:proofErr w:type="spellEnd"/>
          </w:p>
        </w:tc>
        <w:tc>
          <w:tcPr>
            <w:tcW w:w="1112" w:type="pct"/>
          </w:tcPr>
          <w:p w14:paraId="50422A92" w14:textId="77777777" w:rsidR="00D03613" w:rsidRPr="00F75EDC" w:rsidRDefault="00D03613" w:rsidP="00012B5F">
            <w:r w:rsidRPr="00F75EDC">
              <w:rPr>
                <w:rFonts w:hint="eastAsia"/>
              </w:rPr>
              <w:t>String</w:t>
            </w:r>
          </w:p>
        </w:tc>
        <w:tc>
          <w:tcPr>
            <w:tcW w:w="2777" w:type="pct"/>
          </w:tcPr>
          <w:p w14:paraId="1567F337" w14:textId="77777777" w:rsidR="00D03613" w:rsidRPr="00F75EDC" w:rsidRDefault="00D03613" w:rsidP="00012B5F">
            <w:r w:rsidRPr="00F75EDC">
              <w:rPr>
                <w:rFonts w:hint="eastAsia"/>
              </w:rPr>
              <w:t>风向</w:t>
            </w:r>
          </w:p>
        </w:tc>
      </w:tr>
      <w:tr w:rsidR="00D03613" w:rsidRPr="00F75EDC" w14:paraId="12BC9661" w14:textId="77777777" w:rsidTr="00012B5F">
        <w:tc>
          <w:tcPr>
            <w:tcW w:w="1029" w:type="pct"/>
          </w:tcPr>
          <w:p w14:paraId="698FDAA3" w14:textId="77777777" w:rsidR="00D03613" w:rsidRPr="00F75EDC" w:rsidRDefault="00D03613" w:rsidP="00012B5F">
            <w:proofErr w:type="spellStart"/>
            <w:r w:rsidRPr="00F75EDC">
              <w:rPr>
                <w:rFonts w:hint="eastAsia"/>
              </w:rPr>
              <w:t>windScale</w:t>
            </w:r>
            <w:proofErr w:type="spellEnd"/>
          </w:p>
        </w:tc>
        <w:tc>
          <w:tcPr>
            <w:tcW w:w="1112" w:type="pct"/>
          </w:tcPr>
          <w:p w14:paraId="4EC389D6" w14:textId="77777777" w:rsidR="00D03613" w:rsidRPr="00F75EDC" w:rsidRDefault="00D03613" w:rsidP="00012B5F">
            <w:r w:rsidRPr="00F75EDC">
              <w:rPr>
                <w:rFonts w:hint="eastAsia"/>
              </w:rPr>
              <w:t>Integer</w:t>
            </w:r>
          </w:p>
        </w:tc>
        <w:tc>
          <w:tcPr>
            <w:tcW w:w="2777" w:type="pct"/>
          </w:tcPr>
          <w:p w14:paraId="3E8BC2CA" w14:textId="77777777" w:rsidR="00D03613" w:rsidRPr="00F75EDC" w:rsidRDefault="00D03613" w:rsidP="00012B5F">
            <w:r w:rsidRPr="00F75EDC">
              <w:rPr>
                <w:rFonts w:hint="eastAsia"/>
              </w:rPr>
              <w:t>风力等级</w:t>
            </w:r>
          </w:p>
        </w:tc>
      </w:tr>
      <w:tr w:rsidR="00D03613" w:rsidRPr="00F75EDC" w14:paraId="6DB35D35" w14:textId="77777777" w:rsidTr="00012B5F">
        <w:tc>
          <w:tcPr>
            <w:tcW w:w="1029" w:type="pct"/>
          </w:tcPr>
          <w:p w14:paraId="67E1B64B" w14:textId="77777777" w:rsidR="00D03613" w:rsidRPr="00F75EDC" w:rsidRDefault="00D03613" w:rsidP="00012B5F">
            <w:proofErr w:type="spellStart"/>
            <w:r w:rsidRPr="00F75EDC">
              <w:rPr>
                <w:rFonts w:hint="eastAsia"/>
              </w:rPr>
              <w:t>windSpeed</w:t>
            </w:r>
            <w:proofErr w:type="spellEnd"/>
          </w:p>
        </w:tc>
        <w:tc>
          <w:tcPr>
            <w:tcW w:w="1112" w:type="pct"/>
          </w:tcPr>
          <w:p w14:paraId="591B37C8" w14:textId="77777777" w:rsidR="00D03613" w:rsidRPr="00F75EDC" w:rsidRDefault="00D03613" w:rsidP="00012B5F">
            <w:r w:rsidRPr="00F75EDC">
              <w:rPr>
                <w:rFonts w:hint="eastAsia"/>
              </w:rPr>
              <w:t>Integer</w:t>
            </w:r>
          </w:p>
        </w:tc>
        <w:tc>
          <w:tcPr>
            <w:tcW w:w="2777" w:type="pct"/>
          </w:tcPr>
          <w:p w14:paraId="0437DA03" w14:textId="77777777" w:rsidR="00D03613" w:rsidRPr="00F75EDC" w:rsidRDefault="00D03613" w:rsidP="00012B5F">
            <w:r w:rsidRPr="00F75EDC">
              <w:rPr>
                <w:rFonts w:hint="eastAsia"/>
              </w:rPr>
              <w:t>风速</w:t>
            </w:r>
            <w:r w:rsidRPr="00F75EDC">
              <w:t>，公里/小时</w:t>
            </w:r>
          </w:p>
        </w:tc>
      </w:tr>
      <w:tr w:rsidR="00D03613" w:rsidRPr="00F75EDC" w14:paraId="65F61D1A" w14:textId="77777777" w:rsidTr="00012B5F">
        <w:tc>
          <w:tcPr>
            <w:tcW w:w="1029" w:type="pct"/>
          </w:tcPr>
          <w:p w14:paraId="150BBC55" w14:textId="77777777" w:rsidR="00D03613" w:rsidRPr="00F75EDC" w:rsidRDefault="00D03613" w:rsidP="00012B5F">
            <w:r w:rsidRPr="00F75EDC">
              <w:rPr>
                <w:rFonts w:hint="eastAsia"/>
              </w:rPr>
              <w:t>humidity</w:t>
            </w:r>
          </w:p>
        </w:tc>
        <w:tc>
          <w:tcPr>
            <w:tcW w:w="1112" w:type="pct"/>
          </w:tcPr>
          <w:p w14:paraId="7E44C8F0" w14:textId="77777777" w:rsidR="00D03613" w:rsidRPr="00F75EDC" w:rsidRDefault="00D03613" w:rsidP="00012B5F">
            <w:r w:rsidRPr="00F75EDC">
              <w:rPr>
                <w:rFonts w:hint="eastAsia"/>
              </w:rPr>
              <w:t>Integer</w:t>
            </w:r>
          </w:p>
        </w:tc>
        <w:tc>
          <w:tcPr>
            <w:tcW w:w="2777" w:type="pct"/>
          </w:tcPr>
          <w:p w14:paraId="2FDDAB01" w14:textId="77777777" w:rsidR="00D03613" w:rsidRPr="00F75EDC" w:rsidRDefault="00D03613" w:rsidP="00012B5F">
            <w:r w:rsidRPr="00F75EDC">
              <w:t>相对湿度，百分比数值</w:t>
            </w:r>
          </w:p>
        </w:tc>
      </w:tr>
      <w:tr w:rsidR="00D03613" w:rsidRPr="00F75EDC" w14:paraId="0BBA25D3" w14:textId="77777777" w:rsidTr="00012B5F">
        <w:tc>
          <w:tcPr>
            <w:tcW w:w="1029" w:type="pct"/>
          </w:tcPr>
          <w:p w14:paraId="2DC7632F" w14:textId="77777777" w:rsidR="00D03613" w:rsidRPr="00F75EDC" w:rsidRDefault="00D03613" w:rsidP="00012B5F">
            <w:proofErr w:type="spellStart"/>
            <w:r w:rsidRPr="00F75EDC">
              <w:rPr>
                <w:rFonts w:hint="eastAsia"/>
              </w:rPr>
              <w:t>precip</w:t>
            </w:r>
            <w:proofErr w:type="spellEnd"/>
          </w:p>
        </w:tc>
        <w:tc>
          <w:tcPr>
            <w:tcW w:w="1112" w:type="pct"/>
          </w:tcPr>
          <w:p w14:paraId="5534DBC3" w14:textId="77777777" w:rsidR="00D03613" w:rsidRPr="00F75EDC" w:rsidRDefault="00D03613" w:rsidP="00012B5F">
            <w:r w:rsidRPr="00F75EDC">
              <w:rPr>
                <w:rFonts w:hint="eastAsia"/>
              </w:rPr>
              <w:t>Float</w:t>
            </w:r>
          </w:p>
        </w:tc>
        <w:tc>
          <w:tcPr>
            <w:tcW w:w="2777" w:type="pct"/>
          </w:tcPr>
          <w:p w14:paraId="67DFB1F0" w14:textId="77777777" w:rsidR="00D03613" w:rsidRPr="00F75EDC" w:rsidRDefault="00D03613" w:rsidP="00012B5F">
            <w:r w:rsidRPr="00F75EDC">
              <w:t>过去1小时降水量，默认单位：毫米</w:t>
            </w:r>
          </w:p>
        </w:tc>
      </w:tr>
      <w:tr w:rsidR="00D03613" w:rsidRPr="00F75EDC" w14:paraId="331601A9" w14:textId="77777777" w:rsidTr="00012B5F">
        <w:tc>
          <w:tcPr>
            <w:tcW w:w="1029" w:type="pct"/>
          </w:tcPr>
          <w:p w14:paraId="7F49B6C3" w14:textId="77777777" w:rsidR="00D03613" w:rsidRPr="00F75EDC" w:rsidRDefault="00D03613" w:rsidP="00012B5F">
            <w:r w:rsidRPr="00F75EDC">
              <w:rPr>
                <w:rFonts w:hint="eastAsia"/>
              </w:rPr>
              <w:t>pressure</w:t>
            </w:r>
          </w:p>
        </w:tc>
        <w:tc>
          <w:tcPr>
            <w:tcW w:w="1112" w:type="pct"/>
          </w:tcPr>
          <w:p w14:paraId="49F55000" w14:textId="77777777" w:rsidR="00D03613" w:rsidRPr="00F75EDC" w:rsidRDefault="00D03613" w:rsidP="00012B5F">
            <w:r w:rsidRPr="00F75EDC">
              <w:rPr>
                <w:rFonts w:hint="eastAsia"/>
              </w:rPr>
              <w:t>Float</w:t>
            </w:r>
          </w:p>
        </w:tc>
        <w:tc>
          <w:tcPr>
            <w:tcW w:w="2777" w:type="pct"/>
          </w:tcPr>
          <w:p w14:paraId="630ADEE6" w14:textId="77777777" w:rsidR="00D03613" w:rsidRPr="00F75EDC" w:rsidRDefault="00D03613" w:rsidP="00012B5F">
            <w:r w:rsidRPr="00F75EDC">
              <w:t>大气压强，默认单位：百帕</w:t>
            </w:r>
          </w:p>
        </w:tc>
      </w:tr>
      <w:tr w:rsidR="00D03613" w:rsidRPr="00F75EDC" w14:paraId="4F05EC73" w14:textId="77777777" w:rsidTr="00012B5F">
        <w:tc>
          <w:tcPr>
            <w:tcW w:w="1029" w:type="pct"/>
          </w:tcPr>
          <w:p w14:paraId="6E4A7DA5" w14:textId="77777777" w:rsidR="00D03613" w:rsidRPr="00F75EDC" w:rsidRDefault="00D03613" w:rsidP="00012B5F">
            <w:r w:rsidRPr="00F75EDC">
              <w:rPr>
                <w:rFonts w:hint="eastAsia"/>
              </w:rPr>
              <w:t>vis</w:t>
            </w:r>
          </w:p>
        </w:tc>
        <w:tc>
          <w:tcPr>
            <w:tcW w:w="1112" w:type="pct"/>
          </w:tcPr>
          <w:p w14:paraId="3AC30732" w14:textId="77777777" w:rsidR="00D03613" w:rsidRPr="00F75EDC" w:rsidRDefault="00D03613" w:rsidP="00012B5F">
            <w:r w:rsidRPr="00F75EDC">
              <w:rPr>
                <w:rFonts w:hint="eastAsia"/>
              </w:rPr>
              <w:t>Float</w:t>
            </w:r>
          </w:p>
        </w:tc>
        <w:tc>
          <w:tcPr>
            <w:tcW w:w="2777" w:type="pct"/>
          </w:tcPr>
          <w:p w14:paraId="66F7E480" w14:textId="77777777" w:rsidR="00D03613" w:rsidRPr="00F75EDC" w:rsidRDefault="00D03613" w:rsidP="00012B5F">
            <w:r w:rsidRPr="00F75EDC">
              <w:t>能见度，默认单位：公里</w:t>
            </w:r>
          </w:p>
        </w:tc>
      </w:tr>
      <w:tr w:rsidR="00D03613" w:rsidRPr="00F75EDC" w14:paraId="6F39130F" w14:textId="77777777" w:rsidTr="00012B5F">
        <w:tc>
          <w:tcPr>
            <w:tcW w:w="1029" w:type="pct"/>
          </w:tcPr>
          <w:p w14:paraId="314CCB79" w14:textId="77777777" w:rsidR="00D03613" w:rsidRPr="00F75EDC" w:rsidRDefault="00D03613" w:rsidP="00012B5F">
            <w:r w:rsidRPr="00F75EDC">
              <w:rPr>
                <w:rFonts w:hint="eastAsia"/>
              </w:rPr>
              <w:t>cloud</w:t>
            </w:r>
          </w:p>
        </w:tc>
        <w:tc>
          <w:tcPr>
            <w:tcW w:w="1112" w:type="pct"/>
          </w:tcPr>
          <w:p w14:paraId="6A26B6AC" w14:textId="77777777" w:rsidR="00D03613" w:rsidRPr="00F75EDC" w:rsidRDefault="00D03613" w:rsidP="00012B5F">
            <w:r w:rsidRPr="00F75EDC">
              <w:rPr>
                <w:rFonts w:hint="eastAsia"/>
              </w:rPr>
              <w:t>Float</w:t>
            </w:r>
          </w:p>
        </w:tc>
        <w:tc>
          <w:tcPr>
            <w:tcW w:w="2777" w:type="pct"/>
          </w:tcPr>
          <w:p w14:paraId="6A3ADCE4" w14:textId="77777777" w:rsidR="00D03613" w:rsidRPr="00F75EDC" w:rsidRDefault="00D03613" w:rsidP="00012B5F">
            <w:r w:rsidRPr="00F75EDC">
              <w:t>云量，百分比数值</w:t>
            </w:r>
          </w:p>
        </w:tc>
      </w:tr>
      <w:tr w:rsidR="00D03613" w:rsidRPr="00F75EDC" w14:paraId="1A310770" w14:textId="77777777" w:rsidTr="00012B5F">
        <w:tc>
          <w:tcPr>
            <w:tcW w:w="1029" w:type="pct"/>
          </w:tcPr>
          <w:p w14:paraId="7B9D066E" w14:textId="77777777" w:rsidR="00D03613" w:rsidRPr="00F75EDC" w:rsidRDefault="00D03613" w:rsidP="00012B5F">
            <w:r w:rsidRPr="00F75EDC">
              <w:rPr>
                <w:rFonts w:hint="eastAsia"/>
              </w:rPr>
              <w:t>dew</w:t>
            </w:r>
          </w:p>
        </w:tc>
        <w:tc>
          <w:tcPr>
            <w:tcW w:w="1112" w:type="pct"/>
          </w:tcPr>
          <w:p w14:paraId="520C9E06" w14:textId="77777777" w:rsidR="00D03613" w:rsidRPr="00F75EDC" w:rsidRDefault="00D03613" w:rsidP="00012B5F">
            <w:r w:rsidRPr="00F75EDC">
              <w:rPr>
                <w:rFonts w:hint="eastAsia"/>
              </w:rPr>
              <w:t>Float</w:t>
            </w:r>
          </w:p>
        </w:tc>
        <w:tc>
          <w:tcPr>
            <w:tcW w:w="2777" w:type="pct"/>
          </w:tcPr>
          <w:p w14:paraId="491733F5" w14:textId="77777777" w:rsidR="00D03613" w:rsidRPr="00F75EDC" w:rsidRDefault="00D03613" w:rsidP="00012B5F">
            <w:r w:rsidRPr="00F75EDC">
              <w:t>露点温度</w:t>
            </w:r>
          </w:p>
        </w:tc>
      </w:tr>
      <w:tr w:rsidR="00D03613" w:rsidRPr="00F75EDC" w14:paraId="3E68703B" w14:textId="77777777" w:rsidTr="00012B5F">
        <w:tc>
          <w:tcPr>
            <w:tcW w:w="1029" w:type="pct"/>
          </w:tcPr>
          <w:p w14:paraId="65F70776" w14:textId="77777777" w:rsidR="00D03613" w:rsidRPr="00F75EDC" w:rsidRDefault="00D03613" w:rsidP="00012B5F">
            <w:r w:rsidRPr="00F75EDC">
              <w:rPr>
                <w:rFonts w:hint="eastAsia"/>
              </w:rPr>
              <w:t>sources</w:t>
            </w:r>
          </w:p>
        </w:tc>
        <w:tc>
          <w:tcPr>
            <w:tcW w:w="1112" w:type="pct"/>
          </w:tcPr>
          <w:p w14:paraId="50E62769" w14:textId="77777777" w:rsidR="00D03613" w:rsidRPr="00F75EDC" w:rsidRDefault="00D03613" w:rsidP="00012B5F">
            <w:r w:rsidRPr="00F75EDC">
              <w:rPr>
                <w:rFonts w:hint="eastAsia"/>
              </w:rPr>
              <w:t>String</w:t>
            </w:r>
          </w:p>
        </w:tc>
        <w:tc>
          <w:tcPr>
            <w:tcW w:w="2777" w:type="pct"/>
          </w:tcPr>
          <w:p w14:paraId="2882D66A" w14:textId="77777777" w:rsidR="00D03613" w:rsidRPr="00F75EDC" w:rsidRDefault="00D03613" w:rsidP="00012B5F">
            <w:r w:rsidRPr="00F75EDC">
              <w:t>原始数据来源，或数据源说明</w:t>
            </w:r>
          </w:p>
        </w:tc>
      </w:tr>
      <w:tr w:rsidR="00D03613" w:rsidRPr="00F75EDC" w14:paraId="6DA86D8B" w14:textId="77777777" w:rsidTr="00012B5F">
        <w:tc>
          <w:tcPr>
            <w:tcW w:w="1029" w:type="pct"/>
          </w:tcPr>
          <w:p w14:paraId="47A66B76" w14:textId="77777777" w:rsidR="00D03613" w:rsidRPr="00F75EDC" w:rsidRDefault="00D03613" w:rsidP="00012B5F">
            <w:r w:rsidRPr="00F75EDC">
              <w:rPr>
                <w:rFonts w:hint="eastAsia"/>
              </w:rPr>
              <w:t>license</w:t>
            </w:r>
          </w:p>
        </w:tc>
        <w:tc>
          <w:tcPr>
            <w:tcW w:w="1112" w:type="pct"/>
          </w:tcPr>
          <w:p w14:paraId="56757A83" w14:textId="77777777" w:rsidR="00D03613" w:rsidRPr="00F75EDC" w:rsidRDefault="00D03613" w:rsidP="00012B5F">
            <w:r w:rsidRPr="00F75EDC">
              <w:rPr>
                <w:rFonts w:hint="eastAsia"/>
              </w:rPr>
              <w:t>String</w:t>
            </w:r>
          </w:p>
        </w:tc>
        <w:tc>
          <w:tcPr>
            <w:tcW w:w="2777" w:type="pct"/>
          </w:tcPr>
          <w:p w14:paraId="73E9DBF6" w14:textId="77777777" w:rsidR="00D03613" w:rsidRPr="00F75EDC" w:rsidRDefault="00D03613" w:rsidP="00012B5F">
            <w:r w:rsidRPr="00F75EDC">
              <w:t>数据许可或版权声明</w:t>
            </w:r>
          </w:p>
        </w:tc>
      </w:tr>
    </w:tbl>
    <w:p w14:paraId="717F4D07" w14:textId="77777777" w:rsidR="00D03613" w:rsidRPr="00F75EDC" w:rsidRDefault="00D03613" w:rsidP="00D03613"/>
    <w:p w14:paraId="3BBAF629" w14:textId="77777777" w:rsidR="00D03613" w:rsidRPr="00F75EDC" w:rsidRDefault="00D03613" w:rsidP="00D03613">
      <w:pPr>
        <w:pStyle w:val="Heading4"/>
      </w:pPr>
      <w:bookmarkStart w:id="157" w:name="_Toc204937541"/>
      <w:r w:rsidRPr="00F75EDC">
        <w:rPr>
          <w:rFonts w:hint="eastAsia"/>
        </w:rPr>
        <w:t>获取覆盖区域</w:t>
      </w:r>
      <w:bookmarkEnd w:id="157"/>
    </w:p>
    <w:p w14:paraId="0E825D09" w14:textId="77777777" w:rsidR="00D03613" w:rsidRPr="00F75EDC" w:rsidRDefault="00D03613" w:rsidP="00D03613">
      <w:pPr>
        <w:ind w:firstLineChars="200" w:firstLine="482"/>
      </w:pPr>
      <w:r w:rsidRPr="00F75EDC">
        <w:rPr>
          <w:rFonts w:hint="eastAsia"/>
          <w:b/>
          <w:bCs/>
        </w:rPr>
        <w:t xml:space="preserve">GET </w:t>
      </w:r>
      <w:r w:rsidRPr="00F75EDC">
        <w:t>/</w:t>
      </w:r>
      <w:proofErr w:type="spellStart"/>
      <w:r w:rsidRPr="00F75EDC">
        <w:rPr>
          <w:rFonts w:hint="eastAsia"/>
        </w:rPr>
        <w:t>get_covered_range</w:t>
      </w:r>
      <w:proofErr w:type="spellEnd"/>
    </w:p>
    <w:p w14:paraId="3A37E974" w14:textId="77777777" w:rsidR="00D03613" w:rsidRPr="00F75EDC" w:rsidRDefault="00D03613" w:rsidP="00D03613">
      <w:pPr>
        <w:ind w:firstLineChars="200" w:firstLine="480"/>
      </w:pPr>
      <w:r w:rsidRPr="00F75EDC">
        <w:rPr>
          <w:rFonts w:hint="eastAsia"/>
        </w:rPr>
        <w:t>响应格式，返回</w:t>
      </w:r>
    </w:p>
    <w:p w14:paraId="0E03D00D" w14:textId="77777777" w:rsidR="00D03613" w:rsidRPr="00F75EDC" w:rsidRDefault="00D03613" w:rsidP="00D03613">
      <w:pPr>
        <w:ind w:firstLineChars="200" w:firstLine="480"/>
      </w:pPr>
      <w:r w:rsidRPr="00F75EDC">
        <w:t>[1643.88,3041.25,11.5]</w:t>
      </w:r>
    </w:p>
    <w:p w14:paraId="43512C15" w14:textId="77777777" w:rsidR="00D03613" w:rsidRPr="00F75EDC" w:rsidRDefault="00D03613" w:rsidP="00D03613">
      <w:pPr>
        <w:ind w:firstLineChars="200" w:firstLine="480"/>
      </w:pPr>
      <w:r w:rsidRPr="00F75EDC">
        <w:rPr>
          <w:rFonts w:hint="eastAsia"/>
        </w:rPr>
        <w:t>返回值表示覆盖</w:t>
      </w:r>
      <w:r w:rsidRPr="00F75EDC">
        <w:t>3041.25</w:t>
      </w:r>
      <w:r w:rsidRPr="00F75EDC">
        <w:rPr>
          <w:rFonts w:hint="eastAsia"/>
        </w:rPr>
        <w:t>平方公里数</w:t>
      </w:r>
    </w:p>
    <w:p w14:paraId="1C1505A9" w14:textId="77777777" w:rsidR="00D03613" w:rsidRPr="00F75EDC" w:rsidRDefault="00D03613" w:rsidP="00D03613">
      <w:pPr>
        <w:pStyle w:val="Heading4"/>
      </w:pPr>
      <w:bookmarkStart w:id="158" w:name="_Toc204937542"/>
      <w:r w:rsidRPr="00F75EDC">
        <w:rPr>
          <w:rFonts w:hint="eastAsia"/>
        </w:rPr>
        <w:t>获取实时传感器数据</w:t>
      </w:r>
      <w:bookmarkEnd w:id="158"/>
    </w:p>
    <w:p w14:paraId="6D86EAAD" w14:textId="77777777" w:rsidR="00D03613" w:rsidRPr="00F75EDC" w:rsidRDefault="00D03613" w:rsidP="00D03613">
      <w:pPr>
        <w:ind w:firstLineChars="200" w:firstLine="482"/>
      </w:pPr>
      <w:r w:rsidRPr="00F75EDC">
        <w:rPr>
          <w:rFonts w:hint="eastAsia"/>
          <w:b/>
          <w:bCs/>
        </w:rPr>
        <w:t xml:space="preserve">GET </w:t>
      </w:r>
      <w:r w:rsidRPr="00F75EDC">
        <w:t>/</w:t>
      </w:r>
      <w:proofErr w:type="spellStart"/>
      <w:r w:rsidRPr="00F75EDC">
        <w:rPr>
          <w:rFonts w:hint="eastAsia"/>
        </w:rPr>
        <w:t>get_real_time_sensor_data</w:t>
      </w:r>
      <w:proofErr w:type="spellEnd"/>
    </w:p>
    <w:p w14:paraId="6BE5D738" w14:textId="77777777" w:rsidR="00D03613" w:rsidRPr="00F75EDC" w:rsidRDefault="00D03613" w:rsidP="00D03613">
      <w:pPr>
        <w:ind w:firstLineChars="200" w:firstLine="480"/>
      </w:pPr>
      <w:r w:rsidRPr="00F75EDC">
        <w:t>{</w:t>
      </w:r>
    </w:p>
    <w:p w14:paraId="6B7E8098" w14:textId="77777777" w:rsidR="00D03613" w:rsidRPr="00F75EDC" w:rsidRDefault="00D03613" w:rsidP="00D03613">
      <w:pPr>
        <w:ind w:firstLineChars="200" w:firstLine="480"/>
      </w:pPr>
      <w:r w:rsidRPr="00F75EDC">
        <w:t>"</w:t>
      </w:r>
      <w:proofErr w:type="spellStart"/>
      <w:r w:rsidRPr="00F75EDC">
        <w:rPr>
          <w:rFonts w:hint="eastAsia"/>
        </w:rPr>
        <w:t>roadName</w:t>
      </w:r>
      <w:proofErr w:type="spellEnd"/>
      <w:r w:rsidRPr="00F75EDC">
        <w:t xml:space="preserve">": </w:t>
      </w:r>
      <w:r w:rsidRPr="00F75EDC">
        <w:rPr>
          <w:rFonts w:hint="eastAsia"/>
        </w:rPr>
        <w:t>xxx</w:t>
      </w:r>
    </w:p>
    <w:p w14:paraId="6F182DCB" w14:textId="77777777" w:rsidR="00D03613" w:rsidRPr="00F75EDC" w:rsidRDefault="00D03613" w:rsidP="00D03613">
      <w:pPr>
        <w:ind w:firstLineChars="200" w:firstLine="480"/>
      </w:pPr>
      <w:r w:rsidRPr="00F75EDC">
        <w:rPr>
          <w:rFonts w:hint="eastAsia"/>
        </w:rPr>
        <w:t>}</w:t>
      </w:r>
    </w:p>
    <w:p w14:paraId="0DA1B837" w14:textId="77777777" w:rsidR="00D03613" w:rsidRPr="00F75EDC" w:rsidRDefault="00D03613" w:rsidP="00D03613">
      <w:pPr>
        <w:ind w:firstLineChars="200" w:firstLine="482"/>
        <w:rPr>
          <w:b/>
          <w:bCs/>
        </w:rPr>
      </w:pPr>
      <w:r w:rsidRPr="00F75EDC">
        <w:rPr>
          <w:b/>
          <w:bCs/>
        </w:rPr>
        <w:t>字段说明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0"/>
        <w:gridCol w:w="1467"/>
        <w:gridCol w:w="5459"/>
      </w:tblGrid>
      <w:tr w:rsidR="00D03613" w:rsidRPr="00F75EDC" w14:paraId="540129A2" w14:textId="77777777" w:rsidTr="00012B5F">
        <w:tc>
          <w:tcPr>
            <w:tcW w:w="810" w:type="pct"/>
            <w:hideMark/>
          </w:tcPr>
          <w:p w14:paraId="1024C603" w14:textId="77777777" w:rsidR="00D03613" w:rsidRPr="00F75EDC" w:rsidRDefault="00D03613" w:rsidP="00012B5F">
            <w:pPr>
              <w:rPr>
                <w:b/>
                <w:bCs/>
              </w:rPr>
            </w:pPr>
            <w:r w:rsidRPr="00F75EDC">
              <w:rPr>
                <w:b/>
                <w:bCs/>
              </w:rPr>
              <w:t>字段名</w:t>
            </w:r>
          </w:p>
        </w:tc>
        <w:tc>
          <w:tcPr>
            <w:tcW w:w="867" w:type="pct"/>
            <w:hideMark/>
          </w:tcPr>
          <w:p w14:paraId="6DCD251F" w14:textId="77777777" w:rsidR="00D03613" w:rsidRPr="00F75EDC" w:rsidRDefault="00D03613" w:rsidP="00012B5F">
            <w:pPr>
              <w:rPr>
                <w:b/>
                <w:bCs/>
              </w:rPr>
            </w:pPr>
            <w:r w:rsidRPr="00F75EDC">
              <w:rPr>
                <w:rFonts w:hint="eastAsia"/>
                <w:b/>
                <w:bCs/>
              </w:rPr>
              <w:t xml:space="preserve"> </w:t>
            </w:r>
            <w:r w:rsidRPr="00F75EDC">
              <w:rPr>
                <w:b/>
                <w:bCs/>
              </w:rPr>
              <w:t>类型</w:t>
            </w:r>
          </w:p>
        </w:tc>
        <w:tc>
          <w:tcPr>
            <w:tcW w:w="3226" w:type="pct"/>
            <w:hideMark/>
          </w:tcPr>
          <w:p w14:paraId="721613C4" w14:textId="77777777" w:rsidR="00D03613" w:rsidRPr="00F75EDC" w:rsidRDefault="00D03613" w:rsidP="00012B5F">
            <w:pPr>
              <w:rPr>
                <w:b/>
                <w:bCs/>
              </w:rPr>
            </w:pPr>
            <w:r w:rsidRPr="00F75EDC">
              <w:rPr>
                <w:rFonts w:hint="eastAsia"/>
                <w:b/>
                <w:bCs/>
              </w:rPr>
              <w:t xml:space="preserve"> </w:t>
            </w:r>
            <w:r w:rsidRPr="00F75EDC">
              <w:rPr>
                <w:b/>
                <w:bCs/>
              </w:rPr>
              <w:t>说明</w:t>
            </w:r>
          </w:p>
        </w:tc>
      </w:tr>
      <w:tr w:rsidR="00D03613" w:rsidRPr="00F75EDC" w14:paraId="0BBBE41E" w14:textId="77777777" w:rsidTr="00012B5F">
        <w:tc>
          <w:tcPr>
            <w:tcW w:w="810" w:type="pct"/>
            <w:hideMark/>
          </w:tcPr>
          <w:p w14:paraId="4BA70730" w14:textId="77777777" w:rsidR="00D03613" w:rsidRPr="00F75EDC" w:rsidRDefault="00D03613" w:rsidP="00012B5F">
            <w:proofErr w:type="spellStart"/>
            <w:r w:rsidRPr="00F75EDC">
              <w:rPr>
                <w:rFonts w:hint="eastAsia"/>
              </w:rPr>
              <w:t>roadName</w:t>
            </w:r>
            <w:proofErr w:type="spellEnd"/>
          </w:p>
        </w:tc>
        <w:tc>
          <w:tcPr>
            <w:tcW w:w="867" w:type="pct"/>
            <w:hideMark/>
          </w:tcPr>
          <w:p w14:paraId="61CBA662" w14:textId="77777777" w:rsidR="00D03613" w:rsidRPr="00F75EDC" w:rsidRDefault="00D03613" w:rsidP="00012B5F">
            <w:r w:rsidRPr="00F75EDC">
              <w:rPr>
                <w:rFonts w:hint="eastAsia"/>
              </w:rPr>
              <w:t>Integer</w:t>
            </w:r>
          </w:p>
        </w:tc>
        <w:tc>
          <w:tcPr>
            <w:tcW w:w="3226" w:type="pct"/>
            <w:hideMark/>
          </w:tcPr>
          <w:p w14:paraId="5CBAF7A9" w14:textId="77777777" w:rsidR="00D03613" w:rsidRPr="00F75EDC" w:rsidRDefault="00D03613" w:rsidP="00012B5F">
            <w:r w:rsidRPr="00F75EDC">
              <w:rPr>
                <w:rFonts w:hint="eastAsia"/>
              </w:rPr>
              <w:t>路名编号</w:t>
            </w:r>
          </w:p>
        </w:tc>
      </w:tr>
    </w:tbl>
    <w:p w14:paraId="422AFE95" w14:textId="77777777" w:rsidR="00D03613" w:rsidRPr="00F75EDC" w:rsidRDefault="00D03613" w:rsidP="00D03613"/>
    <w:p w14:paraId="06757000" w14:textId="77777777" w:rsidR="00D03613" w:rsidRPr="00F75EDC" w:rsidRDefault="00D03613" w:rsidP="00D03613">
      <w:pPr>
        <w:ind w:firstLineChars="200" w:firstLine="480"/>
      </w:pPr>
      <w:r w:rsidRPr="00F75EDC">
        <w:rPr>
          <w:rFonts w:hint="eastAsia"/>
        </w:rPr>
        <w:t>响应格式</w:t>
      </w:r>
    </w:p>
    <w:p w14:paraId="6256699E" w14:textId="77777777" w:rsidR="00D03613" w:rsidRPr="00F75EDC" w:rsidRDefault="00D03613" w:rsidP="00D03613">
      <w:pPr>
        <w:ind w:firstLineChars="200" w:firstLine="480"/>
      </w:pPr>
      <w:r w:rsidRPr="00F75EDC">
        <w:t>{</w:t>
      </w:r>
    </w:p>
    <w:p w14:paraId="281EC664" w14:textId="77777777" w:rsidR="00D03613" w:rsidRPr="00F75EDC" w:rsidRDefault="00D03613" w:rsidP="00D03613">
      <w:pPr>
        <w:ind w:firstLineChars="200" w:firstLine="480"/>
      </w:pPr>
      <w:r w:rsidRPr="00F75EDC">
        <w:t xml:space="preserve">    "</w:t>
      </w:r>
      <w:proofErr w:type="spellStart"/>
      <w:r w:rsidRPr="00F75EDC">
        <w:t>meanWindSpeed</w:t>
      </w:r>
      <w:proofErr w:type="spellEnd"/>
      <w:r w:rsidRPr="00F75EDC">
        <w:t>": 0.0,</w:t>
      </w:r>
    </w:p>
    <w:p w14:paraId="3FADA4B3" w14:textId="77777777" w:rsidR="00D03613" w:rsidRPr="00F75EDC" w:rsidRDefault="00D03613" w:rsidP="00D03613">
      <w:pPr>
        <w:ind w:firstLineChars="200" w:firstLine="480"/>
      </w:pPr>
      <w:r w:rsidRPr="00F75EDC">
        <w:t xml:space="preserve">    "</w:t>
      </w:r>
      <w:proofErr w:type="spellStart"/>
      <w:r w:rsidRPr="00F75EDC">
        <w:t>airTemperature</w:t>
      </w:r>
      <w:proofErr w:type="spellEnd"/>
      <w:r w:rsidRPr="00F75EDC">
        <w:t>": 26.8,</w:t>
      </w:r>
    </w:p>
    <w:p w14:paraId="03942D9D" w14:textId="77777777" w:rsidR="00D03613" w:rsidRPr="00F75EDC" w:rsidRDefault="00D03613" w:rsidP="00D03613">
      <w:pPr>
        <w:ind w:firstLineChars="200" w:firstLine="480"/>
      </w:pPr>
      <w:r w:rsidRPr="00F75EDC">
        <w:t xml:space="preserve">    "visibility": 1.5,</w:t>
      </w:r>
    </w:p>
    <w:p w14:paraId="66A6978E" w14:textId="77777777" w:rsidR="00D03613" w:rsidRPr="00F75EDC" w:rsidRDefault="00D03613" w:rsidP="00D03613">
      <w:pPr>
        <w:ind w:firstLineChars="200" w:firstLine="480"/>
      </w:pPr>
      <w:r w:rsidRPr="00F75EDC">
        <w:t xml:space="preserve">    "</w:t>
      </w:r>
      <w:proofErr w:type="spellStart"/>
      <w:r w:rsidRPr="00F75EDC">
        <w:t>roadSurfaceTemperature</w:t>
      </w:r>
      <w:proofErr w:type="spellEnd"/>
      <w:r w:rsidRPr="00F75EDC">
        <w:t>": 23.3,</w:t>
      </w:r>
    </w:p>
    <w:p w14:paraId="20111348" w14:textId="77777777" w:rsidR="00D03613" w:rsidRPr="00F75EDC" w:rsidRDefault="00D03613" w:rsidP="00D03613">
      <w:pPr>
        <w:ind w:firstLineChars="200" w:firstLine="480"/>
      </w:pPr>
      <w:r w:rsidRPr="00F75EDC">
        <w:t xml:space="preserve">    "</w:t>
      </w:r>
      <w:proofErr w:type="spellStart"/>
      <w:r w:rsidRPr="00F75EDC">
        <w:t>waterLayerThickness</w:t>
      </w:r>
      <w:proofErr w:type="spellEnd"/>
      <w:r w:rsidRPr="00F75EDC">
        <w:t>": 0.0,</w:t>
      </w:r>
    </w:p>
    <w:p w14:paraId="4A1D6BD3" w14:textId="77777777" w:rsidR="00D03613" w:rsidRPr="00F75EDC" w:rsidRDefault="00D03613" w:rsidP="00D03613">
      <w:pPr>
        <w:ind w:firstLineChars="200" w:firstLine="480"/>
      </w:pPr>
      <w:r w:rsidRPr="00F75EDC">
        <w:t xml:space="preserve">    "</w:t>
      </w:r>
      <w:proofErr w:type="spellStart"/>
      <w:r w:rsidRPr="00F75EDC">
        <w:t>roadStatus</w:t>
      </w:r>
      <w:proofErr w:type="spellEnd"/>
      <w:r w:rsidRPr="00F75EDC">
        <w:t>": 1.0,</w:t>
      </w:r>
    </w:p>
    <w:p w14:paraId="65BE601B" w14:textId="77777777" w:rsidR="00D03613" w:rsidRPr="00F75EDC" w:rsidRDefault="00D03613" w:rsidP="00D03613">
      <w:pPr>
        <w:ind w:firstLineChars="200" w:firstLine="480"/>
      </w:pPr>
      <w:r w:rsidRPr="00F75EDC">
        <w:t xml:space="preserve">    "</w:t>
      </w:r>
      <w:proofErr w:type="spellStart"/>
      <w:r w:rsidRPr="00F75EDC">
        <w:t>rainIntensity</w:t>
      </w:r>
      <w:proofErr w:type="spellEnd"/>
      <w:r w:rsidRPr="00F75EDC">
        <w:t>": 0,</w:t>
      </w:r>
    </w:p>
    <w:p w14:paraId="5379DF92" w14:textId="77777777" w:rsidR="00D03613" w:rsidRPr="00F75EDC" w:rsidRDefault="00D03613" w:rsidP="00D03613">
      <w:pPr>
        <w:ind w:firstLineChars="200" w:firstLine="480"/>
      </w:pPr>
      <w:r w:rsidRPr="00F75EDC">
        <w:t xml:space="preserve">    "</w:t>
      </w:r>
      <w:proofErr w:type="spellStart"/>
      <w:r w:rsidRPr="00F75EDC">
        <w:t>relativeHumidity</w:t>
      </w:r>
      <w:proofErr w:type="spellEnd"/>
      <w:r w:rsidRPr="00F75EDC">
        <w:t>": 60.2,</w:t>
      </w:r>
    </w:p>
    <w:p w14:paraId="0582D63C" w14:textId="77777777" w:rsidR="00D03613" w:rsidRPr="00F75EDC" w:rsidRDefault="00D03613" w:rsidP="00D03613">
      <w:pPr>
        <w:ind w:firstLineChars="200" w:firstLine="480"/>
      </w:pPr>
      <w:r w:rsidRPr="00F75EDC">
        <w:t xml:space="preserve">    "</w:t>
      </w:r>
      <w:proofErr w:type="spellStart"/>
      <w:r w:rsidRPr="00F75EDC">
        <w:t>meanWindDirection</w:t>
      </w:r>
      <w:proofErr w:type="spellEnd"/>
      <w:r w:rsidRPr="00F75EDC">
        <w:t>": 0.0,</w:t>
      </w:r>
    </w:p>
    <w:p w14:paraId="07616862" w14:textId="77777777" w:rsidR="00D03613" w:rsidRPr="00F75EDC" w:rsidRDefault="00D03613" w:rsidP="00D03613">
      <w:pPr>
        <w:ind w:firstLineChars="200" w:firstLine="480"/>
      </w:pPr>
      <w:r w:rsidRPr="00F75EDC">
        <w:t xml:space="preserve">    "</w:t>
      </w:r>
      <w:proofErr w:type="spellStart"/>
      <w:r w:rsidRPr="00F75EDC">
        <w:t>levelOfGrip</w:t>
      </w:r>
      <w:proofErr w:type="spellEnd"/>
      <w:r w:rsidRPr="00F75EDC">
        <w:t>": 0.6,</w:t>
      </w:r>
    </w:p>
    <w:p w14:paraId="3EEE2E00" w14:textId="77777777" w:rsidR="00D03613" w:rsidRPr="00F75EDC" w:rsidRDefault="00D03613" w:rsidP="00D03613">
      <w:pPr>
        <w:ind w:firstLineChars="200" w:firstLine="480"/>
      </w:pPr>
      <w:r w:rsidRPr="00F75EDC">
        <w:t xml:space="preserve">    "</w:t>
      </w:r>
      <w:proofErr w:type="spellStart"/>
      <w:r w:rsidRPr="00F75EDC">
        <w:t>ts</w:t>
      </w:r>
      <w:proofErr w:type="spellEnd"/>
      <w:r w:rsidRPr="00F75EDC">
        <w:t>": 1753778594504</w:t>
      </w:r>
    </w:p>
    <w:p w14:paraId="52678AE5" w14:textId="77777777" w:rsidR="00D03613" w:rsidRPr="00F75EDC" w:rsidRDefault="00D03613" w:rsidP="00D03613">
      <w:pPr>
        <w:ind w:firstLineChars="200" w:firstLine="480"/>
      </w:pPr>
      <w:r w:rsidRPr="00F75EDC">
        <w:t>}</w:t>
      </w:r>
    </w:p>
    <w:p w14:paraId="69484550" w14:textId="77777777" w:rsidR="00D03613" w:rsidRPr="00F75EDC" w:rsidRDefault="00D03613" w:rsidP="00D03613">
      <w:pPr>
        <w:ind w:firstLineChars="200" w:firstLine="482"/>
        <w:rPr>
          <w:b/>
          <w:bCs/>
        </w:rPr>
      </w:pPr>
      <w:r w:rsidRPr="00F75EDC">
        <w:rPr>
          <w:b/>
          <w:bCs/>
        </w:rPr>
        <w:t>字段说明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4"/>
        <w:gridCol w:w="1151"/>
        <w:gridCol w:w="4281"/>
      </w:tblGrid>
      <w:tr w:rsidR="00D03613" w:rsidRPr="00F75EDC" w14:paraId="65A2C338" w14:textId="77777777" w:rsidTr="00012B5F">
        <w:tc>
          <w:tcPr>
            <w:tcW w:w="1700" w:type="pct"/>
            <w:hideMark/>
          </w:tcPr>
          <w:p w14:paraId="1497EAE7" w14:textId="77777777" w:rsidR="00D03613" w:rsidRPr="00F75EDC" w:rsidRDefault="00D03613" w:rsidP="00012B5F">
            <w:pPr>
              <w:rPr>
                <w:b/>
                <w:bCs/>
              </w:rPr>
            </w:pPr>
            <w:r w:rsidRPr="00F75EDC">
              <w:rPr>
                <w:b/>
                <w:bCs/>
              </w:rPr>
              <w:t>字段名</w:t>
            </w:r>
          </w:p>
        </w:tc>
        <w:tc>
          <w:tcPr>
            <w:tcW w:w="683" w:type="pct"/>
            <w:hideMark/>
          </w:tcPr>
          <w:p w14:paraId="231B556B" w14:textId="77777777" w:rsidR="00D03613" w:rsidRPr="00F75EDC" w:rsidRDefault="00D03613" w:rsidP="00012B5F">
            <w:pPr>
              <w:rPr>
                <w:b/>
                <w:bCs/>
              </w:rPr>
            </w:pPr>
            <w:r w:rsidRPr="00F75EDC">
              <w:rPr>
                <w:rFonts w:hint="eastAsia"/>
                <w:b/>
                <w:bCs/>
              </w:rPr>
              <w:t xml:space="preserve"> </w:t>
            </w:r>
            <w:r w:rsidRPr="00F75EDC">
              <w:rPr>
                <w:b/>
                <w:bCs/>
              </w:rPr>
              <w:t>类型</w:t>
            </w:r>
          </w:p>
        </w:tc>
        <w:tc>
          <w:tcPr>
            <w:tcW w:w="2541" w:type="pct"/>
            <w:hideMark/>
          </w:tcPr>
          <w:p w14:paraId="6AA8B7DF" w14:textId="77777777" w:rsidR="00D03613" w:rsidRPr="00F75EDC" w:rsidRDefault="00D03613" w:rsidP="00012B5F">
            <w:pPr>
              <w:rPr>
                <w:b/>
                <w:bCs/>
              </w:rPr>
            </w:pPr>
            <w:r w:rsidRPr="00F75EDC">
              <w:rPr>
                <w:rFonts w:hint="eastAsia"/>
                <w:b/>
                <w:bCs/>
              </w:rPr>
              <w:t xml:space="preserve"> </w:t>
            </w:r>
            <w:r w:rsidRPr="00F75EDC">
              <w:rPr>
                <w:b/>
                <w:bCs/>
              </w:rPr>
              <w:t>说明</w:t>
            </w:r>
          </w:p>
        </w:tc>
      </w:tr>
      <w:tr w:rsidR="00D03613" w:rsidRPr="00F75EDC" w14:paraId="17E98148" w14:textId="77777777" w:rsidTr="00012B5F">
        <w:tc>
          <w:tcPr>
            <w:tcW w:w="1700" w:type="pct"/>
            <w:hideMark/>
          </w:tcPr>
          <w:p w14:paraId="30283A0C" w14:textId="77777777" w:rsidR="00D03613" w:rsidRPr="00F75EDC" w:rsidRDefault="00D03613" w:rsidP="00012B5F">
            <w:proofErr w:type="spellStart"/>
            <w:r w:rsidRPr="00F75EDC">
              <w:rPr>
                <w:rFonts w:hint="eastAsia"/>
              </w:rPr>
              <w:t>airTemperature</w:t>
            </w:r>
            <w:proofErr w:type="spellEnd"/>
          </w:p>
        </w:tc>
        <w:tc>
          <w:tcPr>
            <w:tcW w:w="683" w:type="pct"/>
            <w:hideMark/>
          </w:tcPr>
          <w:p w14:paraId="1247BE1F" w14:textId="77777777" w:rsidR="00D03613" w:rsidRPr="00F75EDC" w:rsidRDefault="00D03613" w:rsidP="00012B5F">
            <w:r w:rsidRPr="00F75EDC">
              <w:rPr>
                <w:rFonts w:hint="eastAsia"/>
              </w:rPr>
              <w:t>Float</w:t>
            </w:r>
          </w:p>
        </w:tc>
        <w:tc>
          <w:tcPr>
            <w:tcW w:w="2541" w:type="pct"/>
            <w:hideMark/>
          </w:tcPr>
          <w:p w14:paraId="655563FB" w14:textId="77777777" w:rsidR="00D03613" w:rsidRPr="00F75EDC" w:rsidRDefault="00D03613" w:rsidP="00012B5F">
            <w:r w:rsidRPr="00F75EDC">
              <w:rPr>
                <w:rFonts w:hint="eastAsia"/>
              </w:rPr>
              <w:t>气温</w:t>
            </w:r>
          </w:p>
        </w:tc>
      </w:tr>
      <w:tr w:rsidR="00D03613" w:rsidRPr="00F75EDC" w14:paraId="0C69812C" w14:textId="77777777" w:rsidTr="00012B5F">
        <w:tc>
          <w:tcPr>
            <w:tcW w:w="1700" w:type="pct"/>
          </w:tcPr>
          <w:p w14:paraId="74116C9D" w14:textId="77777777" w:rsidR="00D03613" w:rsidRPr="00F75EDC" w:rsidRDefault="00D03613" w:rsidP="00012B5F">
            <w:proofErr w:type="spellStart"/>
            <w:r w:rsidRPr="00F75EDC">
              <w:rPr>
                <w:rFonts w:hint="eastAsia"/>
              </w:rPr>
              <w:t>relativeHumidity</w:t>
            </w:r>
            <w:proofErr w:type="spellEnd"/>
          </w:p>
        </w:tc>
        <w:tc>
          <w:tcPr>
            <w:tcW w:w="683" w:type="pct"/>
          </w:tcPr>
          <w:p w14:paraId="5B80AB7C" w14:textId="77777777" w:rsidR="00D03613" w:rsidRPr="00F75EDC" w:rsidRDefault="00D03613" w:rsidP="00012B5F">
            <w:r w:rsidRPr="00F75EDC">
              <w:rPr>
                <w:rFonts w:hint="eastAsia"/>
              </w:rPr>
              <w:t>Float</w:t>
            </w:r>
          </w:p>
        </w:tc>
        <w:tc>
          <w:tcPr>
            <w:tcW w:w="2541" w:type="pct"/>
          </w:tcPr>
          <w:p w14:paraId="723F95FA" w14:textId="77777777" w:rsidR="00D03613" w:rsidRPr="00F75EDC" w:rsidRDefault="00D03613" w:rsidP="00012B5F">
            <w:r w:rsidRPr="00F75EDC">
              <w:rPr>
                <w:rFonts w:hint="eastAsia"/>
              </w:rPr>
              <w:t>相对湿度</w:t>
            </w:r>
          </w:p>
        </w:tc>
      </w:tr>
      <w:tr w:rsidR="00D03613" w:rsidRPr="00F75EDC" w14:paraId="736BDE75" w14:textId="77777777" w:rsidTr="00012B5F">
        <w:tc>
          <w:tcPr>
            <w:tcW w:w="1700" w:type="pct"/>
          </w:tcPr>
          <w:p w14:paraId="468D3772" w14:textId="77777777" w:rsidR="00D03613" w:rsidRPr="00F75EDC" w:rsidRDefault="00D03613" w:rsidP="00012B5F">
            <w:proofErr w:type="spellStart"/>
            <w:r w:rsidRPr="00F75EDC">
              <w:t>roadSurfaceTemperature</w:t>
            </w:r>
            <w:proofErr w:type="spellEnd"/>
          </w:p>
        </w:tc>
        <w:tc>
          <w:tcPr>
            <w:tcW w:w="683" w:type="pct"/>
          </w:tcPr>
          <w:p w14:paraId="3294EEAD" w14:textId="77777777" w:rsidR="00D03613" w:rsidRPr="00F75EDC" w:rsidRDefault="00D03613" w:rsidP="00012B5F">
            <w:r w:rsidRPr="00F75EDC">
              <w:rPr>
                <w:rFonts w:hint="eastAsia"/>
              </w:rPr>
              <w:t>Float</w:t>
            </w:r>
          </w:p>
        </w:tc>
        <w:tc>
          <w:tcPr>
            <w:tcW w:w="2541" w:type="pct"/>
          </w:tcPr>
          <w:p w14:paraId="169529A8" w14:textId="77777777" w:rsidR="00D03613" w:rsidRPr="00F75EDC" w:rsidRDefault="00D03613" w:rsidP="00012B5F">
            <w:r w:rsidRPr="00F75EDC">
              <w:rPr>
                <w:rFonts w:hint="eastAsia"/>
              </w:rPr>
              <w:t>地表温度</w:t>
            </w:r>
          </w:p>
        </w:tc>
      </w:tr>
      <w:tr w:rsidR="00D03613" w:rsidRPr="00F75EDC" w14:paraId="66866B98" w14:textId="77777777" w:rsidTr="00012B5F">
        <w:tc>
          <w:tcPr>
            <w:tcW w:w="1700" w:type="pct"/>
          </w:tcPr>
          <w:p w14:paraId="0C4212D6" w14:textId="77777777" w:rsidR="00D03613" w:rsidRPr="00F75EDC" w:rsidRDefault="00D03613" w:rsidP="00012B5F">
            <w:proofErr w:type="spellStart"/>
            <w:r w:rsidRPr="00F75EDC">
              <w:t>waterLayerThickness</w:t>
            </w:r>
            <w:proofErr w:type="spellEnd"/>
          </w:p>
        </w:tc>
        <w:tc>
          <w:tcPr>
            <w:tcW w:w="683" w:type="pct"/>
          </w:tcPr>
          <w:p w14:paraId="5DD9579C" w14:textId="77777777" w:rsidR="00D03613" w:rsidRPr="00F75EDC" w:rsidRDefault="00D03613" w:rsidP="00012B5F">
            <w:r w:rsidRPr="00F75EDC">
              <w:rPr>
                <w:rFonts w:hint="eastAsia"/>
              </w:rPr>
              <w:t>Float</w:t>
            </w:r>
          </w:p>
        </w:tc>
        <w:tc>
          <w:tcPr>
            <w:tcW w:w="2541" w:type="pct"/>
          </w:tcPr>
          <w:p w14:paraId="7602DA87" w14:textId="77777777" w:rsidR="00D03613" w:rsidRPr="00F75EDC" w:rsidRDefault="00D03613" w:rsidP="00012B5F">
            <w:r w:rsidRPr="00F75EDC">
              <w:rPr>
                <w:rFonts w:hint="eastAsia"/>
              </w:rPr>
              <w:t>积水深度</w:t>
            </w:r>
          </w:p>
        </w:tc>
      </w:tr>
      <w:tr w:rsidR="00D03613" w:rsidRPr="00F75EDC" w14:paraId="0AE1A638" w14:textId="77777777" w:rsidTr="00012B5F">
        <w:tc>
          <w:tcPr>
            <w:tcW w:w="1700" w:type="pct"/>
          </w:tcPr>
          <w:p w14:paraId="4DDA9E7A" w14:textId="77777777" w:rsidR="00D03613" w:rsidRPr="00F75EDC" w:rsidRDefault="00D03613" w:rsidP="00012B5F">
            <w:proofErr w:type="spellStart"/>
            <w:r w:rsidRPr="00F75EDC">
              <w:rPr>
                <w:rFonts w:hint="eastAsia"/>
              </w:rPr>
              <w:t>ts</w:t>
            </w:r>
            <w:proofErr w:type="spellEnd"/>
          </w:p>
        </w:tc>
        <w:tc>
          <w:tcPr>
            <w:tcW w:w="683" w:type="pct"/>
          </w:tcPr>
          <w:p w14:paraId="56FE9C9D" w14:textId="77777777" w:rsidR="00D03613" w:rsidRPr="00F75EDC" w:rsidRDefault="00D03613" w:rsidP="00012B5F">
            <w:r w:rsidRPr="00F75EDC">
              <w:rPr>
                <w:rFonts w:hint="eastAsia"/>
              </w:rPr>
              <w:t>Long</w:t>
            </w:r>
          </w:p>
        </w:tc>
        <w:tc>
          <w:tcPr>
            <w:tcW w:w="2541" w:type="pct"/>
          </w:tcPr>
          <w:p w14:paraId="00CB1B44" w14:textId="77777777" w:rsidR="00D03613" w:rsidRPr="00F75EDC" w:rsidRDefault="00D03613" w:rsidP="00012B5F">
            <w:r w:rsidRPr="00F75EDC">
              <w:rPr>
                <w:rFonts w:hint="eastAsia"/>
              </w:rPr>
              <w:t>时间戳</w:t>
            </w:r>
          </w:p>
        </w:tc>
      </w:tr>
      <w:tr w:rsidR="00D03613" w:rsidRPr="00F75EDC" w14:paraId="42F60CA2" w14:textId="77777777" w:rsidTr="00012B5F">
        <w:tc>
          <w:tcPr>
            <w:tcW w:w="1700" w:type="pct"/>
          </w:tcPr>
          <w:p w14:paraId="0DB273C3" w14:textId="77777777" w:rsidR="00D03613" w:rsidRPr="00F75EDC" w:rsidRDefault="00D03613" w:rsidP="00012B5F">
            <w:proofErr w:type="spellStart"/>
            <w:r w:rsidRPr="00F75EDC">
              <w:rPr>
                <w:rFonts w:hint="eastAsia"/>
              </w:rPr>
              <w:t>meanWindSpeed</w:t>
            </w:r>
            <w:proofErr w:type="spellEnd"/>
          </w:p>
        </w:tc>
        <w:tc>
          <w:tcPr>
            <w:tcW w:w="683" w:type="pct"/>
          </w:tcPr>
          <w:p w14:paraId="120FAE69" w14:textId="77777777" w:rsidR="00D03613" w:rsidRPr="00F75EDC" w:rsidRDefault="00D03613" w:rsidP="00012B5F">
            <w:r w:rsidRPr="00F75EDC">
              <w:rPr>
                <w:rFonts w:hint="eastAsia"/>
              </w:rPr>
              <w:t>Float</w:t>
            </w:r>
          </w:p>
        </w:tc>
        <w:tc>
          <w:tcPr>
            <w:tcW w:w="2541" w:type="pct"/>
          </w:tcPr>
          <w:p w14:paraId="7EA2B491" w14:textId="77777777" w:rsidR="00D03613" w:rsidRPr="00F75EDC" w:rsidRDefault="00D03613" w:rsidP="00012B5F">
            <w:r w:rsidRPr="00F75EDC">
              <w:rPr>
                <w:rFonts w:hint="eastAsia"/>
              </w:rPr>
              <w:t>风速</w:t>
            </w:r>
          </w:p>
        </w:tc>
      </w:tr>
      <w:tr w:rsidR="00D03613" w:rsidRPr="00F75EDC" w14:paraId="29F95924" w14:textId="77777777" w:rsidTr="00012B5F">
        <w:tc>
          <w:tcPr>
            <w:tcW w:w="1700" w:type="pct"/>
          </w:tcPr>
          <w:p w14:paraId="744F7EF0" w14:textId="77777777" w:rsidR="00D03613" w:rsidRPr="00F75EDC" w:rsidRDefault="00D03613" w:rsidP="00012B5F">
            <w:proofErr w:type="spellStart"/>
            <w:r w:rsidRPr="00F75EDC">
              <w:rPr>
                <w:rFonts w:hint="eastAsia"/>
              </w:rPr>
              <w:t>meanWindDirection</w:t>
            </w:r>
            <w:proofErr w:type="spellEnd"/>
          </w:p>
        </w:tc>
        <w:tc>
          <w:tcPr>
            <w:tcW w:w="683" w:type="pct"/>
          </w:tcPr>
          <w:p w14:paraId="28C5A018" w14:textId="77777777" w:rsidR="00D03613" w:rsidRPr="00F75EDC" w:rsidRDefault="00D03613" w:rsidP="00012B5F">
            <w:r w:rsidRPr="00F75EDC">
              <w:rPr>
                <w:rFonts w:hint="eastAsia"/>
              </w:rPr>
              <w:t>String</w:t>
            </w:r>
          </w:p>
        </w:tc>
        <w:tc>
          <w:tcPr>
            <w:tcW w:w="2541" w:type="pct"/>
          </w:tcPr>
          <w:p w14:paraId="409B8991" w14:textId="77777777" w:rsidR="00D03613" w:rsidRPr="00F75EDC" w:rsidRDefault="00D03613" w:rsidP="00012B5F">
            <w:r w:rsidRPr="00F75EDC">
              <w:rPr>
                <w:rFonts w:hint="eastAsia"/>
              </w:rPr>
              <w:t>风向</w:t>
            </w:r>
          </w:p>
        </w:tc>
      </w:tr>
      <w:tr w:rsidR="00D03613" w:rsidRPr="00F75EDC" w14:paraId="69464A9E" w14:textId="77777777" w:rsidTr="00012B5F">
        <w:tc>
          <w:tcPr>
            <w:tcW w:w="1700" w:type="pct"/>
          </w:tcPr>
          <w:p w14:paraId="5DDD8F45" w14:textId="77777777" w:rsidR="00D03613" w:rsidRPr="00F75EDC" w:rsidRDefault="00D03613" w:rsidP="00012B5F">
            <w:r w:rsidRPr="00F75EDC">
              <w:rPr>
                <w:rFonts w:hint="eastAsia"/>
              </w:rPr>
              <w:t>visibility</w:t>
            </w:r>
          </w:p>
        </w:tc>
        <w:tc>
          <w:tcPr>
            <w:tcW w:w="683" w:type="pct"/>
          </w:tcPr>
          <w:p w14:paraId="17CE3810" w14:textId="77777777" w:rsidR="00D03613" w:rsidRPr="00F75EDC" w:rsidRDefault="00D03613" w:rsidP="00012B5F">
            <w:r w:rsidRPr="00F75EDC">
              <w:rPr>
                <w:rFonts w:hint="eastAsia"/>
              </w:rPr>
              <w:t>Float</w:t>
            </w:r>
          </w:p>
        </w:tc>
        <w:tc>
          <w:tcPr>
            <w:tcW w:w="2541" w:type="pct"/>
          </w:tcPr>
          <w:p w14:paraId="5D498A2A" w14:textId="77777777" w:rsidR="00D03613" w:rsidRPr="00F75EDC" w:rsidRDefault="00D03613" w:rsidP="00012B5F">
            <w:r w:rsidRPr="00F75EDC">
              <w:rPr>
                <w:rFonts w:hint="eastAsia"/>
              </w:rPr>
              <w:t>能见度</w:t>
            </w:r>
          </w:p>
        </w:tc>
      </w:tr>
      <w:tr w:rsidR="00D03613" w:rsidRPr="00F75EDC" w14:paraId="5876F373" w14:textId="77777777" w:rsidTr="00012B5F">
        <w:tc>
          <w:tcPr>
            <w:tcW w:w="1700" w:type="pct"/>
          </w:tcPr>
          <w:p w14:paraId="48A975AD" w14:textId="77777777" w:rsidR="00D03613" w:rsidRPr="00F75EDC" w:rsidRDefault="00D03613" w:rsidP="00012B5F">
            <w:proofErr w:type="spellStart"/>
            <w:r w:rsidRPr="00F75EDC">
              <w:rPr>
                <w:rFonts w:hint="eastAsia"/>
              </w:rPr>
              <w:t>roadStatus</w:t>
            </w:r>
            <w:proofErr w:type="spellEnd"/>
          </w:p>
        </w:tc>
        <w:tc>
          <w:tcPr>
            <w:tcW w:w="683" w:type="pct"/>
          </w:tcPr>
          <w:p w14:paraId="2814455E" w14:textId="77777777" w:rsidR="00D03613" w:rsidRPr="00F75EDC" w:rsidRDefault="00D03613" w:rsidP="00012B5F">
            <w:r w:rsidRPr="00F75EDC">
              <w:rPr>
                <w:rFonts w:hint="eastAsia"/>
              </w:rPr>
              <w:t>Float</w:t>
            </w:r>
          </w:p>
        </w:tc>
        <w:tc>
          <w:tcPr>
            <w:tcW w:w="2541" w:type="pct"/>
          </w:tcPr>
          <w:p w14:paraId="2CB5E09F" w14:textId="77777777" w:rsidR="00D03613" w:rsidRPr="00F75EDC" w:rsidRDefault="00D03613" w:rsidP="00012B5F">
            <w:r w:rsidRPr="00F75EDC">
              <w:rPr>
                <w:rFonts w:hint="eastAsia"/>
              </w:rPr>
              <w:t>路名状态</w:t>
            </w:r>
          </w:p>
        </w:tc>
      </w:tr>
      <w:tr w:rsidR="00D03613" w:rsidRPr="00F75EDC" w14:paraId="26F9C3A6" w14:textId="77777777" w:rsidTr="00012B5F">
        <w:tc>
          <w:tcPr>
            <w:tcW w:w="1700" w:type="pct"/>
          </w:tcPr>
          <w:p w14:paraId="66666BC0" w14:textId="77777777" w:rsidR="00D03613" w:rsidRPr="00F75EDC" w:rsidRDefault="00D03613" w:rsidP="00012B5F">
            <w:proofErr w:type="spellStart"/>
            <w:r w:rsidRPr="00F75EDC">
              <w:t>rainIntensity</w:t>
            </w:r>
            <w:proofErr w:type="spellEnd"/>
          </w:p>
        </w:tc>
        <w:tc>
          <w:tcPr>
            <w:tcW w:w="683" w:type="pct"/>
          </w:tcPr>
          <w:p w14:paraId="024090F3" w14:textId="77777777" w:rsidR="00D03613" w:rsidRPr="00F75EDC" w:rsidRDefault="00D03613" w:rsidP="00012B5F">
            <w:r w:rsidRPr="00F75EDC">
              <w:rPr>
                <w:rFonts w:hint="eastAsia"/>
              </w:rPr>
              <w:t>Int</w:t>
            </w:r>
          </w:p>
        </w:tc>
        <w:tc>
          <w:tcPr>
            <w:tcW w:w="2541" w:type="pct"/>
          </w:tcPr>
          <w:p w14:paraId="020578D9" w14:textId="77777777" w:rsidR="00D03613" w:rsidRPr="00F75EDC" w:rsidRDefault="00D03613" w:rsidP="00012B5F">
            <w:r w:rsidRPr="00F75EDC">
              <w:rPr>
                <w:rFonts w:hint="eastAsia"/>
              </w:rPr>
              <w:t>雨强度</w:t>
            </w:r>
          </w:p>
        </w:tc>
      </w:tr>
    </w:tbl>
    <w:p w14:paraId="56D38539" w14:textId="77777777" w:rsidR="00D03613" w:rsidRPr="00F75EDC" w:rsidRDefault="00D03613" w:rsidP="00D03613"/>
    <w:p w14:paraId="0BAAD0AC" w14:textId="77777777" w:rsidR="00D03613" w:rsidRPr="00F75EDC" w:rsidRDefault="00D03613" w:rsidP="00D03613">
      <w:pPr>
        <w:pStyle w:val="Heading4"/>
      </w:pPr>
      <w:bookmarkStart w:id="159" w:name="_Toc204937543"/>
      <w:r w:rsidRPr="00F75EDC">
        <w:rPr>
          <w:rFonts w:hint="eastAsia"/>
        </w:rPr>
        <w:t>获取24小时内路面状态</w:t>
      </w:r>
      <w:bookmarkEnd w:id="159"/>
    </w:p>
    <w:p w14:paraId="33141EB7" w14:textId="77777777" w:rsidR="00D03613" w:rsidRPr="00F75EDC" w:rsidRDefault="00D03613" w:rsidP="00D03613">
      <w:pPr>
        <w:ind w:firstLineChars="200" w:firstLine="482"/>
      </w:pPr>
      <w:r w:rsidRPr="00F75EDC">
        <w:rPr>
          <w:rFonts w:hint="eastAsia"/>
          <w:b/>
          <w:bCs/>
        </w:rPr>
        <w:t xml:space="preserve">GET </w:t>
      </w:r>
      <w:r w:rsidRPr="00F75EDC">
        <w:t>/</w:t>
      </w:r>
      <w:r w:rsidRPr="00F75EDC">
        <w:rPr>
          <w:rFonts w:hint="eastAsia"/>
        </w:rPr>
        <w:t>get_last24h_data_plot</w:t>
      </w:r>
    </w:p>
    <w:p w14:paraId="25EB3038" w14:textId="77777777" w:rsidR="00D03613" w:rsidRPr="00F75EDC" w:rsidRDefault="00D03613" w:rsidP="00D03613">
      <w:pPr>
        <w:ind w:firstLineChars="200" w:firstLine="480"/>
      </w:pPr>
      <w:r w:rsidRPr="00F75EDC">
        <w:t>{</w:t>
      </w:r>
    </w:p>
    <w:p w14:paraId="4AA590BC" w14:textId="77777777" w:rsidR="00D03613" w:rsidRPr="00F75EDC" w:rsidRDefault="00D03613" w:rsidP="00D03613">
      <w:pPr>
        <w:ind w:firstLineChars="200" w:firstLine="480"/>
      </w:pPr>
      <w:r w:rsidRPr="00F75EDC">
        <w:t>"</w:t>
      </w:r>
      <w:proofErr w:type="spellStart"/>
      <w:r w:rsidRPr="00F75EDC">
        <w:rPr>
          <w:rFonts w:hint="eastAsia"/>
        </w:rPr>
        <w:t>dataTitle</w:t>
      </w:r>
      <w:proofErr w:type="spellEnd"/>
      <w:r w:rsidRPr="00F75EDC">
        <w:t xml:space="preserve">": </w:t>
      </w:r>
      <w:r w:rsidRPr="00F75EDC">
        <w:rPr>
          <w:rFonts w:hint="eastAsia"/>
        </w:rPr>
        <w:t>xxx,</w:t>
      </w:r>
    </w:p>
    <w:p w14:paraId="4CAE6592" w14:textId="77777777" w:rsidR="00D03613" w:rsidRPr="00F75EDC" w:rsidRDefault="00D03613" w:rsidP="00D03613">
      <w:pPr>
        <w:ind w:firstLineChars="200" w:firstLine="480"/>
      </w:pPr>
      <w:r w:rsidRPr="00F75EDC">
        <w:t>"</w:t>
      </w:r>
      <w:proofErr w:type="spellStart"/>
      <w:r w:rsidRPr="00F75EDC">
        <w:rPr>
          <w:rFonts w:hint="eastAsia"/>
        </w:rPr>
        <w:t>roadName</w:t>
      </w:r>
      <w:proofErr w:type="spellEnd"/>
      <w:r w:rsidRPr="00F75EDC">
        <w:t xml:space="preserve">": </w:t>
      </w:r>
      <w:r w:rsidRPr="00F75EDC">
        <w:rPr>
          <w:rFonts w:hint="eastAsia"/>
        </w:rPr>
        <w:t>xxx</w:t>
      </w:r>
    </w:p>
    <w:p w14:paraId="597B73BF" w14:textId="77777777" w:rsidR="00D03613" w:rsidRPr="00F75EDC" w:rsidRDefault="00D03613" w:rsidP="00D03613">
      <w:pPr>
        <w:ind w:firstLineChars="200" w:firstLine="480"/>
      </w:pPr>
      <w:r w:rsidRPr="00F75EDC">
        <w:rPr>
          <w:rFonts w:hint="eastAsia"/>
        </w:rPr>
        <w:t>}</w:t>
      </w:r>
    </w:p>
    <w:p w14:paraId="70143AD4" w14:textId="77777777" w:rsidR="00D03613" w:rsidRPr="00F75EDC" w:rsidRDefault="00D03613" w:rsidP="00D03613">
      <w:pPr>
        <w:ind w:firstLineChars="200" w:firstLine="482"/>
        <w:rPr>
          <w:b/>
          <w:bCs/>
        </w:rPr>
      </w:pPr>
      <w:r w:rsidRPr="00F75EDC">
        <w:rPr>
          <w:b/>
          <w:bCs/>
        </w:rPr>
        <w:t>字段说明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1439"/>
        <w:gridCol w:w="5353"/>
      </w:tblGrid>
      <w:tr w:rsidR="00D03613" w:rsidRPr="00F75EDC" w14:paraId="5A445543" w14:textId="77777777" w:rsidTr="00012B5F">
        <w:tc>
          <w:tcPr>
            <w:tcW w:w="889" w:type="pct"/>
            <w:hideMark/>
          </w:tcPr>
          <w:p w14:paraId="5321CC0E" w14:textId="77777777" w:rsidR="00D03613" w:rsidRPr="00F75EDC" w:rsidRDefault="00D03613" w:rsidP="00012B5F">
            <w:pPr>
              <w:rPr>
                <w:b/>
                <w:bCs/>
              </w:rPr>
            </w:pPr>
            <w:r w:rsidRPr="00F75EDC">
              <w:rPr>
                <w:b/>
                <w:bCs/>
              </w:rPr>
              <w:t>字段名</w:t>
            </w:r>
          </w:p>
        </w:tc>
        <w:tc>
          <w:tcPr>
            <w:tcW w:w="851" w:type="pct"/>
            <w:hideMark/>
          </w:tcPr>
          <w:p w14:paraId="529E046F" w14:textId="77777777" w:rsidR="00D03613" w:rsidRPr="00F75EDC" w:rsidRDefault="00D03613" w:rsidP="00012B5F">
            <w:pPr>
              <w:rPr>
                <w:b/>
                <w:bCs/>
              </w:rPr>
            </w:pPr>
            <w:r w:rsidRPr="00F75EDC">
              <w:rPr>
                <w:rFonts w:hint="eastAsia"/>
                <w:b/>
                <w:bCs/>
              </w:rPr>
              <w:t xml:space="preserve"> </w:t>
            </w:r>
            <w:r w:rsidRPr="00F75EDC">
              <w:rPr>
                <w:b/>
                <w:bCs/>
              </w:rPr>
              <w:t>类型</w:t>
            </w:r>
          </w:p>
        </w:tc>
        <w:tc>
          <w:tcPr>
            <w:tcW w:w="3165" w:type="pct"/>
            <w:hideMark/>
          </w:tcPr>
          <w:p w14:paraId="131CFDE1" w14:textId="77777777" w:rsidR="00D03613" w:rsidRPr="00F75EDC" w:rsidRDefault="00D03613" w:rsidP="00012B5F">
            <w:pPr>
              <w:rPr>
                <w:b/>
                <w:bCs/>
              </w:rPr>
            </w:pPr>
            <w:r w:rsidRPr="00F75EDC">
              <w:rPr>
                <w:rFonts w:hint="eastAsia"/>
                <w:b/>
                <w:bCs/>
              </w:rPr>
              <w:t xml:space="preserve"> </w:t>
            </w:r>
            <w:r w:rsidRPr="00F75EDC">
              <w:rPr>
                <w:b/>
                <w:bCs/>
              </w:rPr>
              <w:t>说明</w:t>
            </w:r>
          </w:p>
        </w:tc>
      </w:tr>
      <w:tr w:rsidR="00D03613" w:rsidRPr="00F75EDC" w14:paraId="772AF7C3" w14:textId="77777777" w:rsidTr="00012B5F">
        <w:tc>
          <w:tcPr>
            <w:tcW w:w="889" w:type="pct"/>
            <w:hideMark/>
          </w:tcPr>
          <w:p w14:paraId="0A87D1D8" w14:textId="77777777" w:rsidR="00D03613" w:rsidRPr="00F75EDC" w:rsidRDefault="00D03613" w:rsidP="00012B5F">
            <w:proofErr w:type="spellStart"/>
            <w:r w:rsidRPr="00F75EDC">
              <w:rPr>
                <w:rFonts w:hint="eastAsia"/>
              </w:rPr>
              <w:t>dataTitle</w:t>
            </w:r>
            <w:proofErr w:type="spellEnd"/>
          </w:p>
        </w:tc>
        <w:tc>
          <w:tcPr>
            <w:tcW w:w="851" w:type="pct"/>
            <w:hideMark/>
          </w:tcPr>
          <w:p w14:paraId="178A1188" w14:textId="77777777" w:rsidR="00D03613" w:rsidRPr="00F75EDC" w:rsidRDefault="00D03613" w:rsidP="00012B5F">
            <w:r w:rsidRPr="00F75EDC">
              <w:t>String</w:t>
            </w:r>
          </w:p>
        </w:tc>
        <w:tc>
          <w:tcPr>
            <w:tcW w:w="3165" w:type="pct"/>
            <w:hideMark/>
          </w:tcPr>
          <w:p w14:paraId="26CF3B84" w14:textId="77777777" w:rsidR="00D03613" w:rsidRPr="00F75EDC" w:rsidRDefault="00D03613" w:rsidP="00012B5F">
            <w:r w:rsidRPr="00F75EDC">
              <w:rPr>
                <w:rFonts w:hint="eastAsia"/>
              </w:rPr>
              <w:t>数据标题</w:t>
            </w:r>
          </w:p>
        </w:tc>
      </w:tr>
      <w:tr w:rsidR="00D03613" w:rsidRPr="00F75EDC" w14:paraId="1F45B430" w14:textId="77777777" w:rsidTr="00012B5F">
        <w:tc>
          <w:tcPr>
            <w:tcW w:w="889" w:type="pct"/>
          </w:tcPr>
          <w:p w14:paraId="466FF89D" w14:textId="77777777" w:rsidR="00D03613" w:rsidRPr="00F75EDC" w:rsidRDefault="00D03613" w:rsidP="00012B5F">
            <w:proofErr w:type="spellStart"/>
            <w:r w:rsidRPr="00F75EDC">
              <w:rPr>
                <w:rFonts w:hint="eastAsia"/>
              </w:rPr>
              <w:t>roadName</w:t>
            </w:r>
            <w:proofErr w:type="spellEnd"/>
          </w:p>
        </w:tc>
        <w:tc>
          <w:tcPr>
            <w:tcW w:w="851" w:type="pct"/>
          </w:tcPr>
          <w:p w14:paraId="50A173C7" w14:textId="77777777" w:rsidR="00D03613" w:rsidRPr="00F75EDC" w:rsidRDefault="00D03613" w:rsidP="00012B5F">
            <w:r w:rsidRPr="00F75EDC">
              <w:rPr>
                <w:rFonts w:hint="eastAsia"/>
              </w:rPr>
              <w:t>String</w:t>
            </w:r>
          </w:p>
        </w:tc>
        <w:tc>
          <w:tcPr>
            <w:tcW w:w="3165" w:type="pct"/>
          </w:tcPr>
          <w:p w14:paraId="5CE383D7" w14:textId="77777777" w:rsidR="00D03613" w:rsidRPr="00F75EDC" w:rsidRDefault="00D03613" w:rsidP="00012B5F">
            <w:r w:rsidRPr="00F75EDC">
              <w:rPr>
                <w:rFonts w:hint="eastAsia"/>
              </w:rPr>
              <w:t>路名</w:t>
            </w:r>
          </w:p>
        </w:tc>
      </w:tr>
    </w:tbl>
    <w:p w14:paraId="501E4A30" w14:textId="77777777" w:rsidR="00D03613" w:rsidRPr="00F75EDC" w:rsidRDefault="00D03613" w:rsidP="00D03613"/>
    <w:p w14:paraId="3510E87B" w14:textId="77777777" w:rsidR="00D03613" w:rsidRPr="00F75EDC" w:rsidRDefault="00D03613" w:rsidP="00D03613">
      <w:pPr>
        <w:ind w:firstLineChars="200" w:firstLine="480"/>
      </w:pPr>
      <w:r w:rsidRPr="00F75EDC">
        <w:rPr>
          <w:rFonts w:hint="eastAsia"/>
        </w:rPr>
        <w:t>响应格式</w:t>
      </w:r>
    </w:p>
    <w:p w14:paraId="64B396BD" w14:textId="77777777" w:rsidR="00D03613" w:rsidRPr="00F75EDC" w:rsidRDefault="00D03613" w:rsidP="00D03613">
      <w:pPr>
        <w:ind w:firstLineChars="200" w:firstLine="480"/>
      </w:pPr>
      <w:r w:rsidRPr="00F75EDC">
        <w:t>[</w:t>
      </w:r>
    </w:p>
    <w:p w14:paraId="58AACB9E" w14:textId="77777777" w:rsidR="00D03613" w:rsidRPr="00F75EDC" w:rsidRDefault="00D03613" w:rsidP="00D03613">
      <w:pPr>
        <w:ind w:firstLineChars="200" w:firstLine="480"/>
      </w:pPr>
      <w:r w:rsidRPr="00F75EDC">
        <w:t xml:space="preserve">    {</w:t>
      </w:r>
    </w:p>
    <w:p w14:paraId="2B524903" w14:textId="77777777" w:rsidR="00D03613" w:rsidRPr="00F75EDC" w:rsidRDefault="00D03613" w:rsidP="00D03613">
      <w:pPr>
        <w:ind w:firstLineChars="200" w:firstLine="480"/>
      </w:pPr>
      <w:r w:rsidRPr="00F75EDC">
        <w:t xml:space="preserve">        "time": "-23h",</w:t>
      </w:r>
    </w:p>
    <w:p w14:paraId="0EC7BF0D" w14:textId="77777777" w:rsidR="00D03613" w:rsidRPr="00F75EDC" w:rsidRDefault="00D03613" w:rsidP="00D03613">
      <w:pPr>
        <w:ind w:firstLineChars="200" w:firstLine="480"/>
      </w:pPr>
      <w:r w:rsidRPr="00F75EDC">
        <w:t xml:space="preserve">        "value": 26.6</w:t>
      </w:r>
    </w:p>
    <w:p w14:paraId="1FF909BA" w14:textId="77777777" w:rsidR="00D03613" w:rsidRPr="00F75EDC" w:rsidRDefault="00D03613" w:rsidP="00D03613">
      <w:pPr>
        <w:ind w:firstLineChars="200" w:firstLine="480"/>
      </w:pPr>
      <w:r w:rsidRPr="00F75EDC">
        <w:t xml:space="preserve">    },</w:t>
      </w:r>
    </w:p>
    <w:p w14:paraId="2FF6DA4C" w14:textId="77777777" w:rsidR="00D03613" w:rsidRPr="00F75EDC" w:rsidRDefault="00D03613" w:rsidP="00D03613">
      <w:pPr>
        <w:ind w:firstLineChars="200" w:firstLine="480"/>
      </w:pPr>
      <w:r w:rsidRPr="00F75EDC">
        <w:t xml:space="preserve">    {</w:t>
      </w:r>
    </w:p>
    <w:p w14:paraId="2C215227" w14:textId="77777777" w:rsidR="00D03613" w:rsidRPr="00F75EDC" w:rsidRDefault="00D03613" w:rsidP="00D03613">
      <w:pPr>
        <w:ind w:firstLineChars="200" w:firstLine="480"/>
      </w:pPr>
      <w:r w:rsidRPr="00F75EDC">
        <w:t xml:space="preserve">        "time": "-22h",</w:t>
      </w:r>
    </w:p>
    <w:p w14:paraId="15597305" w14:textId="77777777" w:rsidR="00D03613" w:rsidRPr="00F75EDC" w:rsidRDefault="00D03613" w:rsidP="00D03613">
      <w:pPr>
        <w:ind w:firstLineChars="200" w:firstLine="480"/>
      </w:pPr>
      <w:r w:rsidRPr="00F75EDC">
        <w:t xml:space="preserve">        "value": 26.0</w:t>
      </w:r>
    </w:p>
    <w:p w14:paraId="239E39EB" w14:textId="77777777" w:rsidR="00D03613" w:rsidRPr="00F75EDC" w:rsidRDefault="00D03613" w:rsidP="00D03613">
      <w:pPr>
        <w:ind w:firstLineChars="200" w:firstLine="480"/>
      </w:pPr>
      <w:r w:rsidRPr="00F75EDC">
        <w:t xml:space="preserve">    },</w:t>
      </w:r>
    </w:p>
    <w:p w14:paraId="0820C191" w14:textId="77777777" w:rsidR="00D03613" w:rsidRPr="00F75EDC" w:rsidRDefault="00D03613" w:rsidP="00D03613">
      <w:pPr>
        <w:ind w:firstLineChars="200" w:firstLine="480"/>
      </w:pPr>
      <w:r w:rsidRPr="00F75EDC">
        <w:t xml:space="preserve">    {</w:t>
      </w:r>
    </w:p>
    <w:p w14:paraId="6BAE9F4E" w14:textId="77777777" w:rsidR="00D03613" w:rsidRPr="00F75EDC" w:rsidRDefault="00D03613" w:rsidP="00D03613">
      <w:pPr>
        <w:ind w:firstLineChars="200" w:firstLine="480"/>
      </w:pPr>
      <w:r w:rsidRPr="00F75EDC">
        <w:t xml:space="preserve">        "time": "-21h",</w:t>
      </w:r>
    </w:p>
    <w:p w14:paraId="2522660E" w14:textId="77777777" w:rsidR="00D03613" w:rsidRPr="00F75EDC" w:rsidRDefault="00D03613" w:rsidP="00D03613">
      <w:pPr>
        <w:ind w:firstLineChars="200" w:firstLine="480"/>
      </w:pPr>
      <w:r w:rsidRPr="00F75EDC">
        <w:t xml:space="preserve">        "value": 26.2</w:t>
      </w:r>
    </w:p>
    <w:p w14:paraId="33B1DE29" w14:textId="77777777" w:rsidR="00D03613" w:rsidRPr="00F75EDC" w:rsidRDefault="00D03613" w:rsidP="00D03613">
      <w:pPr>
        <w:ind w:firstLineChars="200" w:firstLine="480"/>
      </w:pPr>
      <w:r w:rsidRPr="00F75EDC">
        <w:t xml:space="preserve">    },</w:t>
      </w:r>
    </w:p>
    <w:p w14:paraId="49A491C7" w14:textId="77777777" w:rsidR="00D03613" w:rsidRPr="00F75EDC" w:rsidRDefault="00D03613" w:rsidP="00D03613">
      <w:pPr>
        <w:ind w:firstLineChars="200" w:firstLine="480"/>
      </w:pPr>
      <w:r w:rsidRPr="00F75EDC">
        <w:t xml:space="preserve">    {</w:t>
      </w:r>
    </w:p>
    <w:p w14:paraId="497952B0" w14:textId="77777777" w:rsidR="00D03613" w:rsidRPr="00F75EDC" w:rsidRDefault="00D03613" w:rsidP="00D03613">
      <w:pPr>
        <w:ind w:firstLineChars="200" w:firstLine="480"/>
      </w:pPr>
      <w:r w:rsidRPr="00F75EDC">
        <w:t xml:space="preserve">        "time": "-20h",</w:t>
      </w:r>
    </w:p>
    <w:p w14:paraId="4E660A25" w14:textId="77777777" w:rsidR="00D03613" w:rsidRPr="00F75EDC" w:rsidRDefault="00D03613" w:rsidP="00D03613">
      <w:pPr>
        <w:ind w:firstLineChars="200" w:firstLine="480"/>
      </w:pPr>
      <w:r w:rsidRPr="00F75EDC">
        <w:t xml:space="preserve">        "value": 26.1</w:t>
      </w:r>
    </w:p>
    <w:p w14:paraId="3BA00FF9" w14:textId="77777777" w:rsidR="00D03613" w:rsidRPr="00F75EDC" w:rsidRDefault="00D03613" w:rsidP="00D03613">
      <w:pPr>
        <w:ind w:firstLineChars="200" w:firstLine="480"/>
      </w:pPr>
      <w:r w:rsidRPr="00F75EDC">
        <w:t xml:space="preserve">    },</w:t>
      </w:r>
    </w:p>
    <w:p w14:paraId="069197D5" w14:textId="77777777" w:rsidR="00D03613" w:rsidRPr="00F75EDC" w:rsidRDefault="00D03613" w:rsidP="00D03613">
      <w:pPr>
        <w:ind w:firstLineChars="200" w:firstLine="480"/>
      </w:pPr>
      <w:r w:rsidRPr="00F75EDC">
        <w:t xml:space="preserve">    {</w:t>
      </w:r>
    </w:p>
    <w:p w14:paraId="1A7A67BA" w14:textId="77777777" w:rsidR="00D03613" w:rsidRPr="00F75EDC" w:rsidRDefault="00D03613" w:rsidP="00D03613">
      <w:pPr>
        <w:ind w:firstLineChars="200" w:firstLine="480"/>
      </w:pPr>
      <w:r w:rsidRPr="00F75EDC">
        <w:t xml:space="preserve">        "time": "-19h",</w:t>
      </w:r>
    </w:p>
    <w:p w14:paraId="64E9F786" w14:textId="77777777" w:rsidR="00D03613" w:rsidRPr="00F75EDC" w:rsidRDefault="00D03613" w:rsidP="00D03613">
      <w:pPr>
        <w:ind w:firstLineChars="200" w:firstLine="480"/>
      </w:pPr>
      <w:r w:rsidRPr="00F75EDC">
        <w:t xml:space="preserve">        "value": 26.3</w:t>
      </w:r>
    </w:p>
    <w:p w14:paraId="7EC9CF47" w14:textId="77777777" w:rsidR="00D03613" w:rsidRPr="00F75EDC" w:rsidRDefault="00D03613" w:rsidP="00D03613">
      <w:pPr>
        <w:ind w:firstLineChars="200" w:firstLine="480"/>
      </w:pPr>
      <w:r w:rsidRPr="00F75EDC">
        <w:t xml:space="preserve">    },</w:t>
      </w:r>
    </w:p>
    <w:p w14:paraId="1F21E3CF" w14:textId="77777777" w:rsidR="00D03613" w:rsidRPr="00F75EDC" w:rsidRDefault="00D03613" w:rsidP="00D03613">
      <w:pPr>
        <w:ind w:firstLineChars="200" w:firstLine="480"/>
      </w:pPr>
      <w:r w:rsidRPr="00F75EDC">
        <w:t xml:space="preserve">    {</w:t>
      </w:r>
    </w:p>
    <w:p w14:paraId="722D5057" w14:textId="77777777" w:rsidR="00D03613" w:rsidRPr="00F75EDC" w:rsidRDefault="00D03613" w:rsidP="00D03613">
      <w:pPr>
        <w:ind w:firstLineChars="200" w:firstLine="480"/>
      </w:pPr>
      <w:r w:rsidRPr="00F75EDC">
        <w:t xml:space="preserve">        "time": "-18h",</w:t>
      </w:r>
    </w:p>
    <w:p w14:paraId="4F701922" w14:textId="77777777" w:rsidR="00D03613" w:rsidRPr="00F75EDC" w:rsidRDefault="00D03613" w:rsidP="00D03613">
      <w:pPr>
        <w:ind w:firstLineChars="200" w:firstLine="480"/>
      </w:pPr>
      <w:r w:rsidRPr="00F75EDC">
        <w:t xml:space="preserve">        "value": 26.0</w:t>
      </w:r>
    </w:p>
    <w:p w14:paraId="1A810D30" w14:textId="77777777" w:rsidR="00D03613" w:rsidRPr="00F75EDC" w:rsidRDefault="00D03613" w:rsidP="00D03613">
      <w:pPr>
        <w:ind w:firstLineChars="200" w:firstLine="480"/>
      </w:pPr>
      <w:r w:rsidRPr="00F75EDC">
        <w:t xml:space="preserve">    },</w:t>
      </w:r>
    </w:p>
    <w:p w14:paraId="63E3AA20" w14:textId="77777777" w:rsidR="00D03613" w:rsidRPr="00F75EDC" w:rsidRDefault="00D03613" w:rsidP="00D03613">
      <w:pPr>
        <w:ind w:firstLineChars="200" w:firstLine="480"/>
      </w:pPr>
      <w:r w:rsidRPr="00F75EDC">
        <w:t xml:space="preserve">    {</w:t>
      </w:r>
    </w:p>
    <w:p w14:paraId="3002769A" w14:textId="77777777" w:rsidR="00D03613" w:rsidRPr="00F75EDC" w:rsidRDefault="00D03613" w:rsidP="00D03613">
      <w:pPr>
        <w:ind w:firstLineChars="200" w:firstLine="480"/>
      </w:pPr>
      <w:r w:rsidRPr="00F75EDC">
        <w:t xml:space="preserve">        "time": "-17h",</w:t>
      </w:r>
    </w:p>
    <w:p w14:paraId="698CB7C7" w14:textId="77777777" w:rsidR="00D03613" w:rsidRPr="00F75EDC" w:rsidRDefault="00D03613" w:rsidP="00D03613">
      <w:pPr>
        <w:ind w:firstLineChars="200" w:firstLine="480"/>
      </w:pPr>
      <w:r w:rsidRPr="00F75EDC">
        <w:t xml:space="preserve">        "value": 26.0</w:t>
      </w:r>
    </w:p>
    <w:p w14:paraId="56733238" w14:textId="77777777" w:rsidR="00D03613" w:rsidRPr="00F75EDC" w:rsidRDefault="00D03613" w:rsidP="00D03613">
      <w:pPr>
        <w:ind w:firstLineChars="200" w:firstLine="480"/>
      </w:pPr>
      <w:r w:rsidRPr="00F75EDC">
        <w:t xml:space="preserve">    },</w:t>
      </w:r>
    </w:p>
    <w:p w14:paraId="1C5A81E3" w14:textId="77777777" w:rsidR="00D03613" w:rsidRPr="00F75EDC" w:rsidRDefault="00D03613" w:rsidP="00D03613">
      <w:pPr>
        <w:ind w:firstLineChars="200" w:firstLine="480"/>
      </w:pPr>
      <w:r w:rsidRPr="00F75EDC">
        <w:t xml:space="preserve">    {</w:t>
      </w:r>
    </w:p>
    <w:p w14:paraId="57359863" w14:textId="77777777" w:rsidR="00D03613" w:rsidRPr="00F75EDC" w:rsidRDefault="00D03613" w:rsidP="00D03613">
      <w:pPr>
        <w:ind w:firstLineChars="200" w:firstLine="480"/>
      </w:pPr>
      <w:r w:rsidRPr="00F75EDC">
        <w:t xml:space="preserve">        "time": "-16h",</w:t>
      </w:r>
    </w:p>
    <w:p w14:paraId="3E23ED46" w14:textId="77777777" w:rsidR="00D03613" w:rsidRPr="00F75EDC" w:rsidRDefault="00D03613" w:rsidP="00D03613">
      <w:pPr>
        <w:ind w:firstLineChars="200" w:firstLine="480"/>
      </w:pPr>
      <w:r w:rsidRPr="00F75EDC">
        <w:t xml:space="preserve">        "value": 25.7</w:t>
      </w:r>
    </w:p>
    <w:p w14:paraId="03527212" w14:textId="77777777" w:rsidR="00D03613" w:rsidRPr="00F75EDC" w:rsidRDefault="00D03613" w:rsidP="00D03613">
      <w:pPr>
        <w:ind w:firstLineChars="200" w:firstLine="480"/>
      </w:pPr>
      <w:r w:rsidRPr="00F75EDC">
        <w:t xml:space="preserve">    },</w:t>
      </w:r>
    </w:p>
    <w:p w14:paraId="0CEED5A3" w14:textId="77777777" w:rsidR="00D03613" w:rsidRPr="00F75EDC" w:rsidRDefault="00D03613" w:rsidP="00D03613">
      <w:pPr>
        <w:ind w:firstLineChars="200" w:firstLine="480"/>
      </w:pPr>
      <w:r w:rsidRPr="00F75EDC">
        <w:t xml:space="preserve">    {</w:t>
      </w:r>
    </w:p>
    <w:p w14:paraId="4186916E" w14:textId="77777777" w:rsidR="00D03613" w:rsidRPr="00F75EDC" w:rsidRDefault="00D03613" w:rsidP="00D03613">
      <w:pPr>
        <w:ind w:firstLineChars="200" w:firstLine="480"/>
      </w:pPr>
      <w:r w:rsidRPr="00F75EDC">
        <w:t xml:space="preserve">        "time": "-15h",</w:t>
      </w:r>
    </w:p>
    <w:p w14:paraId="6285F0CE" w14:textId="77777777" w:rsidR="00D03613" w:rsidRPr="00F75EDC" w:rsidRDefault="00D03613" w:rsidP="00D03613">
      <w:pPr>
        <w:ind w:firstLineChars="200" w:firstLine="480"/>
      </w:pPr>
      <w:r w:rsidRPr="00F75EDC">
        <w:t xml:space="preserve">        "value": 25.7</w:t>
      </w:r>
    </w:p>
    <w:p w14:paraId="4774072C" w14:textId="77777777" w:rsidR="00D03613" w:rsidRPr="00F75EDC" w:rsidRDefault="00D03613" w:rsidP="00D03613">
      <w:pPr>
        <w:ind w:firstLineChars="200" w:firstLine="480"/>
      </w:pPr>
      <w:r w:rsidRPr="00F75EDC">
        <w:t xml:space="preserve">    },</w:t>
      </w:r>
    </w:p>
    <w:p w14:paraId="4943F1E2" w14:textId="77777777" w:rsidR="00D03613" w:rsidRPr="00F75EDC" w:rsidRDefault="00D03613" w:rsidP="00D03613">
      <w:pPr>
        <w:ind w:firstLineChars="200" w:firstLine="480"/>
      </w:pPr>
      <w:r w:rsidRPr="00F75EDC">
        <w:t xml:space="preserve">    {</w:t>
      </w:r>
    </w:p>
    <w:p w14:paraId="4EA34F35" w14:textId="77777777" w:rsidR="00D03613" w:rsidRPr="00F75EDC" w:rsidRDefault="00D03613" w:rsidP="00D03613">
      <w:pPr>
        <w:ind w:firstLineChars="200" w:firstLine="480"/>
      </w:pPr>
      <w:r w:rsidRPr="00F75EDC">
        <w:t xml:space="preserve">        "time": "-14h",</w:t>
      </w:r>
    </w:p>
    <w:p w14:paraId="6A227181" w14:textId="77777777" w:rsidR="00D03613" w:rsidRPr="00F75EDC" w:rsidRDefault="00D03613" w:rsidP="00D03613">
      <w:pPr>
        <w:ind w:firstLineChars="200" w:firstLine="480"/>
      </w:pPr>
      <w:r w:rsidRPr="00F75EDC">
        <w:t xml:space="preserve">        "value": 25.5</w:t>
      </w:r>
    </w:p>
    <w:p w14:paraId="4669461E" w14:textId="77777777" w:rsidR="00D03613" w:rsidRPr="00F75EDC" w:rsidRDefault="00D03613" w:rsidP="00D03613">
      <w:pPr>
        <w:ind w:firstLineChars="200" w:firstLine="480"/>
      </w:pPr>
      <w:r w:rsidRPr="00F75EDC">
        <w:t xml:space="preserve">    },</w:t>
      </w:r>
    </w:p>
    <w:p w14:paraId="4FB3C816" w14:textId="77777777" w:rsidR="00D03613" w:rsidRPr="00F75EDC" w:rsidRDefault="00D03613" w:rsidP="00D03613">
      <w:pPr>
        <w:ind w:firstLineChars="200" w:firstLine="480"/>
      </w:pPr>
      <w:r w:rsidRPr="00F75EDC">
        <w:t xml:space="preserve">    {</w:t>
      </w:r>
    </w:p>
    <w:p w14:paraId="3F0FD001" w14:textId="77777777" w:rsidR="00D03613" w:rsidRPr="00F75EDC" w:rsidRDefault="00D03613" w:rsidP="00D03613">
      <w:pPr>
        <w:ind w:firstLineChars="200" w:firstLine="480"/>
      </w:pPr>
      <w:r w:rsidRPr="00F75EDC">
        <w:t xml:space="preserve">        "time": "-13h",</w:t>
      </w:r>
    </w:p>
    <w:p w14:paraId="5CAB924D" w14:textId="77777777" w:rsidR="00D03613" w:rsidRPr="00F75EDC" w:rsidRDefault="00D03613" w:rsidP="00D03613">
      <w:pPr>
        <w:ind w:firstLineChars="200" w:firstLine="480"/>
      </w:pPr>
      <w:r w:rsidRPr="00F75EDC">
        <w:t xml:space="preserve">        "value": 25.4</w:t>
      </w:r>
    </w:p>
    <w:p w14:paraId="3D1868F1" w14:textId="77777777" w:rsidR="00D03613" w:rsidRPr="00F75EDC" w:rsidRDefault="00D03613" w:rsidP="00D03613">
      <w:pPr>
        <w:ind w:firstLineChars="200" w:firstLine="480"/>
      </w:pPr>
      <w:r w:rsidRPr="00F75EDC">
        <w:t xml:space="preserve">    },</w:t>
      </w:r>
    </w:p>
    <w:p w14:paraId="6C7EBEA3" w14:textId="77777777" w:rsidR="00D03613" w:rsidRPr="00F75EDC" w:rsidRDefault="00D03613" w:rsidP="00D03613">
      <w:pPr>
        <w:ind w:firstLineChars="200" w:firstLine="480"/>
      </w:pPr>
      <w:r w:rsidRPr="00F75EDC">
        <w:t xml:space="preserve">    {</w:t>
      </w:r>
    </w:p>
    <w:p w14:paraId="5564724B" w14:textId="77777777" w:rsidR="00D03613" w:rsidRPr="00F75EDC" w:rsidRDefault="00D03613" w:rsidP="00D03613">
      <w:pPr>
        <w:ind w:firstLineChars="200" w:firstLine="480"/>
      </w:pPr>
      <w:r w:rsidRPr="00F75EDC">
        <w:t xml:space="preserve">        "time": "-12h",</w:t>
      </w:r>
    </w:p>
    <w:p w14:paraId="0981837D" w14:textId="77777777" w:rsidR="00D03613" w:rsidRPr="00F75EDC" w:rsidRDefault="00D03613" w:rsidP="00D03613">
      <w:pPr>
        <w:ind w:firstLineChars="200" w:firstLine="480"/>
      </w:pPr>
      <w:r w:rsidRPr="00F75EDC">
        <w:t xml:space="preserve">        "value": 25.4</w:t>
      </w:r>
    </w:p>
    <w:p w14:paraId="489DF687" w14:textId="77777777" w:rsidR="00D03613" w:rsidRPr="00F75EDC" w:rsidRDefault="00D03613" w:rsidP="00D03613">
      <w:pPr>
        <w:ind w:firstLineChars="200" w:firstLine="480"/>
      </w:pPr>
      <w:r w:rsidRPr="00F75EDC">
        <w:t xml:space="preserve">    },</w:t>
      </w:r>
    </w:p>
    <w:p w14:paraId="6F0761A5" w14:textId="77777777" w:rsidR="00D03613" w:rsidRPr="00F75EDC" w:rsidRDefault="00D03613" w:rsidP="00D03613">
      <w:pPr>
        <w:ind w:firstLineChars="200" w:firstLine="480"/>
      </w:pPr>
      <w:r w:rsidRPr="00F75EDC">
        <w:t xml:space="preserve">    {</w:t>
      </w:r>
    </w:p>
    <w:p w14:paraId="0939F786" w14:textId="77777777" w:rsidR="00D03613" w:rsidRPr="00F75EDC" w:rsidRDefault="00D03613" w:rsidP="00D03613">
      <w:pPr>
        <w:ind w:firstLineChars="200" w:firstLine="480"/>
      </w:pPr>
      <w:r w:rsidRPr="00F75EDC">
        <w:t xml:space="preserve">        "time": "-11h",</w:t>
      </w:r>
    </w:p>
    <w:p w14:paraId="0FD97778" w14:textId="77777777" w:rsidR="00D03613" w:rsidRPr="00F75EDC" w:rsidRDefault="00D03613" w:rsidP="00D03613">
      <w:pPr>
        <w:ind w:firstLineChars="200" w:firstLine="480"/>
      </w:pPr>
      <w:r w:rsidRPr="00F75EDC">
        <w:t xml:space="preserve">        "value": 25.7</w:t>
      </w:r>
    </w:p>
    <w:p w14:paraId="24C8FB61" w14:textId="77777777" w:rsidR="00D03613" w:rsidRPr="00F75EDC" w:rsidRDefault="00D03613" w:rsidP="00D03613">
      <w:pPr>
        <w:ind w:firstLineChars="200" w:firstLine="480"/>
      </w:pPr>
      <w:r w:rsidRPr="00F75EDC">
        <w:t xml:space="preserve">    },</w:t>
      </w:r>
    </w:p>
    <w:p w14:paraId="4D608856" w14:textId="77777777" w:rsidR="00D03613" w:rsidRPr="00F75EDC" w:rsidRDefault="00D03613" w:rsidP="00D03613">
      <w:pPr>
        <w:ind w:firstLineChars="200" w:firstLine="480"/>
      </w:pPr>
      <w:r w:rsidRPr="00F75EDC">
        <w:t xml:space="preserve">    {</w:t>
      </w:r>
    </w:p>
    <w:p w14:paraId="0B5B2BC1" w14:textId="77777777" w:rsidR="00D03613" w:rsidRPr="00F75EDC" w:rsidRDefault="00D03613" w:rsidP="00D03613">
      <w:pPr>
        <w:ind w:firstLineChars="200" w:firstLine="480"/>
      </w:pPr>
      <w:r w:rsidRPr="00F75EDC">
        <w:t xml:space="preserve">        "time": "-10h",</w:t>
      </w:r>
    </w:p>
    <w:p w14:paraId="43AA3CCA" w14:textId="77777777" w:rsidR="00D03613" w:rsidRPr="00F75EDC" w:rsidRDefault="00D03613" w:rsidP="00D03613">
      <w:pPr>
        <w:ind w:firstLineChars="200" w:firstLine="480"/>
      </w:pPr>
      <w:r w:rsidRPr="00F75EDC">
        <w:t xml:space="preserve">        "value": 27.3</w:t>
      </w:r>
    </w:p>
    <w:p w14:paraId="74EAFBA1" w14:textId="77777777" w:rsidR="00D03613" w:rsidRPr="00F75EDC" w:rsidRDefault="00D03613" w:rsidP="00D03613">
      <w:pPr>
        <w:ind w:firstLineChars="200" w:firstLine="480"/>
      </w:pPr>
      <w:r w:rsidRPr="00F75EDC">
        <w:t xml:space="preserve">    },</w:t>
      </w:r>
    </w:p>
    <w:p w14:paraId="75C43F0E" w14:textId="77777777" w:rsidR="00D03613" w:rsidRPr="00F75EDC" w:rsidRDefault="00D03613" w:rsidP="00D03613">
      <w:pPr>
        <w:ind w:firstLineChars="200" w:firstLine="480"/>
      </w:pPr>
      <w:r w:rsidRPr="00F75EDC">
        <w:t xml:space="preserve">    {</w:t>
      </w:r>
    </w:p>
    <w:p w14:paraId="04B3E7C3" w14:textId="77777777" w:rsidR="00D03613" w:rsidRPr="00F75EDC" w:rsidRDefault="00D03613" w:rsidP="00D03613">
      <w:pPr>
        <w:ind w:firstLineChars="200" w:firstLine="480"/>
      </w:pPr>
      <w:r w:rsidRPr="00F75EDC">
        <w:t xml:space="preserve">        "time": "-9h",</w:t>
      </w:r>
    </w:p>
    <w:p w14:paraId="04CED812" w14:textId="77777777" w:rsidR="00D03613" w:rsidRPr="00F75EDC" w:rsidRDefault="00D03613" w:rsidP="00D03613">
      <w:pPr>
        <w:ind w:firstLineChars="200" w:firstLine="480"/>
      </w:pPr>
      <w:r w:rsidRPr="00F75EDC">
        <w:t xml:space="preserve">        "value": 27.8</w:t>
      </w:r>
    </w:p>
    <w:p w14:paraId="0E43CECF" w14:textId="77777777" w:rsidR="00D03613" w:rsidRPr="00F75EDC" w:rsidRDefault="00D03613" w:rsidP="00D03613">
      <w:pPr>
        <w:ind w:firstLineChars="200" w:firstLine="480"/>
      </w:pPr>
      <w:r w:rsidRPr="00F75EDC">
        <w:t xml:space="preserve">    },</w:t>
      </w:r>
    </w:p>
    <w:p w14:paraId="5A618B60" w14:textId="77777777" w:rsidR="00D03613" w:rsidRPr="00F75EDC" w:rsidRDefault="00D03613" w:rsidP="00D03613">
      <w:pPr>
        <w:ind w:firstLineChars="200" w:firstLine="480"/>
      </w:pPr>
      <w:r w:rsidRPr="00F75EDC">
        <w:t xml:space="preserve">    {</w:t>
      </w:r>
    </w:p>
    <w:p w14:paraId="6B2CDA35" w14:textId="77777777" w:rsidR="00D03613" w:rsidRPr="00F75EDC" w:rsidRDefault="00D03613" w:rsidP="00D03613">
      <w:pPr>
        <w:ind w:firstLineChars="200" w:firstLine="480"/>
      </w:pPr>
      <w:r w:rsidRPr="00F75EDC">
        <w:t xml:space="preserve">        "time": "-8h",</w:t>
      </w:r>
    </w:p>
    <w:p w14:paraId="32BC1885" w14:textId="77777777" w:rsidR="00D03613" w:rsidRPr="00F75EDC" w:rsidRDefault="00D03613" w:rsidP="00D03613">
      <w:pPr>
        <w:ind w:firstLineChars="200" w:firstLine="480"/>
      </w:pPr>
      <w:r w:rsidRPr="00F75EDC">
        <w:t xml:space="preserve">        "value": 27.6</w:t>
      </w:r>
    </w:p>
    <w:p w14:paraId="75056421" w14:textId="77777777" w:rsidR="00D03613" w:rsidRPr="00F75EDC" w:rsidRDefault="00D03613" w:rsidP="00D03613">
      <w:pPr>
        <w:ind w:firstLineChars="200" w:firstLine="480"/>
      </w:pPr>
      <w:r w:rsidRPr="00F75EDC">
        <w:t xml:space="preserve">    },</w:t>
      </w:r>
    </w:p>
    <w:p w14:paraId="6ADF4092" w14:textId="77777777" w:rsidR="00D03613" w:rsidRPr="00F75EDC" w:rsidRDefault="00D03613" w:rsidP="00D03613">
      <w:pPr>
        <w:ind w:firstLineChars="200" w:firstLine="480"/>
      </w:pPr>
      <w:r w:rsidRPr="00F75EDC">
        <w:t xml:space="preserve">    {</w:t>
      </w:r>
    </w:p>
    <w:p w14:paraId="11BD012D" w14:textId="77777777" w:rsidR="00D03613" w:rsidRPr="00F75EDC" w:rsidRDefault="00D03613" w:rsidP="00D03613">
      <w:pPr>
        <w:ind w:firstLineChars="200" w:firstLine="480"/>
      </w:pPr>
      <w:r w:rsidRPr="00F75EDC">
        <w:t xml:space="preserve">        "time": "-7h",</w:t>
      </w:r>
    </w:p>
    <w:p w14:paraId="1AE2D0A0" w14:textId="77777777" w:rsidR="00D03613" w:rsidRPr="00F75EDC" w:rsidRDefault="00D03613" w:rsidP="00D03613">
      <w:pPr>
        <w:ind w:firstLineChars="200" w:firstLine="480"/>
      </w:pPr>
      <w:r w:rsidRPr="00F75EDC">
        <w:t xml:space="preserve">        "value": 27.2</w:t>
      </w:r>
    </w:p>
    <w:p w14:paraId="0A6A4339" w14:textId="77777777" w:rsidR="00D03613" w:rsidRPr="00F75EDC" w:rsidRDefault="00D03613" w:rsidP="00D03613">
      <w:pPr>
        <w:ind w:firstLineChars="200" w:firstLine="480"/>
      </w:pPr>
      <w:r w:rsidRPr="00F75EDC">
        <w:t xml:space="preserve">    },</w:t>
      </w:r>
    </w:p>
    <w:p w14:paraId="29A1A4EB" w14:textId="77777777" w:rsidR="00D03613" w:rsidRPr="00F75EDC" w:rsidRDefault="00D03613" w:rsidP="00D03613">
      <w:pPr>
        <w:ind w:firstLineChars="200" w:firstLine="480"/>
      </w:pPr>
      <w:r w:rsidRPr="00F75EDC">
        <w:t xml:space="preserve">    {</w:t>
      </w:r>
    </w:p>
    <w:p w14:paraId="3940A297" w14:textId="77777777" w:rsidR="00D03613" w:rsidRPr="00F75EDC" w:rsidRDefault="00D03613" w:rsidP="00D03613">
      <w:pPr>
        <w:ind w:firstLineChars="200" w:firstLine="480"/>
      </w:pPr>
      <w:r w:rsidRPr="00F75EDC">
        <w:t xml:space="preserve">        "time": "-6h",</w:t>
      </w:r>
    </w:p>
    <w:p w14:paraId="7FAA3ED0" w14:textId="77777777" w:rsidR="00D03613" w:rsidRPr="00F75EDC" w:rsidRDefault="00D03613" w:rsidP="00D03613">
      <w:pPr>
        <w:ind w:firstLineChars="200" w:firstLine="480"/>
      </w:pPr>
      <w:r w:rsidRPr="00F75EDC">
        <w:t xml:space="preserve">        "value": 27.3</w:t>
      </w:r>
    </w:p>
    <w:p w14:paraId="4138A819" w14:textId="77777777" w:rsidR="00D03613" w:rsidRPr="00F75EDC" w:rsidRDefault="00D03613" w:rsidP="00D03613">
      <w:pPr>
        <w:ind w:firstLineChars="200" w:firstLine="480"/>
      </w:pPr>
      <w:r w:rsidRPr="00F75EDC">
        <w:t xml:space="preserve">    },</w:t>
      </w:r>
    </w:p>
    <w:p w14:paraId="3595AEB5" w14:textId="77777777" w:rsidR="00D03613" w:rsidRPr="00F75EDC" w:rsidRDefault="00D03613" w:rsidP="00D03613">
      <w:pPr>
        <w:ind w:firstLineChars="200" w:firstLine="480"/>
      </w:pPr>
      <w:r w:rsidRPr="00F75EDC">
        <w:t xml:space="preserve">    {</w:t>
      </w:r>
    </w:p>
    <w:p w14:paraId="4A5C379C" w14:textId="77777777" w:rsidR="00D03613" w:rsidRPr="00F75EDC" w:rsidRDefault="00D03613" w:rsidP="00D03613">
      <w:pPr>
        <w:ind w:firstLineChars="200" w:firstLine="480"/>
      </w:pPr>
      <w:r w:rsidRPr="00F75EDC">
        <w:t xml:space="preserve">        "time": "-5h",</w:t>
      </w:r>
    </w:p>
    <w:p w14:paraId="4ECE3E0D" w14:textId="77777777" w:rsidR="00D03613" w:rsidRPr="00F75EDC" w:rsidRDefault="00D03613" w:rsidP="00D03613">
      <w:pPr>
        <w:ind w:firstLineChars="200" w:firstLine="480"/>
      </w:pPr>
      <w:r w:rsidRPr="00F75EDC">
        <w:t xml:space="preserve">        "value": 27.2</w:t>
      </w:r>
    </w:p>
    <w:p w14:paraId="592F6584" w14:textId="77777777" w:rsidR="00D03613" w:rsidRPr="00F75EDC" w:rsidRDefault="00D03613" w:rsidP="00D03613">
      <w:pPr>
        <w:ind w:firstLineChars="200" w:firstLine="480"/>
      </w:pPr>
      <w:r w:rsidRPr="00F75EDC">
        <w:t xml:space="preserve">    },</w:t>
      </w:r>
    </w:p>
    <w:p w14:paraId="0A566F45" w14:textId="77777777" w:rsidR="00D03613" w:rsidRPr="00F75EDC" w:rsidRDefault="00D03613" w:rsidP="00D03613">
      <w:pPr>
        <w:ind w:firstLineChars="200" w:firstLine="480"/>
      </w:pPr>
      <w:r w:rsidRPr="00F75EDC">
        <w:t xml:space="preserve">    {</w:t>
      </w:r>
    </w:p>
    <w:p w14:paraId="30F75646" w14:textId="77777777" w:rsidR="00D03613" w:rsidRPr="00F75EDC" w:rsidRDefault="00D03613" w:rsidP="00D03613">
      <w:pPr>
        <w:ind w:firstLineChars="200" w:firstLine="480"/>
      </w:pPr>
      <w:r w:rsidRPr="00F75EDC">
        <w:t xml:space="preserve">        "time": "-4h",</w:t>
      </w:r>
    </w:p>
    <w:p w14:paraId="1BB59BB7" w14:textId="77777777" w:rsidR="00D03613" w:rsidRPr="00F75EDC" w:rsidRDefault="00D03613" w:rsidP="00D03613">
      <w:pPr>
        <w:ind w:firstLineChars="200" w:firstLine="480"/>
      </w:pPr>
      <w:r w:rsidRPr="00F75EDC">
        <w:t xml:space="preserve">        "value": 27.1</w:t>
      </w:r>
    </w:p>
    <w:p w14:paraId="21237E9E" w14:textId="77777777" w:rsidR="00D03613" w:rsidRPr="00F75EDC" w:rsidRDefault="00D03613" w:rsidP="00D03613">
      <w:pPr>
        <w:ind w:firstLineChars="200" w:firstLine="480"/>
      </w:pPr>
      <w:r w:rsidRPr="00F75EDC">
        <w:t xml:space="preserve">    },</w:t>
      </w:r>
    </w:p>
    <w:p w14:paraId="69BD43A5" w14:textId="77777777" w:rsidR="00D03613" w:rsidRPr="00F75EDC" w:rsidRDefault="00D03613" w:rsidP="00D03613">
      <w:pPr>
        <w:ind w:firstLineChars="200" w:firstLine="480"/>
      </w:pPr>
      <w:r w:rsidRPr="00F75EDC">
        <w:t xml:space="preserve">    {</w:t>
      </w:r>
    </w:p>
    <w:p w14:paraId="1CD8FF63" w14:textId="77777777" w:rsidR="00D03613" w:rsidRPr="00F75EDC" w:rsidRDefault="00D03613" w:rsidP="00D03613">
      <w:pPr>
        <w:ind w:firstLineChars="200" w:firstLine="480"/>
      </w:pPr>
      <w:r w:rsidRPr="00F75EDC">
        <w:t xml:space="preserve">        "time": "-3h",</w:t>
      </w:r>
    </w:p>
    <w:p w14:paraId="4BCA48C3" w14:textId="77777777" w:rsidR="00D03613" w:rsidRPr="00F75EDC" w:rsidRDefault="00D03613" w:rsidP="00D03613">
      <w:pPr>
        <w:ind w:firstLineChars="200" w:firstLine="480"/>
      </w:pPr>
      <w:r w:rsidRPr="00F75EDC">
        <w:t xml:space="preserve">        "value": 26.7</w:t>
      </w:r>
    </w:p>
    <w:p w14:paraId="2A564BD7" w14:textId="77777777" w:rsidR="00D03613" w:rsidRPr="00F75EDC" w:rsidRDefault="00D03613" w:rsidP="00D03613">
      <w:pPr>
        <w:ind w:firstLineChars="200" w:firstLine="480"/>
      </w:pPr>
      <w:r w:rsidRPr="00F75EDC">
        <w:t xml:space="preserve">    },</w:t>
      </w:r>
    </w:p>
    <w:p w14:paraId="4BA83944" w14:textId="77777777" w:rsidR="00D03613" w:rsidRPr="00F75EDC" w:rsidRDefault="00D03613" w:rsidP="00D03613">
      <w:pPr>
        <w:ind w:firstLineChars="200" w:firstLine="480"/>
      </w:pPr>
      <w:r w:rsidRPr="00F75EDC">
        <w:t xml:space="preserve">    {</w:t>
      </w:r>
    </w:p>
    <w:p w14:paraId="0FA9CE75" w14:textId="77777777" w:rsidR="00D03613" w:rsidRPr="00F75EDC" w:rsidRDefault="00D03613" w:rsidP="00D03613">
      <w:pPr>
        <w:ind w:firstLineChars="200" w:firstLine="480"/>
      </w:pPr>
      <w:r w:rsidRPr="00F75EDC">
        <w:t xml:space="preserve">        "time": "-2h",</w:t>
      </w:r>
    </w:p>
    <w:p w14:paraId="00620F70" w14:textId="77777777" w:rsidR="00D03613" w:rsidRPr="00F75EDC" w:rsidRDefault="00D03613" w:rsidP="00D03613">
      <w:pPr>
        <w:ind w:firstLineChars="200" w:firstLine="480"/>
      </w:pPr>
      <w:r w:rsidRPr="00F75EDC">
        <w:t xml:space="preserve">        "value": 26.8</w:t>
      </w:r>
    </w:p>
    <w:p w14:paraId="4CF6E041" w14:textId="77777777" w:rsidR="00D03613" w:rsidRPr="00F75EDC" w:rsidRDefault="00D03613" w:rsidP="00D03613">
      <w:pPr>
        <w:ind w:firstLineChars="200" w:firstLine="480"/>
      </w:pPr>
      <w:r w:rsidRPr="00F75EDC">
        <w:t xml:space="preserve">    },</w:t>
      </w:r>
    </w:p>
    <w:p w14:paraId="3605E9AB" w14:textId="77777777" w:rsidR="00D03613" w:rsidRPr="00F75EDC" w:rsidRDefault="00D03613" w:rsidP="00D03613">
      <w:pPr>
        <w:ind w:firstLineChars="200" w:firstLine="480"/>
      </w:pPr>
      <w:r w:rsidRPr="00F75EDC">
        <w:t xml:space="preserve">    {</w:t>
      </w:r>
    </w:p>
    <w:p w14:paraId="1BE214FF" w14:textId="77777777" w:rsidR="00D03613" w:rsidRPr="00F75EDC" w:rsidRDefault="00D03613" w:rsidP="00D03613">
      <w:pPr>
        <w:ind w:firstLineChars="200" w:firstLine="480"/>
      </w:pPr>
      <w:r w:rsidRPr="00F75EDC">
        <w:t xml:space="preserve">        "time": "-1h",</w:t>
      </w:r>
    </w:p>
    <w:p w14:paraId="4B4C463D" w14:textId="77777777" w:rsidR="00D03613" w:rsidRPr="00F75EDC" w:rsidRDefault="00D03613" w:rsidP="00D03613">
      <w:pPr>
        <w:ind w:firstLineChars="200" w:firstLine="480"/>
      </w:pPr>
      <w:r w:rsidRPr="00F75EDC">
        <w:t xml:space="preserve">        "value": 26.8</w:t>
      </w:r>
    </w:p>
    <w:p w14:paraId="482F7690" w14:textId="77777777" w:rsidR="00D03613" w:rsidRPr="00F75EDC" w:rsidRDefault="00D03613" w:rsidP="00D03613">
      <w:pPr>
        <w:ind w:firstLineChars="200" w:firstLine="480"/>
      </w:pPr>
      <w:r w:rsidRPr="00F75EDC">
        <w:t xml:space="preserve">    },</w:t>
      </w:r>
    </w:p>
    <w:p w14:paraId="5FE45B6F" w14:textId="77777777" w:rsidR="00D03613" w:rsidRPr="00F75EDC" w:rsidRDefault="00D03613" w:rsidP="00D03613">
      <w:pPr>
        <w:ind w:firstLineChars="200" w:firstLine="480"/>
      </w:pPr>
      <w:r w:rsidRPr="00F75EDC">
        <w:t xml:space="preserve">    {</w:t>
      </w:r>
    </w:p>
    <w:p w14:paraId="5694AB75" w14:textId="77777777" w:rsidR="00D03613" w:rsidRPr="00F75EDC" w:rsidRDefault="00D03613" w:rsidP="00D03613">
      <w:pPr>
        <w:ind w:firstLineChars="200" w:firstLine="480"/>
      </w:pPr>
      <w:r w:rsidRPr="00F75EDC">
        <w:t xml:space="preserve">        "time": "now",</w:t>
      </w:r>
    </w:p>
    <w:p w14:paraId="20828431" w14:textId="77777777" w:rsidR="00D03613" w:rsidRPr="00F75EDC" w:rsidRDefault="00D03613" w:rsidP="00D03613">
      <w:pPr>
        <w:ind w:firstLineChars="200" w:firstLine="480"/>
      </w:pPr>
      <w:r w:rsidRPr="00F75EDC">
        <w:t xml:space="preserve">        "value": 26.8</w:t>
      </w:r>
    </w:p>
    <w:p w14:paraId="4A1619BA" w14:textId="77777777" w:rsidR="00D03613" w:rsidRPr="00F75EDC" w:rsidRDefault="00D03613" w:rsidP="00D03613">
      <w:pPr>
        <w:ind w:firstLineChars="200" w:firstLine="480"/>
      </w:pPr>
      <w:r w:rsidRPr="00F75EDC">
        <w:t xml:space="preserve">    }</w:t>
      </w:r>
    </w:p>
    <w:p w14:paraId="4CE5CAD0" w14:textId="77777777" w:rsidR="00D03613" w:rsidRPr="00F75EDC" w:rsidRDefault="00D03613" w:rsidP="00D03613">
      <w:pPr>
        <w:ind w:firstLineChars="200" w:firstLine="480"/>
      </w:pPr>
      <w:r w:rsidRPr="00F75EDC">
        <w:t>]</w:t>
      </w:r>
    </w:p>
    <w:p w14:paraId="26A26A07" w14:textId="77777777" w:rsidR="00D03613" w:rsidRPr="00F75EDC" w:rsidRDefault="00D03613" w:rsidP="00D03613">
      <w:pPr>
        <w:ind w:firstLineChars="200" w:firstLine="482"/>
        <w:rPr>
          <w:b/>
          <w:bCs/>
        </w:rPr>
      </w:pPr>
      <w:r w:rsidRPr="00F75EDC">
        <w:rPr>
          <w:b/>
          <w:bCs/>
        </w:rPr>
        <w:t>字段说明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3"/>
        <w:gridCol w:w="1525"/>
        <w:gridCol w:w="5678"/>
      </w:tblGrid>
      <w:tr w:rsidR="00D03613" w:rsidRPr="00F75EDC" w14:paraId="32E29CB4" w14:textId="77777777" w:rsidTr="00012B5F">
        <w:tc>
          <w:tcPr>
            <w:tcW w:w="645" w:type="pct"/>
            <w:hideMark/>
          </w:tcPr>
          <w:p w14:paraId="3FCA4790" w14:textId="77777777" w:rsidR="00D03613" w:rsidRPr="00F75EDC" w:rsidRDefault="00D03613" w:rsidP="00012B5F">
            <w:pPr>
              <w:rPr>
                <w:b/>
                <w:bCs/>
              </w:rPr>
            </w:pPr>
            <w:r w:rsidRPr="00F75EDC">
              <w:rPr>
                <w:b/>
                <w:bCs/>
              </w:rPr>
              <w:t>字段名</w:t>
            </w:r>
          </w:p>
        </w:tc>
        <w:tc>
          <w:tcPr>
            <w:tcW w:w="901" w:type="pct"/>
            <w:hideMark/>
          </w:tcPr>
          <w:p w14:paraId="4E2841EB" w14:textId="77777777" w:rsidR="00D03613" w:rsidRPr="00F75EDC" w:rsidRDefault="00D03613" w:rsidP="00012B5F">
            <w:pPr>
              <w:rPr>
                <w:b/>
                <w:bCs/>
              </w:rPr>
            </w:pPr>
            <w:r w:rsidRPr="00F75EDC">
              <w:rPr>
                <w:rFonts w:hint="eastAsia"/>
                <w:b/>
                <w:bCs/>
              </w:rPr>
              <w:t xml:space="preserve"> </w:t>
            </w:r>
            <w:r w:rsidRPr="00F75EDC">
              <w:rPr>
                <w:b/>
                <w:bCs/>
              </w:rPr>
              <w:t>类型</w:t>
            </w:r>
          </w:p>
        </w:tc>
        <w:tc>
          <w:tcPr>
            <w:tcW w:w="3354" w:type="pct"/>
            <w:hideMark/>
          </w:tcPr>
          <w:p w14:paraId="7975AFB5" w14:textId="77777777" w:rsidR="00D03613" w:rsidRPr="00F75EDC" w:rsidRDefault="00D03613" w:rsidP="00012B5F">
            <w:pPr>
              <w:rPr>
                <w:b/>
                <w:bCs/>
              </w:rPr>
            </w:pPr>
            <w:r w:rsidRPr="00F75EDC">
              <w:rPr>
                <w:rFonts w:hint="eastAsia"/>
                <w:b/>
                <w:bCs/>
              </w:rPr>
              <w:t xml:space="preserve"> </w:t>
            </w:r>
            <w:r w:rsidRPr="00F75EDC">
              <w:rPr>
                <w:b/>
                <w:bCs/>
              </w:rPr>
              <w:t>说明</w:t>
            </w:r>
          </w:p>
        </w:tc>
      </w:tr>
      <w:tr w:rsidR="00D03613" w:rsidRPr="00F75EDC" w14:paraId="0887BF89" w14:textId="77777777" w:rsidTr="00012B5F">
        <w:tc>
          <w:tcPr>
            <w:tcW w:w="645" w:type="pct"/>
            <w:hideMark/>
          </w:tcPr>
          <w:p w14:paraId="3AA2793C" w14:textId="77777777" w:rsidR="00D03613" w:rsidRPr="00F75EDC" w:rsidRDefault="00D03613" w:rsidP="00012B5F">
            <w:r w:rsidRPr="00F75EDC">
              <w:rPr>
                <w:rFonts w:hint="eastAsia"/>
              </w:rPr>
              <w:t>time</w:t>
            </w:r>
          </w:p>
        </w:tc>
        <w:tc>
          <w:tcPr>
            <w:tcW w:w="901" w:type="pct"/>
            <w:hideMark/>
          </w:tcPr>
          <w:p w14:paraId="0611D675" w14:textId="77777777" w:rsidR="00D03613" w:rsidRPr="00F75EDC" w:rsidRDefault="00D03613" w:rsidP="00012B5F">
            <w:r w:rsidRPr="00F75EDC">
              <w:t>String</w:t>
            </w:r>
          </w:p>
        </w:tc>
        <w:tc>
          <w:tcPr>
            <w:tcW w:w="3354" w:type="pct"/>
            <w:hideMark/>
          </w:tcPr>
          <w:p w14:paraId="755CE9F1" w14:textId="77777777" w:rsidR="00D03613" w:rsidRPr="00F75EDC" w:rsidRDefault="00D03613" w:rsidP="00012B5F">
            <w:r w:rsidRPr="00F75EDC">
              <w:rPr>
                <w:rFonts w:hint="eastAsia"/>
              </w:rPr>
              <w:t>时间</w:t>
            </w:r>
          </w:p>
        </w:tc>
      </w:tr>
      <w:tr w:rsidR="00D03613" w:rsidRPr="00F75EDC" w14:paraId="6A21C865" w14:textId="77777777" w:rsidTr="00012B5F">
        <w:tc>
          <w:tcPr>
            <w:tcW w:w="645" w:type="pct"/>
          </w:tcPr>
          <w:p w14:paraId="5ACB9D58" w14:textId="77777777" w:rsidR="00D03613" w:rsidRPr="00F75EDC" w:rsidRDefault="00D03613" w:rsidP="00012B5F">
            <w:r w:rsidRPr="00F75EDC">
              <w:rPr>
                <w:rFonts w:hint="eastAsia"/>
              </w:rPr>
              <w:t>value</w:t>
            </w:r>
          </w:p>
        </w:tc>
        <w:tc>
          <w:tcPr>
            <w:tcW w:w="901" w:type="pct"/>
          </w:tcPr>
          <w:p w14:paraId="50602A1C" w14:textId="77777777" w:rsidR="00D03613" w:rsidRPr="00F75EDC" w:rsidRDefault="00D03613" w:rsidP="00012B5F">
            <w:r w:rsidRPr="00F75EDC">
              <w:rPr>
                <w:rFonts w:hint="eastAsia"/>
              </w:rPr>
              <w:t>Float</w:t>
            </w:r>
          </w:p>
        </w:tc>
        <w:tc>
          <w:tcPr>
            <w:tcW w:w="3354" w:type="pct"/>
          </w:tcPr>
          <w:p w14:paraId="143C58A7" w14:textId="77777777" w:rsidR="00D03613" w:rsidRPr="00F75EDC" w:rsidRDefault="00D03613" w:rsidP="00012B5F">
            <w:r w:rsidRPr="00F75EDC">
              <w:rPr>
                <w:rFonts w:hint="eastAsia"/>
              </w:rPr>
              <w:t>路面状态值</w:t>
            </w:r>
          </w:p>
        </w:tc>
      </w:tr>
    </w:tbl>
    <w:p w14:paraId="2D11C0B4" w14:textId="77777777" w:rsidR="00D03613" w:rsidRPr="00F75EDC" w:rsidRDefault="00D03613" w:rsidP="00D03613"/>
    <w:p w14:paraId="1D1A9674" w14:textId="77777777" w:rsidR="00D03613" w:rsidRPr="00F75EDC" w:rsidRDefault="00D03613" w:rsidP="00D03613">
      <w:pPr>
        <w:pStyle w:val="Heading3"/>
      </w:pPr>
      <w:bookmarkStart w:id="160" w:name="_Toc204937544"/>
      <w:r w:rsidRPr="00F75EDC">
        <w:t>Redis 数据结构设计</w:t>
      </w:r>
      <w:bookmarkEnd w:id="160"/>
    </w:p>
    <w:p w14:paraId="200AAA8C" w14:textId="77777777" w:rsidR="00D03613" w:rsidRPr="00F75EDC" w:rsidRDefault="00D03613" w:rsidP="00D03613">
      <w:pPr>
        <w:ind w:firstLineChars="200" w:firstLine="480"/>
      </w:pPr>
      <w:r w:rsidRPr="00F75EDC">
        <w:t>后端将实时数据缓存在 Redis，用于快速计算和前端实时展示。</w:t>
      </w:r>
    </w:p>
    <w:p w14:paraId="543D7E7F" w14:textId="77777777" w:rsidR="00D03613" w:rsidRPr="00F75EDC" w:rsidRDefault="00D03613" w:rsidP="00D03613">
      <w:pPr>
        <w:pStyle w:val="Heading4"/>
      </w:pPr>
      <w:bookmarkStart w:id="161" w:name="_Toc204937545"/>
      <w:r w:rsidRPr="00F75EDC">
        <w:t>Key 命名规范</w:t>
      </w:r>
      <w:bookmarkEnd w:id="161"/>
    </w:p>
    <w:p w14:paraId="562AAC78" w14:textId="77777777" w:rsidR="00D03613" w:rsidRPr="00F75EDC" w:rsidRDefault="00D03613" w:rsidP="00D03613">
      <w:pPr>
        <w:ind w:firstLineChars="200" w:firstLine="480"/>
      </w:pPr>
      <w:r w:rsidRPr="00F75EDC">
        <w:rPr>
          <w:rFonts w:hint="eastAsia"/>
        </w:rPr>
        <w:t>气象站数据：</w:t>
      </w:r>
      <w:proofErr w:type="spellStart"/>
      <w:r w:rsidRPr="00F75EDC">
        <w:rPr>
          <w:rFonts w:hint="eastAsia"/>
        </w:rPr>
        <w:t>Wsensor</w:t>
      </w:r>
      <w:proofErr w:type="spellEnd"/>
      <w:r w:rsidRPr="00F75EDC">
        <w:rPr>
          <w:rFonts w:hint="eastAsia"/>
        </w:rPr>
        <w:t>_{</w:t>
      </w:r>
      <w:proofErr w:type="spellStart"/>
      <w:r w:rsidRPr="00F75EDC">
        <w:rPr>
          <w:rFonts w:hint="eastAsia"/>
        </w:rPr>
        <w:t>sensorId</w:t>
      </w:r>
      <w:proofErr w:type="spellEnd"/>
      <w:r w:rsidRPr="00F75EDC">
        <w:rPr>
          <w:rFonts w:hint="eastAsia"/>
        </w:rPr>
        <w:t>}_last24h_measurement</w:t>
      </w:r>
    </w:p>
    <w:p w14:paraId="3E276BBC" w14:textId="77777777" w:rsidR="00D03613" w:rsidRPr="00F75EDC" w:rsidRDefault="00D03613" w:rsidP="00D03613">
      <w:pPr>
        <w:ind w:firstLineChars="200" w:firstLine="480"/>
      </w:pPr>
      <w:r w:rsidRPr="00F75EDC">
        <w:rPr>
          <w:rFonts w:hint="eastAsia"/>
        </w:rPr>
        <w:t>车辆历史坐标：</w:t>
      </w:r>
      <w:proofErr w:type="spellStart"/>
      <w:r w:rsidRPr="00F75EDC">
        <w:t>vaas:vehicle:location</w:t>
      </w:r>
      <w:proofErr w:type="spellEnd"/>
      <w:r w:rsidRPr="00F75EDC">
        <w:t>:</w:t>
      </w:r>
      <w:r w:rsidRPr="00F75EDC">
        <w:rPr>
          <w:rFonts w:hint="eastAsia"/>
        </w:rPr>
        <w:t>{</w:t>
      </w:r>
      <w:proofErr w:type="spellStart"/>
      <w:r w:rsidRPr="00F75EDC">
        <w:rPr>
          <w:rFonts w:hint="eastAsia"/>
        </w:rPr>
        <w:t>deviceId</w:t>
      </w:r>
      <w:proofErr w:type="spellEnd"/>
      <w:r w:rsidRPr="00F75EDC">
        <w:rPr>
          <w:rFonts w:hint="eastAsia"/>
        </w:rPr>
        <w:t>}</w:t>
      </w:r>
    </w:p>
    <w:p w14:paraId="095CD39B" w14:textId="77777777" w:rsidR="00D03613" w:rsidRPr="00F75EDC" w:rsidRDefault="00D03613" w:rsidP="00D03613">
      <w:pPr>
        <w:ind w:firstLineChars="200" w:firstLine="480"/>
      </w:pPr>
      <w:r w:rsidRPr="00F75EDC">
        <w:t>K</w:t>
      </w:r>
      <w:r w:rsidRPr="00F75EDC">
        <w:rPr>
          <w:rFonts w:hint="eastAsia"/>
        </w:rPr>
        <w:t>t710数据：</w:t>
      </w:r>
      <w:proofErr w:type="spellStart"/>
      <w:proofErr w:type="gramStart"/>
      <w:r w:rsidRPr="00F75EDC">
        <w:t>vaas:vehicle</w:t>
      </w:r>
      <w:proofErr w:type="gramEnd"/>
      <w:r w:rsidRPr="00F75EDC">
        <w:t>:kt</w:t>
      </w:r>
      <w:proofErr w:type="spellEnd"/>
    </w:p>
    <w:p w14:paraId="492E9FA6" w14:textId="77777777" w:rsidR="00D03613" w:rsidRPr="00F75EDC" w:rsidRDefault="00D03613" w:rsidP="00D03613">
      <w:pPr>
        <w:ind w:firstLineChars="200" w:firstLine="480"/>
      </w:pPr>
      <w:r w:rsidRPr="00F75EDC">
        <w:rPr>
          <w:rFonts w:hint="eastAsia"/>
        </w:rPr>
        <w:t xml:space="preserve">消费kt list: </w:t>
      </w:r>
      <w:r w:rsidRPr="00F75EDC">
        <w:t>vaas:kt710:notifier</w:t>
      </w:r>
    </w:p>
    <w:p w14:paraId="1CAF81F1" w14:textId="77777777" w:rsidR="00D03613" w:rsidRPr="00F75EDC" w:rsidRDefault="00D03613" w:rsidP="00D03613">
      <w:pPr>
        <w:ind w:firstLineChars="200" w:firstLine="480"/>
      </w:pPr>
      <w:r w:rsidRPr="00F75EDC">
        <w:rPr>
          <w:rFonts w:hint="eastAsia"/>
        </w:rPr>
        <w:t>运动数据：</w:t>
      </w:r>
      <w:proofErr w:type="spellStart"/>
      <w:r w:rsidRPr="00F75EDC">
        <w:t>vaas:vehicle:motion</w:t>
      </w:r>
      <w:proofErr w:type="spellEnd"/>
    </w:p>
    <w:p w14:paraId="1418BDD7" w14:textId="77777777" w:rsidR="00D03613" w:rsidRPr="00F75EDC" w:rsidRDefault="00D03613" w:rsidP="00D03613">
      <w:pPr>
        <w:ind w:firstLineChars="200" w:firstLine="480"/>
      </w:pPr>
      <w:r w:rsidRPr="00F75EDC">
        <w:rPr>
          <w:rFonts w:hint="eastAsia"/>
        </w:rPr>
        <w:t xml:space="preserve">消费motion list: </w:t>
      </w:r>
      <w:r w:rsidRPr="00F75EDC">
        <w:t>vaas:6axis:notifier</w:t>
      </w:r>
    </w:p>
    <w:p w14:paraId="143798EE" w14:textId="77777777" w:rsidR="00D03613" w:rsidRPr="00F75EDC" w:rsidRDefault="00D03613" w:rsidP="00D03613">
      <w:pPr>
        <w:ind w:firstLineChars="200" w:firstLine="480"/>
      </w:pPr>
      <w:r w:rsidRPr="00F75EDC">
        <w:t>detector算出事件回报backend的topic</w:t>
      </w:r>
      <w:r w:rsidRPr="00F75EDC">
        <w:rPr>
          <w:rFonts w:hint="eastAsia"/>
        </w:rPr>
        <w:t xml:space="preserve">: </w:t>
      </w:r>
      <w:proofErr w:type="spellStart"/>
      <w:proofErr w:type="gramStart"/>
      <w:r w:rsidRPr="00F75EDC">
        <w:t>vaas:event</w:t>
      </w:r>
      <w:proofErr w:type="gramEnd"/>
      <w:r w:rsidRPr="00F75EDC">
        <w:t>:topic</w:t>
      </w:r>
      <w:proofErr w:type="spellEnd"/>
    </w:p>
    <w:p w14:paraId="33F2A24D" w14:textId="77777777" w:rsidR="00D03613" w:rsidRPr="00F75EDC" w:rsidRDefault="00D03613" w:rsidP="00D03613">
      <w:pPr>
        <w:ind w:firstLineChars="200" w:firstLine="480"/>
      </w:pPr>
      <w:r w:rsidRPr="00F75EDC">
        <w:t>颠簸计数器</w:t>
      </w:r>
      <w:r w:rsidRPr="00F75EDC">
        <w:rPr>
          <w:rFonts w:hint="eastAsia"/>
        </w:rPr>
        <w:t xml:space="preserve">: </w:t>
      </w:r>
      <w:proofErr w:type="spellStart"/>
      <w:r w:rsidRPr="00F75EDC">
        <w:t>vaas:bump:counter</w:t>
      </w:r>
      <w:proofErr w:type="spellEnd"/>
    </w:p>
    <w:p w14:paraId="7E493484" w14:textId="77777777" w:rsidR="00D03613" w:rsidRPr="00F75EDC" w:rsidRDefault="00D03613" w:rsidP="00D03613">
      <w:pPr>
        <w:ind w:firstLineChars="200" w:firstLine="480"/>
      </w:pPr>
      <w:r w:rsidRPr="00F75EDC">
        <w:t>湿滑计数器</w:t>
      </w:r>
      <w:r w:rsidRPr="00F75EDC">
        <w:rPr>
          <w:rFonts w:hint="eastAsia"/>
        </w:rPr>
        <w:t xml:space="preserve">: </w:t>
      </w:r>
      <w:proofErr w:type="spellStart"/>
      <w:r w:rsidRPr="00F75EDC">
        <w:t>vaas:slip:counter</w:t>
      </w:r>
      <w:proofErr w:type="spellEnd"/>
    </w:p>
    <w:p w14:paraId="5970B645" w14:textId="77777777" w:rsidR="00D03613" w:rsidRPr="00F75EDC" w:rsidRDefault="00D03613" w:rsidP="00D03613">
      <w:pPr>
        <w:ind w:firstLineChars="200" w:firstLine="480"/>
      </w:pPr>
      <w:r w:rsidRPr="00F75EDC">
        <w:t>颠簸事件</w:t>
      </w:r>
      <w:r w:rsidRPr="00F75EDC">
        <w:rPr>
          <w:rFonts w:hint="eastAsia"/>
        </w:rPr>
        <w:t xml:space="preserve">: </w:t>
      </w:r>
      <w:proofErr w:type="spellStart"/>
      <w:r w:rsidRPr="00F75EDC">
        <w:t>vaas:bump:event</w:t>
      </w:r>
      <w:proofErr w:type="spellEnd"/>
    </w:p>
    <w:p w14:paraId="540D5AE5" w14:textId="77777777" w:rsidR="00D03613" w:rsidRPr="00F75EDC" w:rsidRDefault="00D03613" w:rsidP="00D03613">
      <w:pPr>
        <w:ind w:firstLineChars="200" w:firstLine="480"/>
      </w:pPr>
      <w:r w:rsidRPr="00F75EDC">
        <w:t>湿滑事件</w:t>
      </w:r>
      <w:r w:rsidRPr="00F75EDC">
        <w:rPr>
          <w:rFonts w:hint="eastAsia"/>
        </w:rPr>
        <w:t xml:space="preserve">: </w:t>
      </w:r>
      <w:proofErr w:type="spellStart"/>
      <w:r w:rsidRPr="00F75EDC">
        <w:t>vaas:slip:event</w:t>
      </w:r>
      <w:proofErr w:type="spellEnd"/>
    </w:p>
    <w:p w14:paraId="1F64D743" w14:textId="77777777" w:rsidR="00D03613" w:rsidRPr="00F75EDC" w:rsidRDefault="00D03613" w:rsidP="00D03613">
      <w:pPr>
        <w:ind w:firstLineChars="200" w:firstLine="480"/>
      </w:pPr>
      <w:r w:rsidRPr="00F75EDC">
        <w:t>结冰事件</w:t>
      </w:r>
      <w:r w:rsidRPr="00F75EDC">
        <w:rPr>
          <w:rFonts w:hint="eastAsia"/>
        </w:rPr>
        <w:t xml:space="preserve">: </w:t>
      </w:r>
      <w:proofErr w:type="spellStart"/>
      <w:r w:rsidRPr="00F75EDC">
        <w:t>vaas:ice:event</w:t>
      </w:r>
      <w:proofErr w:type="spellEnd"/>
    </w:p>
    <w:p w14:paraId="7AA2F788" w14:textId="77777777" w:rsidR="00D03613" w:rsidRPr="00F75EDC" w:rsidRDefault="00D03613" w:rsidP="00D03613">
      <w:pPr>
        <w:ind w:firstLineChars="200" w:firstLine="480"/>
      </w:pPr>
      <w:r w:rsidRPr="00F75EDC">
        <w:t>积水事件</w:t>
      </w:r>
      <w:r w:rsidRPr="00F75EDC">
        <w:rPr>
          <w:rFonts w:hint="eastAsia"/>
        </w:rPr>
        <w:t xml:space="preserve">: </w:t>
      </w:r>
      <w:proofErr w:type="spellStart"/>
      <w:r w:rsidRPr="00F75EDC">
        <w:t>vaas:ponding:event</w:t>
      </w:r>
      <w:proofErr w:type="spellEnd"/>
    </w:p>
    <w:p w14:paraId="58FF2693" w14:textId="77777777" w:rsidR="00D03613" w:rsidRPr="00F75EDC" w:rsidRDefault="00D03613" w:rsidP="00D03613">
      <w:pPr>
        <w:ind w:firstLineChars="200" w:firstLine="480"/>
      </w:pPr>
      <w:r w:rsidRPr="00F75EDC">
        <w:t>低摩擦事件</w:t>
      </w:r>
      <w:r w:rsidRPr="00F75EDC">
        <w:rPr>
          <w:rFonts w:hint="eastAsia"/>
        </w:rPr>
        <w:t xml:space="preserve">: </w:t>
      </w:r>
      <w:proofErr w:type="spellStart"/>
      <w:r w:rsidRPr="00F75EDC">
        <w:t>vaas:low-attachment:event</w:t>
      </w:r>
      <w:proofErr w:type="spellEnd"/>
    </w:p>
    <w:p w14:paraId="4F77AD25" w14:textId="77777777" w:rsidR="00D03613" w:rsidRPr="00F75EDC" w:rsidRDefault="00D03613" w:rsidP="00D03613">
      <w:pPr>
        <w:ind w:firstLineChars="200" w:firstLine="480"/>
      </w:pPr>
      <w:r w:rsidRPr="00F75EDC">
        <w:t>路网切片坐标</w:t>
      </w:r>
      <w:r w:rsidRPr="00F75EDC">
        <w:rPr>
          <w:rFonts w:hint="eastAsia"/>
        </w:rPr>
        <w:t xml:space="preserve">: </w:t>
      </w:r>
      <w:proofErr w:type="spellStart"/>
      <w:r w:rsidRPr="00F75EDC">
        <w:t>vaas:road:segment:coordinates</w:t>
      </w:r>
      <w:proofErr w:type="spellEnd"/>
    </w:p>
    <w:p w14:paraId="3D3A32D1" w14:textId="77777777" w:rsidR="00D03613" w:rsidRPr="00F75EDC" w:rsidRDefault="00D03613" w:rsidP="00D03613">
      <w:pPr>
        <w:ind w:firstLineChars="200" w:firstLine="480"/>
      </w:pPr>
      <w:r w:rsidRPr="00F75EDC">
        <w:t>路名映射hash</w:t>
      </w:r>
      <w:r w:rsidRPr="00F75EDC">
        <w:rPr>
          <w:rFonts w:hint="eastAsia"/>
        </w:rPr>
        <w:t xml:space="preserve">: </w:t>
      </w:r>
      <w:proofErr w:type="spellStart"/>
      <w:r w:rsidRPr="00F75EDC">
        <w:t>vaas:road:segment:map</w:t>
      </w:r>
      <w:proofErr w:type="spellEnd"/>
    </w:p>
    <w:p w14:paraId="7CBC559D" w14:textId="77777777" w:rsidR="00D03613" w:rsidRPr="00F75EDC" w:rsidRDefault="00D03613" w:rsidP="00D03613">
      <w:pPr>
        <w:pStyle w:val="Heading4"/>
      </w:pPr>
      <w:bookmarkStart w:id="162" w:name="_Toc204937546"/>
      <w:r w:rsidRPr="00F75EDC">
        <w:t>过期策略</w:t>
      </w:r>
      <w:bookmarkEnd w:id="162"/>
    </w:p>
    <w:p w14:paraId="602D5222" w14:textId="77777777" w:rsidR="00D03613" w:rsidRPr="00F75EDC" w:rsidRDefault="00D03613" w:rsidP="00D03613">
      <w:pPr>
        <w:ind w:firstLineChars="200" w:firstLine="480"/>
      </w:pPr>
      <w:r w:rsidRPr="00F75EDC">
        <w:rPr>
          <w:rFonts w:hint="eastAsia"/>
        </w:rPr>
        <w:t>气象站数据与各类事件存放24小时，超时自动清除</w:t>
      </w:r>
    </w:p>
    <w:p w14:paraId="45B4C3FC" w14:textId="77777777" w:rsidR="00D03613" w:rsidRPr="00F75EDC" w:rsidRDefault="00D03613" w:rsidP="00D03613">
      <w:pPr>
        <w:ind w:firstLineChars="200" w:firstLine="480"/>
      </w:pPr>
      <w:r w:rsidRPr="00F75EDC">
        <w:rPr>
          <w:rFonts w:hint="eastAsia"/>
        </w:rPr>
        <w:t>车辆历史数据存放10分钟，超时自动清除</w:t>
      </w:r>
    </w:p>
    <w:p w14:paraId="42CF6806" w14:textId="77777777" w:rsidR="00D03613" w:rsidRPr="00F75EDC" w:rsidRDefault="00D03613" w:rsidP="00D03613">
      <w:pPr>
        <w:ind w:firstLineChars="200" w:firstLine="480"/>
      </w:pPr>
      <w:r w:rsidRPr="00F75EDC">
        <w:rPr>
          <w:rFonts w:hint="eastAsia"/>
        </w:rPr>
        <w:t>其他无超时时间</w:t>
      </w:r>
    </w:p>
    <w:p w14:paraId="29D680FA" w14:textId="77777777" w:rsidR="00D03613" w:rsidRPr="00F75EDC" w:rsidRDefault="00D03613" w:rsidP="00D03613">
      <w:pPr>
        <w:pStyle w:val="Heading3"/>
      </w:pPr>
      <w:bookmarkStart w:id="163" w:name="_Toc204937547"/>
      <w:r w:rsidRPr="00F75EDC">
        <w:t>安全与校验</w:t>
      </w:r>
      <w:bookmarkEnd w:id="163"/>
    </w:p>
    <w:p w14:paraId="251EC5A6" w14:textId="77777777" w:rsidR="00D03613" w:rsidRPr="00F75EDC" w:rsidRDefault="00D03613" w:rsidP="00732BAF">
      <w:pPr>
        <w:numPr>
          <w:ilvl w:val="0"/>
          <w:numId w:val="45"/>
        </w:numPr>
      </w:pPr>
      <w:r w:rsidRPr="00F75EDC">
        <w:t xml:space="preserve">WebSocket 通信需使用 </w:t>
      </w:r>
      <w:r w:rsidRPr="00F75EDC">
        <w:rPr>
          <w:rFonts w:hint="eastAsia"/>
        </w:rPr>
        <w:t>证书</w:t>
      </w:r>
    </w:p>
    <w:p w14:paraId="28912814" w14:textId="77777777" w:rsidR="00D03613" w:rsidRPr="00F75EDC" w:rsidRDefault="00D03613" w:rsidP="00732BAF">
      <w:pPr>
        <w:numPr>
          <w:ilvl w:val="0"/>
          <w:numId w:val="45"/>
        </w:numPr>
      </w:pPr>
      <w:r w:rsidRPr="00F75EDC">
        <w:t>前后端使用HTTPS加密连接，避免敏感数据在传输过程中被泄漏</w:t>
      </w:r>
    </w:p>
    <w:p w14:paraId="63BB58A3" w14:textId="77777777" w:rsidR="00D03613" w:rsidRPr="00F75EDC" w:rsidRDefault="00D03613" w:rsidP="00D03613">
      <w:pPr>
        <w:pStyle w:val="Heading2"/>
      </w:pPr>
      <w:bookmarkStart w:id="164" w:name="_Toc204344345"/>
      <w:bookmarkStart w:id="165" w:name="_Toc204937548"/>
      <w:r w:rsidRPr="00F75EDC">
        <w:t>安全设计</w:t>
      </w:r>
      <w:bookmarkEnd w:id="164"/>
      <w:bookmarkEnd w:id="165"/>
    </w:p>
    <w:p w14:paraId="25444919" w14:textId="77777777" w:rsidR="00D03613" w:rsidRPr="00F75EDC" w:rsidRDefault="00D03613" w:rsidP="00D03613">
      <w:pPr>
        <w:ind w:firstLineChars="200" w:firstLine="480"/>
      </w:pPr>
      <w:r w:rsidRPr="00F75EDC">
        <w:t>在车联网项目中，安全设计主要关注数据传输的安全性、系统的身份认证、授权机制、数据存储的安全性等方面。因为涉及到实时数据的传输、存储及敏感信息的处理，必须要采取有效的安全策略，保障系统的完整性、保密性和可用性。以下将从多个层面进行详细描述。</w:t>
      </w:r>
    </w:p>
    <w:p w14:paraId="47B4FC6E" w14:textId="77777777" w:rsidR="00D03613" w:rsidRPr="00F75EDC" w:rsidRDefault="00D03613" w:rsidP="00D03613">
      <w:pPr>
        <w:pStyle w:val="Heading3"/>
      </w:pPr>
      <w:bookmarkStart w:id="166" w:name="_Toc204344346"/>
      <w:bookmarkStart w:id="167" w:name="_Toc204937549"/>
      <w:r w:rsidRPr="00F75EDC">
        <w:t>数据传输安全</w:t>
      </w:r>
      <w:bookmarkEnd w:id="166"/>
      <w:bookmarkEnd w:id="167"/>
    </w:p>
    <w:p w14:paraId="0544D238" w14:textId="77777777" w:rsidR="00D03613" w:rsidRPr="00F75EDC" w:rsidRDefault="00D03613" w:rsidP="00D03613">
      <w:pPr>
        <w:ind w:firstLineChars="200" w:firstLine="480"/>
      </w:pPr>
      <w:r w:rsidRPr="00F75EDC">
        <w:t>车联网项目中涉及到多个模块间的数据传输，如车端设备与后端的通信、</w:t>
      </w:r>
      <w:r w:rsidRPr="00F75EDC">
        <w:rPr>
          <w:rFonts w:hint="eastAsia"/>
        </w:rPr>
        <w:t>气象站与后端的通信，</w:t>
      </w:r>
      <w:r w:rsidRPr="00F75EDC">
        <w:t>前端与后端的接口交互等。为保障数据传输的安全性，我们需要采取以下措施：</w:t>
      </w:r>
    </w:p>
    <w:p w14:paraId="3C41620B" w14:textId="77777777" w:rsidR="00D03613" w:rsidRPr="00F75EDC" w:rsidRDefault="00D03613" w:rsidP="00D03613">
      <w:pPr>
        <w:pStyle w:val="Heading4"/>
      </w:pPr>
      <w:bookmarkStart w:id="168" w:name="_Toc204344347"/>
      <w:bookmarkStart w:id="169" w:name="_Toc204937550"/>
      <w:r w:rsidRPr="00F75EDC">
        <w:t>加密技术</w:t>
      </w:r>
      <w:bookmarkEnd w:id="168"/>
      <w:bookmarkEnd w:id="169"/>
    </w:p>
    <w:p w14:paraId="335B2693" w14:textId="77777777" w:rsidR="00D03613" w:rsidRPr="00F75EDC" w:rsidRDefault="00D03613" w:rsidP="00D03613">
      <w:pPr>
        <w:ind w:firstLineChars="200" w:firstLine="480"/>
      </w:pPr>
      <w:r w:rsidRPr="00F75EDC">
        <w:t>所有网络通信（如WebSocket和HTTP接口）都需要进行加密。使用加密协议来保证数据的保密性和完整性。</w:t>
      </w:r>
    </w:p>
    <w:p w14:paraId="4AE3A26E" w14:textId="77777777" w:rsidR="00D03613" w:rsidRPr="00F75EDC" w:rsidRDefault="00D03613" w:rsidP="00732BAF">
      <w:pPr>
        <w:numPr>
          <w:ilvl w:val="0"/>
          <w:numId w:val="23"/>
        </w:numPr>
      </w:pPr>
      <w:r w:rsidRPr="00F75EDC">
        <w:rPr>
          <w:b/>
          <w:bCs/>
        </w:rPr>
        <w:t>TLS（Transport Layer Security）</w:t>
      </w:r>
      <w:r w:rsidRPr="00F75EDC">
        <w:t>：对于WebSocket和HTTP请求，使用TLS/SSL协议进行加密，确保在客户端与服务器之间的数据传输不被窃取或篡改。</w:t>
      </w:r>
    </w:p>
    <w:p w14:paraId="19DB2550" w14:textId="77777777" w:rsidR="00D03613" w:rsidRPr="00F75EDC" w:rsidRDefault="00D03613" w:rsidP="00732BAF">
      <w:pPr>
        <w:numPr>
          <w:ilvl w:val="1"/>
          <w:numId w:val="23"/>
        </w:numPr>
      </w:pPr>
      <w:r w:rsidRPr="00F75EDC">
        <w:t>车端设备与后端服务之间通过WebSocket进行数据传输时，采用wss://（WebSocket Secure）协议。</w:t>
      </w:r>
    </w:p>
    <w:p w14:paraId="07332F41" w14:textId="77777777" w:rsidR="00D03613" w:rsidRPr="00F75EDC" w:rsidRDefault="00D03613" w:rsidP="00732BAF">
      <w:pPr>
        <w:numPr>
          <w:ilvl w:val="1"/>
          <w:numId w:val="23"/>
        </w:numPr>
      </w:pPr>
      <w:r w:rsidRPr="00F75EDC">
        <w:rPr>
          <w:rFonts w:hint="eastAsia"/>
        </w:rPr>
        <w:t>气象站与后端</w:t>
      </w:r>
      <w:r w:rsidRPr="00F75EDC">
        <w:t>通过HTTPS进行数据传输，防止中间人攻击（MITM）。</w:t>
      </w:r>
    </w:p>
    <w:p w14:paraId="51A88523" w14:textId="77777777" w:rsidR="00D03613" w:rsidRPr="00F75EDC" w:rsidRDefault="00D03613" w:rsidP="00732BAF">
      <w:pPr>
        <w:numPr>
          <w:ilvl w:val="1"/>
          <w:numId w:val="23"/>
        </w:numPr>
      </w:pPr>
      <w:r w:rsidRPr="00F75EDC">
        <w:t>前后端使用HTTPS加密连接，避免敏感数据在传输过程中被泄漏。</w:t>
      </w:r>
    </w:p>
    <w:p w14:paraId="49087637" w14:textId="77777777" w:rsidR="00D03613" w:rsidRPr="00F75EDC" w:rsidRDefault="00D03613" w:rsidP="00D03613">
      <w:pPr>
        <w:pStyle w:val="Heading4"/>
      </w:pPr>
      <w:bookmarkStart w:id="170" w:name="_Toc204344348"/>
      <w:bookmarkStart w:id="171" w:name="_Toc204937551"/>
      <w:r w:rsidRPr="00F75EDC">
        <w:t>身份验证</w:t>
      </w:r>
      <w:bookmarkEnd w:id="170"/>
      <w:bookmarkEnd w:id="171"/>
    </w:p>
    <w:p w14:paraId="64AC0866" w14:textId="77777777" w:rsidR="00D03613" w:rsidRPr="00F75EDC" w:rsidRDefault="00D03613" w:rsidP="00732BAF">
      <w:pPr>
        <w:numPr>
          <w:ilvl w:val="0"/>
          <w:numId w:val="24"/>
        </w:numPr>
      </w:pPr>
      <w:r w:rsidRPr="00F75EDC">
        <w:rPr>
          <w:b/>
          <w:bCs/>
        </w:rPr>
        <w:t>证书验证</w:t>
      </w:r>
      <w:r w:rsidRPr="00F75EDC">
        <w:t>：使用SSL/TLS证书对通信双方的身份进行验证。车端和后端在建立WebSocket连接时，都会通过证书校验对方的身份，避免非法设备接入。</w:t>
      </w:r>
    </w:p>
    <w:p w14:paraId="36CB2AE4" w14:textId="77777777" w:rsidR="00D03613" w:rsidRPr="00F75EDC" w:rsidRDefault="00D03613" w:rsidP="00D03613">
      <w:pPr>
        <w:pStyle w:val="Heading3"/>
      </w:pPr>
      <w:bookmarkStart w:id="172" w:name="_Toc204344349"/>
      <w:bookmarkStart w:id="173" w:name="_Toc204937552"/>
      <w:r w:rsidRPr="00F75EDC">
        <w:t>数据存储安全</w:t>
      </w:r>
      <w:bookmarkEnd w:id="172"/>
      <w:bookmarkEnd w:id="173"/>
    </w:p>
    <w:p w14:paraId="2B392DA5" w14:textId="77777777" w:rsidR="00D03613" w:rsidRPr="00F75EDC" w:rsidRDefault="00D03613" w:rsidP="00D03613">
      <w:pPr>
        <w:ind w:firstLineChars="200" w:firstLine="480"/>
      </w:pPr>
      <w:r w:rsidRPr="00F75EDC">
        <w:t>车联网项目中，传感器数据、车辆位置、气象数据等大量信息需要进行存储。为了确保数据在存储过程中的安全性，我们需要考虑以下几个方面：</w:t>
      </w:r>
    </w:p>
    <w:p w14:paraId="4B98CAFD" w14:textId="77777777" w:rsidR="00D03613" w:rsidRPr="00F75EDC" w:rsidRDefault="00D03613" w:rsidP="00D03613">
      <w:pPr>
        <w:pStyle w:val="Heading4"/>
      </w:pPr>
      <w:bookmarkStart w:id="174" w:name="_Toc204344350"/>
      <w:bookmarkStart w:id="175" w:name="_Toc204937553"/>
      <w:r w:rsidRPr="00F75EDC">
        <w:t>数据加密</w:t>
      </w:r>
      <w:bookmarkEnd w:id="174"/>
      <w:bookmarkEnd w:id="175"/>
    </w:p>
    <w:p w14:paraId="3FB020A8" w14:textId="77777777" w:rsidR="00D03613" w:rsidRPr="00F75EDC" w:rsidRDefault="00D03613" w:rsidP="00732BAF">
      <w:pPr>
        <w:numPr>
          <w:ilvl w:val="0"/>
          <w:numId w:val="25"/>
        </w:numPr>
      </w:pPr>
      <w:r w:rsidRPr="00F75EDC">
        <w:rPr>
          <w:b/>
          <w:bCs/>
        </w:rPr>
        <w:t>静态数据加密</w:t>
      </w:r>
      <w:r w:rsidRPr="00F75EDC">
        <w:t>：在数据库或Redis中存储敏感数据（如车主信息、GPS数据等）时，采用加密存储。常用的加密算法有AES-256（对称加密）、RSA（非对称加密）。</w:t>
      </w:r>
    </w:p>
    <w:p w14:paraId="62E19137" w14:textId="77777777" w:rsidR="00D03613" w:rsidRPr="00F75EDC" w:rsidRDefault="00D03613" w:rsidP="00732BAF">
      <w:pPr>
        <w:numPr>
          <w:ilvl w:val="0"/>
          <w:numId w:val="25"/>
        </w:numPr>
      </w:pPr>
      <w:r w:rsidRPr="00F75EDC">
        <w:rPr>
          <w:b/>
          <w:bCs/>
        </w:rPr>
        <w:t>加密存储策略</w:t>
      </w:r>
      <w:r w:rsidRPr="00F75EDC">
        <w:t>：车载设备上传的数据应进行加密存储，确保即便数据库遭到泄露，数据仍然无法被恶意访问。</w:t>
      </w:r>
    </w:p>
    <w:p w14:paraId="028CD010" w14:textId="77777777" w:rsidR="00D03613" w:rsidRPr="00F75EDC" w:rsidRDefault="00D03613" w:rsidP="00D03613">
      <w:pPr>
        <w:pStyle w:val="Heading4"/>
      </w:pPr>
      <w:bookmarkStart w:id="176" w:name="_Toc204344351"/>
      <w:bookmarkStart w:id="177" w:name="_Toc204937554"/>
      <w:r w:rsidRPr="00F75EDC">
        <w:t>数据访问控制</w:t>
      </w:r>
      <w:bookmarkEnd w:id="176"/>
      <w:bookmarkEnd w:id="177"/>
    </w:p>
    <w:p w14:paraId="6F16AA8F" w14:textId="77777777" w:rsidR="00D03613" w:rsidRPr="00F75EDC" w:rsidRDefault="00D03613" w:rsidP="00732BAF">
      <w:pPr>
        <w:numPr>
          <w:ilvl w:val="0"/>
          <w:numId w:val="26"/>
        </w:numPr>
      </w:pPr>
      <w:r w:rsidRPr="00F75EDC">
        <w:rPr>
          <w:b/>
          <w:bCs/>
        </w:rPr>
        <w:t>最小权限原则</w:t>
      </w:r>
      <w:r w:rsidRPr="00F75EDC">
        <w:t>：数据库访问应采用最小权限原则。每个服务、每个用户仅能访问和操作其所需的最小数据范围。</w:t>
      </w:r>
    </w:p>
    <w:p w14:paraId="539A2B5C" w14:textId="77777777" w:rsidR="00D03613" w:rsidRPr="00F75EDC" w:rsidRDefault="00D03613" w:rsidP="00732BAF">
      <w:pPr>
        <w:numPr>
          <w:ilvl w:val="0"/>
          <w:numId w:val="26"/>
        </w:numPr>
      </w:pPr>
      <w:r w:rsidRPr="00F75EDC">
        <w:rPr>
          <w:b/>
          <w:bCs/>
        </w:rPr>
        <w:t>审计日志</w:t>
      </w:r>
      <w:r w:rsidRPr="00F75EDC">
        <w:t>：系统应记录所有数据访问操作，包括谁访问了哪些数据、何时进行访问、使用了哪些操作等。通过审计日志可以追踪和审查潜在的恶意操作。</w:t>
      </w:r>
    </w:p>
    <w:p w14:paraId="5C7E391E" w14:textId="77777777" w:rsidR="00D03613" w:rsidRPr="00F75EDC" w:rsidRDefault="00D03613" w:rsidP="00D03613">
      <w:pPr>
        <w:pStyle w:val="Heading4"/>
      </w:pPr>
      <w:bookmarkStart w:id="178" w:name="_Toc204344352"/>
      <w:bookmarkStart w:id="179" w:name="_Toc204937555"/>
      <w:r w:rsidRPr="00F75EDC">
        <w:t>数据备份与恢复</w:t>
      </w:r>
      <w:bookmarkEnd w:id="178"/>
      <w:bookmarkEnd w:id="179"/>
    </w:p>
    <w:p w14:paraId="716225C9" w14:textId="77777777" w:rsidR="00D03613" w:rsidRPr="00F75EDC" w:rsidRDefault="00D03613" w:rsidP="00732BAF">
      <w:pPr>
        <w:numPr>
          <w:ilvl w:val="0"/>
          <w:numId w:val="27"/>
        </w:numPr>
      </w:pPr>
      <w:r w:rsidRPr="00F75EDC">
        <w:rPr>
          <w:b/>
          <w:bCs/>
        </w:rPr>
        <w:t>数据备份</w:t>
      </w:r>
      <w:r w:rsidRPr="00F75EDC">
        <w:t>：为了防止数据丢失，所有关键数据（如车端传输的数据、用户信息等）都需要定期备份。备份数据应该加密存储，并与主数据存储分离。</w:t>
      </w:r>
    </w:p>
    <w:p w14:paraId="5D5093D1" w14:textId="77777777" w:rsidR="00D03613" w:rsidRPr="00F75EDC" w:rsidRDefault="00D03613" w:rsidP="00732BAF">
      <w:pPr>
        <w:numPr>
          <w:ilvl w:val="0"/>
          <w:numId w:val="27"/>
        </w:numPr>
      </w:pPr>
      <w:r w:rsidRPr="00F75EDC">
        <w:rPr>
          <w:b/>
          <w:bCs/>
        </w:rPr>
        <w:t>灾难恢复设计</w:t>
      </w:r>
      <w:r w:rsidRPr="00F75EDC">
        <w:t>：在发生故障时，能够迅速恢复数据。定期进行数据恢复演练，确保系统的高可用性。</w:t>
      </w:r>
    </w:p>
    <w:p w14:paraId="7743A63E" w14:textId="77777777" w:rsidR="00D03613" w:rsidRPr="00F75EDC" w:rsidRDefault="00D03613" w:rsidP="00D03613">
      <w:pPr>
        <w:pStyle w:val="Heading3"/>
      </w:pPr>
      <w:bookmarkStart w:id="180" w:name="_Toc204344353"/>
      <w:bookmarkStart w:id="181" w:name="_Toc204937556"/>
      <w:r w:rsidRPr="00F75EDC">
        <w:t>系统漏洞与防护</w:t>
      </w:r>
      <w:bookmarkEnd w:id="180"/>
      <w:bookmarkEnd w:id="181"/>
    </w:p>
    <w:p w14:paraId="794D993F" w14:textId="77777777" w:rsidR="00D03613" w:rsidRPr="00F75EDC" w:rsidRDefault="00D03613" w:rsidP="00D03613">
      <w:pPr>
        <w:ind w:firstLineChars="200" w:firstLine="480"/>
      </w:pPr>
      <w:r w:rsidRPr="00F75EDC">
        <w:t>车联网系统可能面临各种网络攻击，包括SQL注入、XSS攻击、DDoS攻击等。为了增强系统的安全性，我们需要采取以下防护措施：</w:t>
      </w:r>
    </w:p>
    <w:p w14:paraId="30FD087D" w14:textId="77777777" w:rsidR="00D03613" w:rsidRPr="00F75EDC" w:rsidRDefault="00D03613" w:rsidP="00D03613">
      <w:pPr>
        <w:pStyle w:val="Heading4"/>
      </w:pPr>
      <w:bookmarkStart w:id="182" w:name="_Toc204344354"/>
      <w:bookmarkStart w:id="183" w:name="_Toc204937557"/>
      <w:r w:rsidRPr="00F75EDC">
        <w:t>输入验证与输出过滤</w:t>
      </w:r>
      <w:bookmarkEnd w:id="182"/>
      <w:bookmarkEnd w:id="183"/>
    </w:p>
    <w:p w14:paraId="763B6DF6" w14:textId="77777777" w:rsidR="00D03613" w:rsidRPr="00F75EDC" w:rsidRDefault="00D03613" w:rsidP="00732BAF">
      <w:pPr>
        <w:numPr>
          <w:ilvl w:val="0"/>
          <w:numId w:val="28"/>
        </w:numPr>
      </w:pPr>
      <w:r w:rsidRPr="00F75EDC">
        <w:rPr>
          <w:b/>
          <w:bCs/>
        </w:rPr>
        <w:t>SQL注入防护</w:t>
      </w:r>
      <w:r w:rsidRPr="00F75EDC">
        <w:t>：所有涉及数据库操作的输入数据必须进行验证，防止恶意SQL注入攻击。可以使用ORM框架、参数化查询等方式防止SQL注入。</w:t>
      </w:r>
    </w:p>
    <w:p w14:paraId="60F66C4D" w14:textId="77777777" w:rsidR="00D03613" w:rsidRPr="00F75EDC" w:rsidRDefault="00D03613" w:rsidP="00732BAF">
      <w:pPr>
        <w:numPr>
          <w:ilvl w:val="0"/>
          <w:numId w:val="28"/>
        </w:numPr>
      </w:pPr>
      <w:r w:rsidRPr="00F75EDC">
        <w:rPr>
          <w:b/>
          <w:bCs/>
        </w:rPr>
        <w:t>XSS攻击防护</w:t>
      </w:r>
      <w:r w:rsidRPr="00F75EDC">
        <w:t>：所有用户输入的数据（如前端表单提交）都需要进行转义，防止恶意的脚本代码注入到页面中执行。</w:t>
      </w:r>
    </w:p>
    <w:p w14:paraId="68A5C294" w14:textId="77777777" w:rsidR="00D03613" w:rsidRPr="00F75EDC" w:rsidRDefault="00D03613" w:rsidP="00732BAF">
      <w:pPr>
        <w:numPr>
          <w:ilvl w:val="0"/>
          <w:numId w:val="28"/>
        </w:numPr>
      </w:pPr>
      <w:r w:rsidRPr="00F75EDC">
        <w:rPr>
          <w:b/>
          <w:bCs/>
        </w:rPr>
        <w:t>跨站请求伪造（CSRF）防护</w:t>
      </w:r>
      <w:r w:rsidRPr="00F75EDC">
        <w:t>：前端和后端的请求应带有CSRF Token，确保请求来源是合法的。</w:t>
      </w:r>
    </w:p>
    <w:p w14:paraId="3A26843A" w14:textId="77777777" w:rsidR="00D03613" w:rsidRPr="00F75EDC" w:rsidRDefault="00D03613" w:rsidP="00D03613">
      <w:pPr>
        <w:pStyle w:val="Heading4"/>
      </w:pPr>
      <w:bookmarkStart w:id="184" w:name="_Toc204344355"/>
      <w:bookmarkStart w:id="185" w:name="_Toc204937558"/>
      <w:r w:rsidRPr="00F75EDC">
        <w:t>DDoS防护</w:t>
      </w:r>
      <w:bookmarkEnd w:id="184"/>
      <w:bookmarkEnd w:id="185"/>
    </w:p>
    <w:p w14:paraId="72AB8474" w14:textId="77777777" w:rsidR="00D03613" w:rsidRPr="00F75EDC" w:rsidRDefault="00D03613" w:rsidP="00732BAF">
      <w:pPr>
        <w:numPr>
          <w:ilvl w:val="0"/>
          <w:numId w:val="29"/>
        </w:numPr>
      </w:pPr>
      <w:r w:rsidRPr="00F75EDC">
        <w:rPr>
          <w:b/>
          <w:bCs/>
        </w:rPr>
        <w:t>流量清洗</w:t>
      </w:r>
      <w:r w:rsidRPr="00F75EDC">
        <w:t>：使用流量清洗服务来过滤和处理大规模的分布式拒绝服务攻击（DDoS），确保系统不被恶意流量淹没。</w:t>
      </w:r>
    </w:p>
    <w:p w14:paraId="390538BF" w14:textId="77777777" w:rsidR="00D03613" w:rsidRPr="00F75EDC" w:rsidRDefault="00D03613" w:rsidP="00732BAF">
      <w:pPr>
        <w:numPr>
          <w:ilvl w:val="0"/>
          <w:numId w:val="29"/>
        </w:numPr>
      </w:pPr>
      <w:r w:rsidRPr="00F75EDC">
        <w:rPr>
          <w:b/>
          <w:bCs/>
        </w:rPr>
        <w:t>负载均衡与限流</w:t>
      </w:r>
      <w:r w:rsidRPr="00F75EDC">
        <w:t>：通过负载均衡器分散流量，限制单个IP的请求频率，避免恶意攻击导致服务器崩溃。</w:t>
      </w:r>
    </w:p>
    <w:p w14:paraId="185ED2BA" w14:textId="77777777" w:rsidR="00D03613" w:rsidRPr="00F75EDC" w:rsidRDefault="00D03613" w:rsidP="00D03613">
      <w:pPr>
        <w:pStyle w:val="Heading4"/>
      </w:pPr>
      <w:bookmarkStart w:id="186" w:name="_Toc204344356"/>
      <w:bookmarkStart w:id="187" w:name="_Toc204937559"/>
      <w:r w:rsidRPr="00F75EDC">
        <w:t>常见漏洞防护</w:t>
      </w:r>
      <w:bookmarkEnd w:id="186"/>
      <w:bookmarkEnd w:id="187"/>
    </w:p>
    <w:p w14:paraId="08C6ED29" w14:textId="77777777" w:rsidR="00D03613" w:rsidRPr="00F75EDC" w:rsidRDefault="00D03613" w:rsidP="00732BAF">
      <w:pPr>
        <w:numPr>
          <w:ilvl w:val="0"/>
          <w:numId w:val="30"/>
        </w:numPr>
      </w:pPr>
      <w:r w:rsidRPr="00F75EDC">
        <w:rPr>
          <w:b/>
          <w:bCs/>
        </w:rPr>
        <w:t>漏洞扫描与修复</w:t>
      </w:r>
      <w:r w:rsidRPr="00F75EDC">
        <w:t>：定期对系统进行漏洞扫描，使用自动化工具识别系统中潜在的漏洞，并及时修复。</w:t>
      </w:r>
    </w:p>
    <w:p w14:paraId="5284EB3A" w14:textId="77777777" w:rsidR="00D03613" w:rsidRPr="00F75EDC" w:rsidRDefault="00D03613" w:rsidP="00732BAF">
      <w:pPr>
        <w:numPr>
          <w:ilvl w:val="0"/>
          <w:numId w:val="30"/>
        </w:numPr>
      </w:pPr>
      <w:r w:rsidRPr="00F75EDC">
        <w:rPr>
          <w:b/>
          <w:bCs/>
        </w:rPr>
        <w:t>补丁管理</w:t>
      </w:r>
      <w:r w:rsidRPr="00F75EDC">
        <w:t>：定期更新系统和软件的安全补丁，确保使用的操作系统和依赖库没有已知的安全漏洞。</w:t>
      </w:r>
    </w:p>
    <w:p w14:paraId="5040E5CA" w14:textId="77777777" w:rsidR="00D03613" w:rsidRPr="00F75EDC" w:rsidRDefault="00D03613" w:rsidP="00D03613">
      <w:pPr>
        <w:pStyle w:val="Heading3"/>
      </w:pPr>
      <w:bookmarkStart w:id="188" w:name="_Toc204344357"/>
      <w:bookmarkStart w:id="189" w:name="_Toc204937560"/>
      <w:r w:rsidRPr="00F75EDC">
        <w:t>日志与监控</w:t>
      </w:r>
      <w:bookmarkEnd w:id="188"/>
      <w:bookmarkEnd w:id="189"/>
    </w:p>
    <w:p w14:paraId="64BC486D" w14:textId="77777777" w:rsidR="00D03613" w:rsidRPr="00F75EDC" w:rsidRDefault="00D03613" w:rsidP="00D03613">
      <w:pPr>
        <w:ind w:firstLineChars="200" w:firstLine="480"/>
      </w:pPr>
      <w:r w:rsidRPr="00F75EDC">
        <w:t>为了增强系统的安全性，必须对所有关键操作进行日志记录，并实施实时监控。通过监控系统可以及时发现异常行为，防止潜在的攻击。</w:t>
      </w:r>
    </w:p>
    <w:p w14:paraId="263379D5" w14:textId="77777777" w:rsidR="00D03613" w:rsidRPr="00F75EDC" w:rsidRDefault="00D03613" w:rsidP="00D03613">
      <w:pPr>
        <w:pStyle w:val="Heading4"/>
      </w:pPr>
      <w:bookmarkStart w:id="190" w:name="_Toc204344358"/>
      <w:bookmarkStart w:id="191" w:name="_Toc204937561"/>
      <w:r w:rsidRPr="00F75EDC">
        <w:t>日志记录</w:t>
      </w:r>
      <w:bookmarkEnd w:id="190"/>
      <w:bookmarkEnd w:id="191"/>
    </w:p>
    <w:p w14:paraId="1FD59A00" w14:textId="77777777" w:rsidR="00D03613" w:rsidRPr="00F75EDC" w:rsidRDefault="00D03613" w:rsidP="00732BAF">
      <w:pPr>
        <w:numPr>
          <w:ilvl w:val="0"/>
          <w:numId w:val="31"/>
        </w:numPr>
      </w:pPr>
      <w:r w:rsidRPr="00F75EDC">
        <w:rPr>
          <w:b/>
          <w:bCs/>
        </w:rPr>
        <w:t>访问日志</w:t>
      </w:r>
      <w:r w:rsidRPr="00F75EDC">
        <w:t>：记录所有用户和设备的访问行为，包括API请求、登录、操作等。</w:t>
      </w:r>
    </w:p>
    <w:p w14:paraId="6081BFA0" w14:textId="77777777" w:rsidR="00D03613" w:rsidRPr="00F75EDC" w:rsidRDefault="00D03613" w:rsidP="00732BAF">
      <w:pPr>
        <w:numPr>
          <w:ilvl w:val="0"/>
          <w:numId w:val="31"/>
        </w:numPr>
      </w:pPr>
      <w:r w:rsidRPr="00F75EDC">
        <w:rPr>
          <w:b/>
          <w:bCs/>
        </w:rPr>
        <w:t>安全事件日志</w:t>
      </w:r>
      <w:r w:rsidRPr="00F75EDC">
        <w:t>：记录系统安全相关事件，如登录失败次数、设备身份验证失败、异常请求等。</w:t>
      </w:r>
    </w:p>
    <w:p w14:paraId="6CA13DDB" w14:textId="77777777" w:rsidR="00D03613" w:rsidRPr="00F75EDC" w:rsidRDefault="00D03613" w:rsidP="00D03613">
      <w:pPr>
        <w:pStyle w:val="Heading4"/>
      </w:pPr>
      <w:bookmarkStart w:id="192" w:name="_Toc204344359"/>
      <w:bookmarkStart w:id="193" w:name="_Toc204937562"/>
      <w:r w:rsidRPr="00F75EDC">
        <w:t>实时监控</w:t>
      </w:r>
      <w:bookmarkEnd w:id="192"/>
      <w:bookmarkEnd w:id="193"/>
    </w:p>
    <w:p w14:paraId="00CEE782" w14:textId="77777777" w:rsidR="00D03613" w:rsidRPr="00F75EDC" w:rsidRDefault="00D03613" w:rsidP="00732BAF">
      <w:pPr>
        <w:numPr>
          <w:ilvl w:val="0"/>
          <w:numId w:val="32"/>
        </w:numPr>
      </w:pPr>
      <w:r w:rsidRPr="00F75EDC">
        <w:rPr>
          <w:b/>
          <w:bCs/>
        </w:rPr>
        <w:t>入侵检测系统（IDS）</w:t>
      </w:r>
      <w:r w:rsidRPr="00F75EDC">
        <w:t>：部署IDS系统，实时监控系统是否受到攻击，及时发现潜在的安全威胁。</w:t>
      </w:r>
    </w:p>
    <w:p w14:paraId="1C941DE7" w14:textId="77777777" w:rsidR="00D03613" w:rsidRPr="00F75EDC" w:rsidRDefault="00D03613" w:rsidP="00732BAF">
      <w:pPr>
        <w:numPr>
          <w:ilvl w:val="0"/>
          <w:numId w:val="32"/>
        </w:numPr>
      </w:pPr>
      <w:r w:rsidRPr="00F75EDC">
        <w:rPr>
          <w:b/>
          <w:bCs/>
        </w:rPr>
        <w:t>异常行为检测</w:t>
      </w:r>
      <w:r w:rsidRPr="00F75EDC">
        <w:t>：通过机器学习算法检测系统中异常的访问模式，如短时间内大量的API请求、大量的数据上传等。</w:t>
      </w:r>
    </w:p>
    <w:p w14:paraId="794BD8D1" w14:textId="77777777" w:rsidR="00D03613" w:rsidRPr="00F75EDC" w:rsidRDefault="00D03613" w:rsidP="00D03613">
      <w:pPr>
        <w:pStyle w:val="Heading2"/>
      </w:pPr>
      <w:bookmarkStart w:id="194" w:name="_Toc204937563"/>
      <w:r w:rsidRPr="00F75EDC">
        <w:t>部署与运维</w:t>
      </w:r>
      <w:bookmarkEnd w:id="194"/>
    </w:p>
    <w:p w14:paraId="6DC9D494" w14:textId="77777777" w:rsidR="00D03613" w:rsidRPr="00F75EDC" w:rsidRDefault="00D03613" w:rsidP="00D03613">
      <w:pPr>
        <w:pStyle w:val="Heading3"/>
      </w:pPr>
      <w:bookmarkStart w:id="195" w:name="_Toc204937564"/>
      <w:r w:rsidRPr="00F75EDC">
        <w:t>系统部署架构</w:t>
      </w:r>
      <w:bookmarkEnd w:id="195"/>
    </w:p>
    <w:p w14:paraId="72ED23BB" w14:textId="77777777" w:rsidR="00D03613" w:rsidRPr="00F75EDC" w:rsidRDefault="00D03613" w:rsidP="00D03613">
      <w:pPr>
        <w:ind w:firstLineChars="200" w:firstLine="480"/>
      </w:pPr>
      <w:r w:rsidRPr="00F75EDC">
        <w:t>系统采用分布式微服务部署架构，包含以下核心组件：</w:t>
      </w:r>
    </w:p>
    <w:p w14:paraId="0E80A16A" w14:textId="77777777" w:rsidR="00D03613" w:rsidRPr="00F75EDC" w:rsidRDefault="00D03613" w:rsidP="00D03613">
      <w:pPr>
        <w:pStyle w:val="Heading4"/>
      </w:pPr>
      <w:bookmarkStart w:id="196" w:name="_Toc204937565"/>
      <w:r w:rsidRPr="00F75EDC">
        <w:t>部署环境划分</w:t>
      </w:r>
      <w:bookmarkEnd w:id="19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6285"/>
      </w:tblGrid>
      <w:tr w:rsidR="00D03613" w:rsidRPr="00F75EDC" w14:paraId="6447C426" w14:textId="77777777" w:rsidTr="00012B5F">
        <w:tc>
          <w:tcPr>
            <w:tcW w:w="1186" w:type="pct"/>
            <w:hideMark/>
          </w:tcPr>
          <w:p w14:paraId="77BD294F" w14:textId="77777777" w:rsidR="00D03613" w:rsidRPr="00F75EDC" w:rsidRDefault="00D03613" w:rsidP="00012B5F">
            <w:pPr>
              <w:rPr>
                <w:b/>
                <w:bCs/>
              </w:rPr>
            </w:pPr>
            <w:r w:rsidRPr="00F75EDC">
              <w:rPr>
                <w:b/>
                <w:bCs/>
              </w:rPr>
              <w:t>环境类型</w:t>
            </w:r>
          </w:p>
        </w:tc>
        <w:tc>
          <w:tcPr>
            <w:tcW w:w="3708" w:type="pct"/>
            <w:hideMark/>
          </w:tcPr>
          <w:p w14:paraId="2EE6B8AE" w14:textId="77777777" w:rsidR="00D03613" w:rsidRPr="00F75EDC" w:rsidRDefault="00D03613" w:rsidP="00012B5F">
            <w:pPr>
              <w:rPr>
                <w:b/>
                <w:bCs/>
              </w:rPr>
            </w:pPr>
            <w:r w:rsidRPr="00F75EDC">
              <w:rPr>
                <w:b/>
                <w:bCs/>
              </w:rPr>
              <w:t>说明</w:t>
            </w:r>
          </w:p>
        </w:tc>
      </w:tr>
      <w:tr w:rsidR="00D03613" w:rsidRPr="00F75EDC" w14:paraId="3BA97A6C" w14:textId="77777777" w:rsidTr="00012B5F">
        <w:tc>
          <w:tcPr>
            <w:tcW w:w="1186" w:type="pct"/>
            <w:hideMark/>
          </w:tcPr>
          <w:p w14:paraId="303CD6F3" w14:textId="77777777" w:rsidR="00D03613" w:rsidRPr="00F75EDC" w:rsidRDefault="00D03613" w:rsidP="00012B5F">
            <w:r w:rsidRPr="00F75EDC">
              <w:t>开发环境</w:t>
            </w:r>
          </w:p>
        </w:tc>
        <w:tc>
          <w:tcPr>
            <w:tcW w:w="3708" w:type="pct"/>
            <w:hideMark/>
          </w:tcPr>
          <w:p w14:paraId="290EE665" w14:textId="77777777" w:rsidR="00D03613" w:rsidRPr="00F75EDC" w:rsidRDefault="00D03613" w:rsidP="00012B5F">
            <w:r w:rsidRPr="00F75EDC">
              <w:t>单节点容器化部署，调试使用</w:t>
            </w:r>
          </w:p>
        </w:tc>
      </w:tr>
      <w:tr w:rsidR="00D03613" w:rsidRPr="00F75EDC" w14:paraId="3DB7D4D0" w14:textId="77777777" w:rsidTr="00012B5F">
        <w:tc>
          <w:tcPr>
            <w:tcW w:w="1186" w:type="pct"/>
            <w:hideMark/>
          </w:tcPr>
          <w:p w14:paraId="6FCA50E1" w14:textId="77777777" w:rsidR="00D03613" w:rsidRPr="00F75EDC" w:rsidRDefault="00D03613" w:rsidP="00012B5F">
            <w:r w:rsidRPr="00F75EDC">
              <w:t>测试环境</w:t>
            </w:r>
          </w:p>
        </w:tc>
        <w:tc>
          <w:tcPr>
            <w:tcW w:w="3708" w:type="pct"/>
            <w:hideMark/>
          </w:tcPr>
          <w:p w14:paraId="3F8DCB2A" w14:textId="77777777" w:rsidR="00D03613" w:rsidRPr="00F75EDC" w:rsidRDefault="00D03613" w:rsidP="00012B5F">
            <w:r w:rsidRPr="00F75EDC">
              <w:t>多节点集群，用于集成测试</w:t>
            </w:r>
          </w:p>
        </w:tc>
      </w:tr>
      <w:tr w:rsidR="00D03613" w:rsidRPr="00F75EDC" w14:paraId="40C34EB9" w14:textId="77777777" w:rsidTr="00012B5F">
        <w:tc>
          <w:tcPr>
            <w:tcW w:w="1186" w:type="pct"/>
            <w:hideMark/>
          </w:tcPr>
          <w:p w14:paraId="506BFF23" w14:textId="77777777" w:rsidR="00D03613" w:rsidRPr="00F75EDC" w:rsidRDefault="00D03613" w:rsidP="00012B5F">
            <w:r w:rsidRPr="00F75EDC">
              <w:t>生产环境</w:t>
            </w:r>
          </w:p>
        </w:tc>
        <w:tc>
          <w:tcPr>
            <w:tcW w:w="3708" w:type="pct"/>
            <w:hideMark/>
          </w:tcPr>
          <w:p w14:paraId="5A27B7CE" w14:textId="77777777" w:rsidR="00D03613" w:rsidRPr="00F75EDC" w:rsidRDefault="00D03613" w:rsidP="00012B5F">
            <w:r w:rsidRPr="00F75EDC">
              <w:t>弹性伸缩的高可用部署</w:t>
            </w:r>
          </w:p>
        </w:tc>
      </w:tr>
    </w:tbl>
    <w:p w14:paraId="1FAFF6D6" w14:textId="77777777" w:rsidR="00D03613" w:rsidRPr="00F75EDC" w:rsidRDefault="00D03613" w:rsidP="00D03613"/>
    <w:p w14:paraId="3C9D2B3C" w14:textId="77777777" w:rsidR="00D03613" w:rsidRPr="00F75EDC" w:rsidRDefault="00D03613" w:rsidP="00D03613">
      <w:pPr>
        <w:ind w:firstLineChars="200" w:firstLine="480"/>
      </w:pPr>
      <w:r w:rsidRPr="00F75EDC">
        <w:t>外部数据源：</w:t>
      </w:r>
    </w:p>
    <w:p w14:paraId="74907F2D" w14:textId="77777777" w:rsidR="00D03613" w:rsidRPr="00F75EDC" w:rsidRDefault="00D03613" w:rsidP="00D03613">
      <w:pPr>
        <w:ind w:firstLineChars="200" w:firstLine="480"/>
      </w:pPr>
      <w:r w:rsidRPr="00F75EDC">
        <w:t>- 车端通过 WebSocket 上传</w:t>
      </w:r>
    </w:p>
    <w:p w14:paraId="666BCE24" w14:textId="77777777" w:rsidR="00D03613" w:rsidRPr="00F75EDC" w:rsidRDefault="00D03613" w:rsidP="00D03613">
      <w:pPr>
        <w:ind w:firstLineChars="200" w:firstLine="480"/>
      </w:pPr>
      <w:r w:rsidRPr="00F75EDC">
        <w:t>- 气象站通过 HTTP 上传</w:t>
      </w:r>
    </w:p>
    <w:p w14:paraId="50D03164" w14:textId="77777777" w:rsidR="00D03613" w:rsidRPr="00F75EDC" w:rsidRDefault="00D03613" w:rsidP="00D03613">
      <w:pPr>
        <w:pStyle w:val="Heading4"/>
      </w:pPr>
      <w:bookmarkStart w:id="197" w:name="_Toc204937566"/>
      <w:r w:rsidRPr="00F75EDC">
        <w:rPr>
          <w:rFonts w:hint="eastAsia"/>
        </w:rPr>
        <w:t>部署图</w:t>
      </w:r>
      <w:bookmarkEnd w:id="197"/>
    </w:p>
    <w:p w14:paraId="5E039BE6" w14:textId="77777777" w:rsidR="00D03613" w:rsidRPr="00F75EDC" w:rsidRDefault="00D03613" w:rsidP="00D03613">
      <w:r w:rsidRPr="00F75EDC">
        <w:rPr>
          <w:noProof/>
        </w:rPr>
        <w:drawing>
          <wp:inline distT="0" distB="0" distL="0" distR="0" wp14:anchorId="2447654A" wp14:editId="62058D31">
            <wp:extent cx="5274310" cy="3423920"/>
            <wp:effectExtent l="0" t="0" r="2540" b="5080"/>
            <wp:docPr id="11099710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71027" name="Picture 1109971027"/>
                    <pic:cNvPicPr/>
                  </pic:nvPicPr>
                  <pic:blipFill>
                    <a:blip r:embed="rId14">
                      <a:extLst>
                        <a:ext uri="{28A0092B-C50C-407E-A947-70E740481C1C}">
                          <a14:useLocalDpi xmlns:a14="http://schemas.microsoft.com/office/drawing/2010/main" val="0"/>
                        </a:ext>
                      </a:extLst>
                    </a:blip>
                    <a:stretch>
                      <a:fillRect/>
                    </a:stretch>
                  </pic:blipFill>
                  <pic:spPr>
                    <a:xfrm>
                      <a:off x="0" y="0"/>
                      <a:ext cx="5274310" cy="3423920"/>
                    </a:xfrm>
                    <a:prstGeom prst="rect">
                      <a:avLst/>
                    </a:prstGeom>
                  </pic:spPr>
                </pic:pic>
              </a:graphicData>
            </a:graphic>
          </wp:inline>
        </w:drawing>
      </w:r>
    </w:p>
    <w:p w14:paraId="4B80A6D6" w14:textId="77777777" w:rsidR="00D03613" w:rsidRPr="00F75EDC" w:rsidRDefault="00D03613" w:rsidP="00D03613"/>
    <w:p w14:paraId="218D493E" w14:textId="77777777" w:rsidR="00D03613" w:rsidRPr="00F75EDC" w:rsidRDefault="00D03613" w:rsidP="00D03613">
      <w:pPr>
        <w:pStyle w:val="Heading3"/>
      </w:pPr>
      <w:bookmarkStart w:id="198" w:name="_Toc204937567"/>
      <w:r w:rsidRPr="00F75EDC">
        <w:t>服务部署流程</w:t>
      </w:r>
      <w:bookmarkEnd w:id="198"/>
    </w:p>
    <w:p w14:paraId="443F9FC6" w14:textId="77777777" w:rsidR="00D03613" w:rsidRPr="00F75EDC" w:rsidRDefault="00D03613" w:rsidP="00D03613">
      <w:pPr>
        <w:ind w:firstLineChars="200" w:firstLine="480"/>
      </w:pPr>
      <w:r w:rsidRPr="00F75EDC">
        <w:t xml:space="preserve">系统支持基于 </w:t>
      </w:r>
      <w:r w:rsidRPr="00F75EDC">
        <w:rPr>
          <w:b/>
          <w:bCs/>
        </w:rPr>
        <w:t>Docker + Docker Compose</w:t>
      </w:r>
      <w:r w:rsidRPr="00F75EDC">
        <w:t xml:space="preserve"> 进行快速部署，生产环境可选 </w:t>
      </w:r>
      <w:r w:rsidRPr="00F75EDC">
        <w:rPr>
          <w:b/>
          <w:bCs/>
        </w:rPr>
        <w:t>Kubernetes (K8s)</w:t>
      </w:r>
      <w:r w:rsidRPr="00F75EDC">
        <w:t>。</w:t>
      </w:r>
    </w:p>
    <w:p w14:paraId="57E13702" w14:textId="77777777" w:rsidR="00D03613" w:rsidRPr="00F75EDC" w:rsidRDefault="00D03613" w:rsidP="00D03613">
      <w:pPr>
        <w:pStyle w:val="Heading4"/>
      </w:pPr>
      <w:bookmarkStart w:id="199" w:name="_Toc204937568"/>
      <w:r w:rsidRPr="00F75EDC">
        <w:t>基础镜像打包</w:t>
      </w:r>
      <w:bookmarkEnd w:id="199"/>
    </w:p>
    <w:p w14:paraId="76083DE3" w14:textId="77777777" w:rsidR="00D03613" w:rsidRPr="00F75EDC" w:rsidRDefault="00D03613" w:rsidP="00D03613">
      <w:pPr>
        <w:ind w:firstLineChars="200" w:firstLine="480"/>
      </w:pPr>
      <w:r w:rsidRPr="00F75EDC">
        <w:t>每个后端微服务封装为一个独立的 Docker 镜像</w:t>
      </w:r>
    </w:p>
    <w:p w14:paraId="353B1877" w14:textId="77777777" w:rsidR="00D03613" w:rsidRPr="00F75EDC" w:rsidRDefault="00D03613" w:rsidP="00D03613">
      <w:pPr>
        <w:pStyle w:val="Heading3"/>
      </w:pPr>
      <w:bookmarkStart w:id="200" w:name="_Toc204937569"/>
      <w:r w:rsidRPr="00F75EDC">
        <w:t>车端设备部署与远程升级</w:t>
      </w:r>
      <w:bookmarkEnd w:id="200"/>
    </w:p>
    <w:p w14:paraId="37264F65" w14:textId="77777777" w:rsidR="00D03613" w:rsidRPr="00F75EDC" w:rsidRDefault="00D03613" w:rsidP="00D03613">
      <w:pPr>
        <w:pStyle w:val="Heading4"/>
      </w:pPr>
      <w:bookmarkStart w:id="201" w:name="_Toc204937570"/>
      <w:r w:rsidRPr="00F75EDC">
        <w:t>车端系统安装</w:t>
      </w:r>
      <w:bookmarkEnd w:id="201"/>
    </w:p>
    <w:p w14:paraId="53C09814" w14:textId="77777777" w:rsidR="00D03613" w:rsidRPr="00F75EDC" w:rsidRDefault="00D03613" w:rsidP="00D03613">
      <w:pPr>
        <w:ind w:firstLineChars="200" w:firstLine="480"/>
      </w:pPr>
      <w:r w:rsidRPr="00F75EDC">
        <w:t xml:space="preserve">车端 固件烧录完成后，设备自启动后通过 </w:t>
      </w:r>
      <w:proofErr w:type="spellStart"/>
      <w:r w:rsidRPr="00F75EDC">
        <w:t>WiFi</w:t>
      </w:r>
      <w:proofErr w:type="spellEnd"/>
      <w:r w:rsidRPr="00F75EDC">
        <w:t>/4G 网络连接到服务端 WebSocket，</w:t>
      </w:r>
    </w:p>
    <w:p w14:paraId="1E970E8F" w14:textId="77777777" w:rsidR="00D03613" w:rsidRPr="00F75EDC" w:rsidRDefault="00D03613" w:rsidP="00D03613">
      <w:pPr>
        <w:pStyle w:val="Heading3"/>
      </w:pPr>
      <w:bookmarkStart w:id="202" w:name="_Toc204937571"/>
      <w:r w:rsidRPr="00F75EDC">
        <w:t>安全策略与故障恢复</w:t>
      </w:r>
      <w:bookmarkEnd w:id="202"/>
    </w:p>
    <w:p w14:paraId="24164EE1" w14:textId="77777777" w:rsidR="00D03613" w:rsidRPr="00F75EDC" w:rsidRDefault="00D03613" w:rsidP="00D03613">
      <w:pPr>
        <w:pStyle w:val="Heading4"/>
      </w:pPr>
      <w:bookmarkStart w:id="203" w:name="_Toc204937572"/>
      <w:r w:rsidRPr="00F75EDC">
        <w:t>网络安全</w:t>
      </w:r>
      <w:bookmarkEnd w:id="203"/>
    </w:p>
    <w:p w14:paraId="06DCD9CB" w14:textId="77777777" w:rsidR="00D03613" w:rsidRPr="00F75EDC" w:rsidRDefault="00D03613" w:rsidP="00732BAF">
      <w:pPr>
        <w:numPr>
          <w:ilvl w:val="0"/>
          <w:numId w:val="46"/>
        </w:numPr>
      </w:pPr>
      <w:r w:rsidRPr="00F75EDC">
        <w:t>前端与服务端通信全站 HTTPS</w:t>
      </w:r>
    </w:p>
    <w:p w14:paraId="619C023B" w14:textId="77777777" w:rsidR="00D03613" w:rsidRPr="00F75EDC" w:rsidRDefault="00D03613" w:rsidP="00732BAF">
      <w:pPr>
        <w:numPr>
          <w:ilvl w:val="0"/>
          <w:numId w:val="46"/>
        </w:numPr>
      </w:pPr>
      <w:r w:rsidRPr="00F75EDC">
        <w:t xml:space="preserve">WebSocket 使用 </w:t>
      </w:r>
      <w:r w:rsidRPr="00F75EDC">
        <w:rPr>
          <w:rFonts w:hint="eastAsia"/>
        </w:rPr>
        <w:t>证书</w:t>
      </w:r>
    </w:p>
    <w:p w14:paraId="390E8832" w14:textId="77777777" w:rsidR="00D03613" w:rsidRPr="00F75EDC" w:rsidRDefault="00D03613" w:rsidP="00732BAF">
      <w:pPr>
        <w:numPr>
          <w:ilvl w:val="0"/>
          <w:numId w:val="46"/>
        </w:numPr>
      </w:pPr>
      <w:r w:rsidRPr="00F75EDC">
        <w:t>Redis 不暴露公网端口，使用密码认证</w:t>
      </w:r>
    </w:p>
    <w:p w14:paraId="7D8BBC2E" w14:textId="77777777" w:rsidR="00D03613" w:rsidRPr="00F75EDC" w:rsidRDefault="00D03613" w:rsidP="00D03613">
      <w:pPr>
        <w:pStyle w:val="Heading4"/>
      </w:pPr>
      <w:bookmarkStart w:id="204" w:name="_Toc204937573"/>
      <w:r w:rsidRPr="00F75EDC">
        <w:t>数据备份与恢复</w:t>
      </w:r>
      <w:bookmarkEnd w:id="20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8"/>
        <w:gridCol w:w="1832"/>
        <w:gridCol w:w="4206"/>
      </w:tblGrid>
      <w:tr w:rsidR="00D03613" w:rsidRPr="00F75EDC" w14:paraId="0E8AD876" w14:textId="77777777" w:rsidTr="00012B5F">
        <w:tc>
          <w:tcPr>
            <w:tcW w:w="1326" w:type="pct"/>
            <w:hideMark/>
          </w:tcPr>
          <w:p w14:paraId="74BF1EA1" w14:textId="77777777" w:rsidR="00D03613" w:rsidRPr="00F75EDC" w:rsidRDefault="00D03613" w:rsidP="00012B5F">
            <w:pPr>
              <w:rPr>
                <w:b/>
                <w:bCs/>
              </w:rPr>
            </w:pPr>
            <w:r w:rsidRPr="00F75EDC">
              <w:rPr>
                <w:b/>
                <w:bCs/>
              </w:rPr>
              <w:t>数据类型</w:t>
            </w:r>
          </w:p>
        </w:tc>
        <w:tc>
          <w:tcPr>
            <w:tcW w:w="1076" w:type="pct"/>
            <w:hideMark/>
          </w:tcPr>
          <w:p w14:paraId="6306F24F" w14:textId="77777777" w:rsidR="00D03613" w:rsidRPr="00F75EDC" w:rsidRDefault="00D03613" w:rsidP="00012B5F">
            <w:pPr>
              <w:rPr>
                <w:b/>
                <w:bCs/>
              </w:rPr>
            </w:pPr>
            <w:r w:rsidRPr="00F75EDC">
              <w:rPr>
                <w:b/>
                <w:bCs/>
              </w:rPr>
              <w:t>备份频率</w:t>
            </w:r>
          </w:p>
        </w:tc>
        <w:tc>
          <w:tcPr>
            <w:tcW w:w="2471" w:type="pct"/>
            <w:hideMark/>
          </w:tcPr>
          <w:p w14:paraId="1C8AA93A" w14:textId="77777777" w:rsidR="00D03613" w:rsidRPr="00F75EDC" w:rsidRDefault="00D03613" w:rsidP="00012B5F">
            <w:pPr>
              <w:rPr>
                <w:b/>
                <w:bCs/>
              </w:rPr>
            </w:pPr>
            <w:r w:rsidRPr="00F75EDC">
              <w:rPr>
                <w:b/>
                <w:bCs/>
              </w:rPr>
              <w:t>存储位置</w:t>
            </w:r>
          </w:p>
        </w:tc>
      </w:tr>
      <w:tr w:rsidR="00D03613" w:rsidRPr="00F75EDC" w14:paraId="1541986E" w14:textId="77777777" w:rsidTr="00012B5F">
        <w:tc>
          <w:tcPr>
            <w:tcW w:w="1326" w:type="pct"/>
            <w:hideMark/>
          </w:tcPr>
          <w:p w14:paraId="7F9ED7CB" w14:textId="77777777" w:rsidR="00D03613" w:rsidRPr="00F75EDC" w:rsidRDefault="00D03613" w:rsidP="00012B5F">
            <w:r w:rsidRPr="00F75EDC">
              <w:t>Redis 快照</w:t>
            </w:r>
          </w:p>
        </w:tc>
        <w:tc>
          <w:tcPr>
            <w:tcW w:w="1076" w:type="pct"/>
            <w:hideMark/>
          </w:tcPr>
          <w:p w14:paraId="0BC9780B" w14:textId="77777777" w:rsidR="00D03613" w:rsidRPr="00F75EDC" w:rsidRDefault="00D03613" w:rsidP="00012B5F">
            <w:r w:rsidRPr="00F75EDC">
              <w:t>每小时</w:t>
            </w:r>
          </w:p>
        </w:tc>
        <w:tc>
          <w:tcPr>
            <w:tcW w:w="2471" w:type="pct"/>
            <w:hideMark/>
          </w:tcPr>
          <w:p w14:paraId="4B0EE3AF" w14:textId="77777777" w:rsidR="00D03613" w:rsidRPr="00F75EDC" w:rsidRDefault="00D03613" w:rsidP="00012B5F">
            <w:r w:rsidRPr="00F75EDC">
              <w:t>本地+远程 OSS</w:t>
            </w:r>
          </w:p>
        </w:tc>
      </w:tr>
      <w:tr w:rsidR="00D03613" w:rsidRPr="00F75EDC" w14:paraId="2344473E" w14:textId="77777777" w:rsidTr="00012B5F">
        <w:tc>
          <w:tcPr>
            <w:tcW w:w="1326" w:type="pct"/>
            <w:hideMark/>
          </w:tcPr>
          <w:p w14:paraId="10815E00" w14:textId="77777777" w:rsidR="00D03613" w:rsidRPr="00F75EDC" w:rsidRDefault="00D03613" w:rsidP="00012B5F">
            <w:r w:rsidRPr="00F75EDC">
              <w:t>MySQL 数据</w:t>
            </w:r>
          </w:p>
        </w:tc>
        <w:tc>
          <w:tcPr>
            <w:tcW w:w="1076" w:type="pct"/>
            <w:hideMark/>
          </w:tcPr>
          <w:p w14:paraId="4DFFD5A7" w14:textId="77777777" w:rsidR="00D03613" w:rsidRPr="00F75EDC" w:rsidRDefault="00D03613" w:rsidP="00012B5F">
            <w:r w:rsidRPr="00F75EDC">
              <w:t>每日</w:t>
            </w:r>
          </w:p>
        </w:tc>
        <w:tc>
          <w:tcPr>
            <w:tcW w:w="2471" w:type="pct"/>
            <w:hideMark/>
          </w:tcPr>
          <w:p w14:paraId="6AB45596" w14:textId="77777777" w:rsidR="00D03613" w:rsidRPr="00F75EDC" w:rsidRDefault="00D03613" w:rsidP="00012B5F">
            <w:r w:rsidRPr="00F75EDC">
              <w:t>自动备份脚本 + 云盘</w:t>
            </w:r>
          </w:p>
        </w:tc>
      </w:tr>
    </w:tbl>
    <w:p w14:paraId="0D6DD0A5" w14:textId="77777777" w:rsidR="00D03613" w:rsidRDefault="00D03613" w:rsidP="00D03613">
      <w:bookmarkStart w:id="205" w:name="_Toc204937574"/>
    </w:p>
    <w:p w14:paraId="48EA097B" w14:textId="77777777" w:rsidR="00D03613" w:rsidRPr="00F75EDC" w:rsidRDefault="00D03613" w:rsidP="00D03613">
      <w:pPr>
        <w:pStyle w:val="Heading4"/>
      </w:pPr>
      <w:r w:rsidRPr="00F75EDC">
        <w:t>异常恢复流程</w:t>
      </w:r>
      <w:bookmarkEnd w:id="205"/>
    </w:p>
    <w:p w14:paraId="557A8EB8" w14:textId="77777777" w:rsidR="00D03613" w:rsidRPr="00F75EDC" w:rsidRDefault="00D03613" w:rsidP="00732BAF">
      <w:pPr>
        <w:numPr>
          <w:ilvl w:val="0"/>
          <w:numId w:val="47"/>
        </w:numPr>
      </w:pPr>
      <w:r w:rsidRPr="00F75EDC">
        <w:t>自动探测异常</w:t>
      </w:r>
    </w:p>
    <w:p w14:paraId="59C21D48" w14:textId="77777777" w:rsidR="00D03613" w:rsidRPr="00F75EDC" w:rsidRDefault="00D03613" w:rsidP="00732BAF">
      <w:pPr>
        <w:numPr>
          <w:ilvl w:val="0"/>
          <w:numId w:val="47"/>
        </w:numPr>
      </w:pPr>
      <w:r w:rsidRPr="00F75EDC">
        <w:t>告警通知相关人员</w:t>
      </w:r>
    </w:p>
    <w:p w14:paraId="06EA3757" w14:textId="77777777" w:rsidR="00D03613" w:rsidRPr="00F75EDC" w:rsidRDefault="00D03613" w:rsidP="00732BAF">
      <w:pPr>
        <w:numPr>
          <w:ilvl w:val="0"/>
          <w:numId w:val="47"/>
        </w:numPr>
      </w:pPr>
      <w:r w:rsidRPr="00F75EDC">
        <w:t>重启容器或重新部署</w:t>
      </w:r>
    </w:p>
    <w:p w14:paraId="6259B276" w14:textId="77777777" w:rsidR="00D03613" w:rsidRPr="00F75EDC" w:rsidRDefault="00D03613" w:rsidP="00732BAF">
      <w:pPr>
        <w:numPr>
          <w:ilvl w:val="0"/>
          <w:numId w:val="47"/>
        </w:numPr>
      </w:pPr>
      <w:r w:rsidRPr="00F75EDC">
        <w:t>若数据异常，进行 Redis/MySQL 回滚</w:t>
      </w:r>
    </w:p>
    <w:p w14:paraId="26203901" w14:textId="77777777" w:rsidR="00D03613" w:rsidRPr="00F75EDC" w:rsidRDefault="00D03613" w:rsidP="00D03613">
      <w:pPr>
        <w:pStyle w:val="Heading2"/>
      </w:pPr>
      <w:bookmarkStart w:id="206" w:name="_Toc204344379"/>
      <w:bookmarkStart w:id="207" w:name="_Toc204937575"/>
      <w:r w:rsidRPr="00F75EDC">
        <w:t>测试与质量保证</w:t>
      </w:r>
      <w:bookmarkEnd w:id="206"/>
      <w:bookmarkEnd w:id="207"/>
    </w:p>
    <w:p w14:paraId="3D379090" w14:textId="77777777" w:rsidR="00D03613" w:rsidRPr="00F75EDC" w:rsidRDefault="00D03613" w:rsidP="00D03613">
      <w:pPr>
        <w:ind w:firstLineChars="200" w:firstLine="480"/>
      </w:pPr>
      <w:r w:rsidRPr="00F75EDC">
        <w:t>在车联网项目的开发过程中，测试与质量保证是确保系统满足功能需求和性能要求的关键部分。一个高质量的车联网系统需要经过多轮严谨的测试和质量控制，确保系统的稳定性、可扩展性、性能以及安全性。测试不仅涉及到代码的正确性，还包括系统集成、性能、可用性、自动化测试等多个方面。</w:t>
      </w:r>
    </w:p>
    <w:p w14:paraId="17B1BCCE" w14:textId="77777777" w:rsidR="00D03613" w:rsidRPr="00F75EDC" w:rsidRDefault="00D03613" w:rsidP="00D03613">
      <w:pPr>
        <w:pStyle w:val="Heading3"/>
      </w:pPr>
      <w:bookmarkStart w:id="208" w:name="_Toc204344380"/>
      <w:bookmarkStart w:id="209" w:name="_Toc204937576"/>
      <w:r w:rsidRPr="00F75EDC">
        <w:t>测试策略与计划</w:t>
      </w:r>
      <w:bookmarkEnd w:id="208"/>
      <w:bookmarkEnd w:id="209"/>
    </w:p>
    <w:p w14:paraId="18A4F22C" w14:textId="77777777" w:rsidR="00D03613" w:rsidRPr="00F75EDC" w:rsidRDefault="00D03613" w:rsidP="00D03613">
      <w:pPr>
        <w:ind w:firstLineChars="200" w:firstLine="480"/>
      </w:pPr>
      <w:r w:rsidRPr="00F75EDC">
        <w:t>测试策略定义了测试的总体方针，而测试计划则是对具体执行步骤、时间安排、责任分配等方面的详细规划。测试策略包括的主要内容如下：</w:t>
      </w:r>
    </w:p>
    <w:p w14:paraId="0AEB3277" w14:textId="77777777" w:rsidR="00D03613" w:rsidRPr="00F75EDC" w:rsidRDefault="00D03613" w:rsidP="00D03613">
      <w:pPr>
        <w:pStyle w:val="Heading4"/>
      </w:pPr>
      <w:bookmarkStart w:id="210" w:name="_Toc204344381"/>
      <w:bookmarkStart w:id="211" w:name="_Toc204937577"/>
      <w:r w:rsidRPr="00F75EDC">
        <w:t>测试策略目标</w:t>
      </w:r>
      <w:bookmarkEnd w:id="210"/>
      <w:bookmarkEnd w:id="211"/>
    </w:p>
    <w:p w14:paraId="7BFBC6B5" w14:textId="77777777" w:rsidR="00D03613" w:rsidRPr="00F75EDC" w:rsidRDefault="00D03613" w:rsidP="00732BAF">
      <w:pPr>
        <w:numPr>
          <w:ilvl w:val="0"/>
          <w:numId w:val="33"/>
        </w:numPr>
      </w:pPr>
      <w:r w:rsidRPr="00F75EDC">
        <w:rPr>
          <w:b/>
          <w:bCs/>
        </w:rPr>
        <w:t>验证功能完整性</w:t>
      </w:r>
      <w:r w:rsidRPr="00F75EDC">
        <w:t>：确保车联网系统的每个模块、每个功能点都能够按照设计要求正常工作。</w:t>
      </w:r>
    </w:p>
    <w:p w14:paraId="050318E6" w14:textId="77777777" w:rsidR="00D03613" w:rsidRPr="00F75EDC" w:rsidRDefault="00D03613" w:rsidP="00732BAF">
      <w:pPr>
        <w:numPr>
          <w:ilvl w:val="0"/>
          <w:numId w:val="33"/>
        </w:numPr>
      </w:pPr>
      <w:r w:rsidRPr="00F75EDC">
        <w:rPr>
          <w:b/>
          <w:bCs/>
        </w:rPr>
        <w:t>确认系统的稳定性与可靠性</w:t>
      </w:r>
      <w:r w:rsidRPr="00F75EDC">
        <w:t>：特别是对于车端设备与后端系统的通信，确保长时间运行后的稳定性。</w:t>
      </w:r>
    </w:p>
    <w:p w14:paraId="62DEEEDE" w14:textId="77777777" w:rsidR="00D03613" w:rsidRPr="00F75EDC" w:rsidRDefault="00D03613" w:rsidP="00732BAF">
      <w:pPr>
        <w:numPr>
          <w:ilvl w:val="0"/>
          <w:numId w:val="33"/>
        </w:numPr>
      </w:pPr>
      <w:r w:rsidRPr="00F75EDC">
        <w:rPr>
          <w:b/>
          <w:bCs/>
        </w:rPr>
        <w:t>验证性能表现</w:t>
      </w:r>
      <w:r w:rsidRPr="00F75EDC">
        <w:t>：确保系统在大规模车辆数据上传、并发请求等压力下能够高效运行。</w:t>
      </w:r>
    </w:p>
    <w:p w14:paraId="1D7EA726" w14:textId="77777777" w:rsidR="00D03613" w:rsidRPr="00F75EDC" w:rsidRDefault="00D03613" w:rsidP="00732BAF">
      <w:pPr>
        <w:numPr>
          <w:ilvl w:val="0"/>
          <w:numId w:val="33"/>
        </w:numPr>
      </w:pPr>
      <w:r w:rsidRPr="00F75EDC">
        <w:rPr>
          <w:b/>
          <w:bCs/>
        </w:rPr>
        <w:t>保障安全性</w:t>
      </w:r>
      <w:r w:rsidRPr="00F75EDC">
        <w:t>：对系统进行渗透测试，确保没有安全漏洞或容易被攻击的地方。</w:t>
      </w:r>
    </w:p>
    <w:p w14:paraId="1EDF10E2" w14:textId="77777777" w:rsidR="00D03613" w:rsidRPr="00F75EDC" w:rsidRDefault="00D03613" w:rsidP="00732BAF">
      <w:pPr>
        <w:numPr>
          <w:ilvl w:val="0"/>
          <w:numId w:val="33"/>
        </w:numPr>
      </w:pPr>
      <w:r w:rsidRPr="00F75EDC">
        <w:rPr>
          <w:b/>
          <w:bCs/>
        </w:rPr>
        <w:t>自动化测试和持续集成</w:t>
      </w:r>
      <w:r w:rsidRPr="00F75EDC">
        <w:t>：提高测试效率，确保代码的质量。</w:t>
      </w:r>
    </w:p>
    <w:p w14:paraId="6E976ACA" w14:textId="77777777" w:rsidR="00D03613" w:rsidRPr="00F75EDC" w:rsidRDefault="00D03613" w:rsidP="00D03613">
      <w:pPr>
        <w:pStyle w:val="Heading4"/>
      </w:pPr>
      <w:bookmarkStart w:id="212" w:name="_Toc204344382"/>
      <w:bookmarkStart w:id="213" w:name="_Toc204937578"/>
      <w:r w:rsidRPr="00F75EDC">
        <w:t>测试计划</w:t>
      </w:r>
      <w:bookmarkEnd w:id="212"/>
      <w:bookmarkEnd w:id="213"/>
    </w:p>
    <w:p w14:paraId="41E8CC88" w14:textId="77777777" w:rsidR="00D03613" w:rsidRPr="00F75EDC" w:rsidRDefault="00D03613" w:rsidP="00D03613">
      <w:pPr>
        <w:ind w:firstLineChars="200" w:firstLine="480"/>
      </w:pPr>
      <w:r w:rsidRPr="00F75EDC">
        <w:t>在项目初期，需要制定详细的测试计划，明确各个阶段的测试目标、资源分配、时间安排等。主要的测试阶段包括：</w:t>
      </w:r>
    </w:p>
    <w:p w14:paraId="1AFB4EB5" w14:textId="77777777" w:rsidR="00D03613" w:rsidRPr="00F75EDC" w:rsidRDefault="00D03613" w:rsidP="00732BAF">
      <w:pPr>
        <w:numPr>
          <w:ilvl w:val="0"/>
          <w:numId w:val="34"/>
        </w:numPr>
      </w:pPr>
      <w:r w:rsidRPr="00F75EDC">
        <w:rPr>
          <w:b/>
          <w:bCs/>
        </w:rPr>
        <w:t>单元测试</w:t>
      </w:r>
      <w:r w:rsidRPr="00F75EDC">
        <w:t>：在代码开发的早期阶段，每个功能模块和类都需要进行单元测试，确保单个模块的功能正确性。</w:t>
      </w:r>
    </w:p>
    <w:p w14:paraId="36072C4D" w14:textId="77777777" w:rsidR="00D03613" w:rsidRPr="00F75EDC" w:rsidRDefault="00D03613" w:rsidP="00732BAF">
      <w:pPr>
        <w:numPr>
          <w:ilvl w:val="0"/>
          <w:numId w:val="34"/>
        </w:numPr>
      </w:pPr>
      <w:r w:rsidRPr="00F75EDC">
        <w:rPr>
          <w:b/>
          <w:bCs/>
        </w:rPr>
        <w:t>集成测试</w:t>
      </w:r>
      <w:r w:rsidRPr="00F75EDC">
        <w:t>：多个模块之间的数据交互、接口调用等进行集成测试，确保各模块的协作没有问题。</w:t>
      </w:r>
    </w:p>
    <w:p w14:paraId="4C3B68CD" w14:textId="77777777" w:rsidR="00D03613" w:rsidRPr="00F75EDC" w:rsidRDefault="00D03613" w:rsidP="00732BAF">
      <w:pPr>
        <w:numPr>
          <w:ilvl w:val="0"/>
          <w:numId w:val="34"/>
        </w:numPr>
      </w:pPr>
      <w:r w:rsidRPr="00F75EDC">
        <w:rPr>
          <w:b/>
          <w:bCs/>
        </w:rPr>
        <w:t>系统测试</w:t>
      </w:r>
      <w:r w:rsidRPr="00F75EDC">
        <w:t>：在整个系统完成后，进行端到端的系统测试，验证各组件在不同场景下的工作情况。</w:t>
      </w:r>
    </w:p>
    <w:p w14:paraId="1E3070B8" w14:textId="77777777" w:rsidR="00D03613" w:rsidRPr="00F75EDC" w:rsidRDefault="00D03613" w:rsidP="00732BAF">
      <w:pPr>
        <w:numPr>
          <w:ilvl w:val="0"/>
          <w:numId w:val="34"/>
        </w:numPr>
      </w:pPr>
      <w:r w:rsidRPr="00F75EDC">
        <w:rPr>
          <w:b/>
          <w:bCs/>
        </w:rPr>
        <w:t>性能测试</w:t>
      </w:r>
      <w:r w:rsidRPr="00F75EDC">
        <w:t>：模拟高并发、高流量的场景，测试系统在这些情况下的响应时间、吞吐量和稳定性。</w:t>
      </w:r>
    </w:p>
    <w:p w14:paraId="4360FA11" w14:textId="77777777" w:rsidR="00D03613" w:rsidRPr="00F75EDC" w:rsidRDefault="00D03613" w:rsidP="00732BAF">
      <w:pPr>
        <w:numPr>
          <w:ilvl w:val="0"/>
          <w:numId w:val="34"/>
        </w:numPr>
      </w:pPr>
      <w:r w:rsidRPr="00F75EDC">
        <w:rPr>
          <w:b/>
          <w:bCs/>
        </w:rPr>
        <w:t>用户验收测试</w:t>
      </w:r>
      <w:r w:rsidRPr="00F75EDC">
        <w:t>：由最终用户（如车企、车主等）进行测试，验证系统是否符合实际使用场景和需求。</w:t>
      </w:r>
    </w:p>
    <w:p w14:paraId="7A6632FE" w14:textId="77777777" w:rsidR="00D03613" w:rsidRPr="00F75EDC" w:rsidRDefault="00D03613" w:rsidP="00732BAF">
      <w:pPr>
        <w:numPr>
          <w:ilvl w:val="0"/>
          <w:numId w:val="34"/>
        </w:numPr>
      </w:pPr>
      <w:r w:rsidRPr="00F75EDC">
        <w:rPr>
          <w:b/>
          <w:bCs/>
        </w:rPr>
        <w:t>回归测试</w:t>
      </w:r>
      <w:r w:rsidRPr="00F75EDC">
        <w:t>：在代码迭代或 bug 修复后进行，确保新修改的代码没有引入新的问题。</w:t>
      </w:r>
    </w:p>
    <w:p w14:paraId="3DBF2BCA" w14:textId="77777777" w:rsidR="00D03613" w:rsidRPr="00F75EDC" w:rsidRDefault="00D03613" w:rsidP="00D03613">
      <w:pPr>
        <w:pStyle w:val="Heading3"/>
      </w:pPr>
      <w:bookmarkStart w:id="214" w:name="_Toc204344383"/>
      <w:bookmarkStart w:id="215" w:name="_Toc204937579"/>
      <w:r w:rsidRPr="00F75EDC">
        <w:t>测试类型</w:t>
      </w:r>
      <w:bookmarkEnd w:id="214"/>
      <w:bookmarkEnd w:id="215"/>
    </w:p>
    <w:p w14:paraId="69FFC56A" w14:textId="77777777" w:rsidR="00D03613" w:rsidRPr="00F75EDC" w:rsidRDefault="00D03613" w:rsidP="00D03613">
      <w:pPr>
        <w:ind w:firstLineChars="200" w:firstLine="480"/>
      </w:pPr>
      <w:r w:rsidRPr="00F75EDC">
        <w:t>车联网系统包含多个功能模块，如车端传感器数据采集、后端处理、前端展示、数据存储等，因此测试类型涵盖了从功能测试到性能测试等多个方面。</w:t>
      </w:r>
    </w:p>
    <w:p w14:paraId="144555F7" w14:textId="77777777" w:rsidR="00D03613" w:rsidRPr="00F75EDC" w:rsidRDefault="00D03613" w:rsidP="00D03613">
      <w:pPr>
        <w:pStyle w:val="Heading4"/>
      </w:pPr>
      <w:bookmarkStart w:id="216" w:name="_Toc204344384"/>
      <w:bookmarkStart w:id="217" w:name="_Toc204937580"/>
      <w:r w:rsidRPr="00F75EDC">
        <w:t>单元测试</w:t>
      </w:r>
      <w:bookmarkEnd w:id="216"/>
      <w:bookmarkEnd w:id="217"/>
    </w:p>
    <w:p w14:paraId="42FFB222" w14:textId="77777777" w:rsidR="00D03613" w:rsidRPr="00F75EDC" w:rsidRDefault="00D03613" w:rsidP="00D03613">
      <w:pPr>
        <w:ind w:firstLineChars="200" w:firstLine="480"/>
      </w:pPr>
      <w:r w:rsidRPr="00F75EDC">
        <w:t>单元测试是确保系统中每个小模块正常工作的最基本方法。每个模块的功能都需要进行单元测试，确保独立功能不出问题。</w:t>
      </w:r>
    </w:p>
    <w:p w14:paraId="66618E2D" w14:textId="77777777" w:rsidR="00D03613" w:rsidRPr="00F75EDC" w:rsidRDefault="00D03613" w:rsidP="00732BAF">
      <w:pPr>
        <w:numPr>
          <w:ilvl w:val="0"/>
          <w:numId w:val="35"/>
        </w:numPr>
      </w:pPr>
      <w:r w:rsidRPr="00F75EDC">
        <w:rPr>
          <w:b/>
          <w:bCs/>
        </w:rPr>
        <w:t>测试工具</w:t>
      </w:r>
      <w:r w:rsidRPr="00F75EDC">
        <w:t>：可以使用JUnit（Java后端）、Mocha（前端JavaScript）等工具进行单元测试。</w:t>
      </w:r>
    </w:p>
    <w:p w14:paraId="47984DA8" w14:textId="77777777" w:rsidR="00D03613" w:rsidRPr="00F75EDC" w:rsidRDefault="00D03613" w:rsidP="00732BAF">
      <w:pPr>
        <w:numPr>
          <w:ilvl w:val="0"/>
          <w:numId w:val="35"/>
        </w:numPr>
      </w:pPr>
      <w:r w:rsidRPr="00F75EDC">
        <w:rPr>
          <w:b/>
          <w:bCs/>
        </w:rPr>
        <w:t>Mocking技术</w:t>
      </w:r>
      <w:r w:rsidRPr="00F75EDC">
        <w:t>：在单元测试中，对于外部依赖（如数据库、外部API），可以使用Mocking技术来模拟这些依赖，保证测试的独立性。</w:t>
      </w:r>
    </w:p>
    <w:p w14:paraId="38E802CB" w14:textId="77777777" w:rsidR="00D03613" w:rsidRPr="00F75EDC" w:rsidRDefault="00D03613" w:rsidP="00D03613">
      <w:pPr>
        <w:pStyle w:val="Heading4"/>
      </w:pPr>
      <w:bookmarkStart w:id="218" w:name="_Toc204344385"/>
      <w:bookmarkStart w:id="219" w:name="_Toc204937581"/>
      <w:r w:rsidRPr="00F75EDC">
        <w:t>集成测试</w:t>
      </w:r>
      <w:bookmarkEnd w:id="218"/>
      <w:bookmarkEnd w:id="219"/>
    </w:p>
    <w:p w14:paraId="37BFFAA4" w14:textId="77777777" w:rsidR="00D03613" w:rsidRPr="00F75EDC" w:rsidRDefault="00D03613" w:rsidP="00D03613">
      <w:pPr>
        <w:ind w:firstLineChars="200" w:firstLine="480"/>
      </w:pPr>
      <w:r w:rsidRPr="00F75EDC">
        <w:t>集成测试确保各个独立模块在集成后能够正确协作，尤其是车端设备与后端系统的接口、数据流和消息队列等交互。</w:t>
      </w:r>
    </w:p>
    <w:p w14:paraId="5AFF37B3" w14:textId="77777777" w:rsidR="00D03613" w:rsidRPr="00F75EDC" w:rsidRDefault="00D03613" w:rsidP="00732BAF">
      <w:pPr>
        <w:numPr>
          <w:ilvl w:val="0"/>
          <w:numId w:val="36"/>
        </w:numPr>
      </w:pPr>
      <w:r w:rsidRPr="00F75EDC">
        <w:rPr>
          <w:b/>
          <w:bCs/>
        </w:rPr>
        <w:t>接口测试</w:t>
      </w:r>
      <w:r w:rsidRPr="00F75EDC">
        <w:t>：使用Postman或Swagger等工具对后端的RESTful API进行接口测试，确保API的请求和响应符合规范。</w:t>
      </w:r>
    </w:p>
    <w:p w14:paraId="0C08AADE" w14:textId="77777777" w:rsidR="00D03613" w:rsidRPr="00F75EDC" w:rsidRDefault="00D03613" w:rsidP="00732BAF">
      <w:pPr>
        <w:numPr>
          <w:ilvl w:val="0"/>
          <w:numId w:val="36"/>
        </w:numPr>
      </w:pPr>
      <w:r w:rsidRPr="00F75EDC">
        <w:rPr>
          <w:b/>
          <w:bCs/>
        </w:rPr>
        <w:t>消息传递测试</w:t>
      </w:r>
      <w:r w:rsidRPr="00F75EDC">
        <w:t>：确保车端上传的数据通过WebSocket或消息队列（如Kafka）能够正确地传递到后端，且数据完整性没有丢失。</w:t>
      </w:r>
    </w:p>
    <w:p w14:paraId="438FBC26" w14:textId="77777777" w:rsidR="00D03613" w:rsidRPr="00F75EDC" w:rsidRDefault="00D03613" w:rsidP="00732BAF">
      <w:pPr>
        <w:numPr>
          <w:ilvl w:val="0"/>
          <w:numId w:val="36"/>
        </w:numPr>
      </w:pPr>
      <w:r w:rsidRPr="00F75EDC">
        <w:rPr>
          <w:b/>
          <w:bCs/>
        </w:rPr>
        <w:t>数据存储验证</w:t>
      </w:r>
      <w:r w:rsidRPr="00F75EDC">
        <w:t>：集成测试还需要验证传入的数据是否正确存入数据库或缓存中，确保数据的一致性。</w:t>
      </w:r>
    </w:p>
    <w:p w14:paraId="7C31CBCD" w14:textId="77777777" w:rsidR="00D03613" w:rsidRPr="00F75EDC" w:rsidRDefault="00D03613" w:rsidP="00D03613">
      <w:pPr>
        <w:pStyle w:val="Heading4"/>
      </w:pPr>
      <w:bookmarkStart w:id="220" w:name="_Toc204344386"/>
      <w:bookmarkStart w:id="221" w:name="_Toc204937582"/>
      <w:r w:rsidRPr="00F75EDC">
        <w:t>系统测试</w:t>
      </w:r>
      <w:bookmarkEnd w:id="220"/>
      <w:bookmarkEnd w:id="221"/>
    </w:p>
    <w:p w14:paraId="1D647B0D" w14:textId="77777777" w:rsidR="00D03613" w:rsidRPr="00F75EDC" w:rsidRDefault="00D03613" w:rsidP="00D03613">
      <w:pPr>
        <w:ind w:firstLineChars="200" w:firstLine="480"/>
      </w:pPr>
      <w:r w:rsidRPr="00F75EDC">
        <w:t>系统测试是全面验证整个车联网系统的各个部分是否按照需求正常工作。主要关注点包括：</w:t>
      </w:r>
    </w:p>
    <w:p w14:paraId="32D153B3" w14:textId="77777777" w:rsidR="00D03613" w:rsidRPr="00F75EDC" w:rsidRDefault="00D03613" w:rsidP="00732BAF">
      <w:pPr>
        <w:numPr>
          <w:ilvl w:val="0"/>
          <w:numId w:val="37"/>
        </w:numPr>
      </w:pPr>
      <w:r w:rsidRPr="00F75EDC">
        <w:rPr>
          <w:b/>
          <w:bCs/>
        </w:rPr>
        <w:t>功能测试</w:t>
      </w:r>
      <w:r w:rsidRPr="00F75EDC">
        <w:t>：检查系统是否实现了需求文档中列出的所有功能，特别是车端设备与后端的通信是否正常。</w:t>
      </w:r>
    </w:p>
    <w:p w14:paraId="2384D9CA" w14:textId="77777777" w:rsidR="00D03613" w:rsidRPr="00F75EDC" w:rsidRDefault="00D03613" w:rsidP="00732BAF">
      <w:pPr>
        <w:numPr>
          <w:ilvl w:val="0"/>
          <w:numId w:val="37"/>
        </w:numPr>
      </w:pPr>
      <w:r w:rsidRPr="00F75EDC">
        <w:rPr>
          <w:b/>
          <w:bCs/>
        </w:rPr>
        <w:t>界面测试</w:t>
      </w:r>
      <w:r w:rsidRPr="00F75EDC">
        <w:t>：测试前端UI是否符合用户需求，交互是否流畅，功能按钮是否正常。</w:t>
      </w:r>
    </w:p>
    <w:p w14:paraId="3AA3D31B" w14:textId="77777777" w:rsidR="00D03613" w:rsidRPr="00F75EDC" w:rsidRDefault="00D03613" w:rsidP="00732BAF">
      <w:pPr>
        <w:numPr>
          <w:ilvl w:val="0"/>
          <w:numId w:val="37"/>
        </w:numPr>
      </w:pPr>
      <w:r w:rsidRPr="00F75EDC">
        <w:rPr>
          <w:b/>
          <w:bCs/>
        </w:rPr>
        <w:t>数据一致性验证</w:t>
      </w:r>
      <w:r w:rsidRPr="00F75EDC">
        <w:t>：确保系统中的所有数据（如车端上传的传感器数据、气象站的天气数据等）保持一致性，避免数据错乱。</w:t>
      </w:r>
    </w:p>
    <w:p w14:paraId="39E6798B" w14:textId="77777777" w:rsidR="00D03613" w:rsidRPr="00F75EDC" w:rsidRDefault="00D03613" w:rsidP="00D03613">
      <w:pPr>
        <w:pStyle w:val="Heading4"/>
      </w:pPr>
      <w:bookmarkStart w:id="222" w:name="_Toc204344387"/>
      <w:bookmarkStart w:id="223" w:name="_Toc204937583"/>
      <w:r w:rsidRPr="00F75EDC">
        <w:t>性能测试</w:t>
      </w:r>
      <w:bookmarkEnd w:id="222"/>
      <w:bookmarkEnd w:id="223"/>
    </w:p>
    <w:p w14:paraId="59D18EF4" w14:textId="77777777" w:rsidR="00D03613" w:rsidRPr="00F75EDC" w:rsidRDefault="00D03613" w:rsidP="00D03613">
      <w:pPr>
        <w:ind w:firstLineChars="200" w:firstLine="480"/>
      </w:pPr>
      <w:r w:rsidRPr="00F75EDC">
        <w:t>车联网系统面临着巨大的数据传输量和高并发访问需求，因此性能测试是保证系统长期稳定运行的关键。</w:t>
      </w:r>
    </w:p>
    <w:p w14:paraId="57660F17" w14:textId="77777777" w:rsidR="00D03613" w:rsidRPr="00F75EDC" w:rsidRDefault="00D03613" w:rsidP="00732BAF">
      <w:pPr>
        <w:numPr>
          <w:ilvl w:val="0"/>
          <w:numId w:val="38"/>
        </w:numPr>
      </w:pPr>
      <w:r w:rsidRPr="00F75EDC">
        <w:rPr>
          <w:b/>
          <w:bCs/>
        </w:rPr>
        <w:t>负载测试</w:t>
      </w:r>
      <w:r w:rsidRPr="00F75EDC">
        <w:t>：模拟高并发请求，测试系统在不同负载下的响应时间、吞吐量等指标。工具如Apache JMeter可以模拟大量的虚拟用户，模拟车端设备的频繁数据上传。</w:t>
      </w:r>
    </w:p>
    <w:p w14:paraId="015DC724" w14:textId="77777777" w:rsidR="00D03613" w:rsidRPr="00F75EDC" w:rsidRDefault="00D03613" w:rsidP="00732BAF">
      <w:pPr>
        <w:numPr>
          <w:ilvl w:val="0"/>
          <w:numId w:val="38"/>
        </w:numPr>
      </w:pPr>
      <w:r w:rsidRPr="00F75EDC">
        <w:rPr>
          <w:b/>
          <w:bCs/>
        </w:rPr>
        <w:t>压力测试</w:t>
      </w:r>
      <w:r w:rsidRPr="00F75EDC">
        <w:t>：测试系统在超过最大负载时的表现，确保系统不会崩溃或发生性能瓶颈。可以通过压力测试工具（如Gatling、LoadRunner）对系统进行测试。</w:t>
      </w:r>
    </w:p>
    <w:p w14:paraId="05AD6522" w14:textId="77777777" w:rsidR="00D03613" w:rsidRPr="00F75EDC" w:rsidRDefault="00D03613" w:rsidP="00732BAF">
      <w:pPr>
        <w:numPr>
          <w:ilvl w:val="0"/>
          <w:numId w:val="38"/>
        </w:numPr>
      </w:pPr>
      <w:r w:rsidRPr="00F75EDC">
        <w:rPr>
          <w:b/>
          <w:bCs/>
        </w:rPr>
        <w:t>容量测试</w:t>
      </w:r>
      <w:r w:rsidRPr="00F75EDC">
        <w:t>：模拟系统在超高并发、大数据量的情况下，处理大量请求和数据的能力，确保系统可以平稳扩展。</w:t>
      </w:r>
    </w:p>
    <w:p w14:paraId="680D6D8A" w14:textId="77777777" w:rsidR="00D03613" w:rsidRPr="00F75EDC" w:rsidRDefault="00D03613" w:rsidP="00D03613">
      <w:pPr>
        <w:pStyle w:val="Heading4"/>
      </w:pPr>
      <w:bookmarkStart w:id="224" w:name="_Toc204344388"/>
      <w:bookmarkStart w:id="225" w:name="_Toc204937584"/>
      <w:r w:rsidRPr="00F75EDC">
        <w:t>安全性测试</w:t>
      </w:r>
      <w:bookmarkEnd w:id="224"/>
      <w:bookmarkEnd w:id="225"/>
    </w:p>
    <w:p w14:paraId="66304891" w14:textId="77777777" w:rsidR="00D03613" w:rsidRPr="00F75EDC" w:rsidRDefault="00D03613" w:rsidP="00D03613">
      <w:pPr>
        <w:ind w:firstLineChars="200" w:firstLine="480"/>
      </w:pPr>
      <w:r w:rsidRPr="00F75EDC">
        <w:t>车联网系统涉及到敏感数据的传输和存储，如车辆的实时位置、驾驶行为、传感器数据等，因此安全性测试非常重要。</w:t>
      </w:r>
    </w:p>
    <w:p w14:paraId="655CBFCF" w14:textId="77777777" w:rsidR="00D03613" w:rsidRPr="00F75EDC" w:rsidRDefault="00D03613" w:rsidP="00732BAF">
      <w:pPr>
        <w:numPr>
          <w:ilvl w:val="0"/>
          <w:numId w:val="39"/>
        </w:numPr>
      </w:pPr>
      <w:r w:rsidRPr="00F75EDC">
        <w:rPr>
          <w:b/>
          <w:bCs/>
        </w:rPr>
        <w:t>渗透测试</w:t>
      </w:r>
      <w:r w:rsidRPr="00F75EDC">
        <w:t>：通过模拟黑客攻击，发现系统的安全漏洞。重点测试Web应用、防火墙、认证与授权机制等方面的安全性。</w:t>
      </w:r>
    </w:p>
    <w:p w14:paraId="32375FF0" w14:textId="77777777" w:rsidR="00D03613" w:rsidRPr="00F75EDC" w:rsidRDefault="00D03613" w:rsidP="00732BAF">
      <w:pPr>
        <w:numPr>
          <w:ilvl w:val="0"/>
          <w:numId w:val="39"/>
        </w:numPr>
      </w:pPr>
      <w:r w:rsidRPr="00F75EDC">
        <w:rPr>
          <w:b/>
          <w:bCs/>
        </w:rPr>
        <w:t>数据加密测试</w:t>
      </w:r>
      <w:r w:rsidRPr="00F75EDC">
        <w:t>：确保传输中的数据使用了强加密算法（如HTTPS、SSL/TLS等），并且存储的数据在数据库中得到了加密处理。</w:t>
      </w:r>
    </w:p>
    <w:p w14:paraId="116837B5" w14:textId="77777777" w:rsidR="00D03613" w:rsidRPr="00F75EDC" w:rsidRDefault="00D03613" w:rsidP="00732BAF">
      <w:pPr>
        <w:numPr>
          <w:ilvl w:val="0"/>
          <w:numId w:val="39"/>
        </w:numPr>
      </w:pPr>
      <w:r w:rsidRPr="00F75EDC">
        <w:rPr>
          <w:b/>
          <w:bCs/>
        </w:rPr>
        <w:t>身份验证与授权测试</w:t>
      </w:r>
      <w:r w:rsidRPr="00F75EDC">
        <w:t>：测试用户身份验证和权限控制机制，确保系统中没有权限越权的行为。</w:t>
      </w:r>
    </w:p>
    <w:p w14:paraId="662DD319" w14:textId="77777777" w:rsidR="00D03613" w:rsidRPr="00F75EDC" w:rsidRDefault="00D03613" w:rsidP="00D03613">
      <w:pPr>
        <w:pStyle w:val="Heading4"/>
      </w:pPr>
      <w:bookmarkStart w:id="226" w:name="_Toc204344389"/>
      <w:bookmarkStart w:id="227" w:name="_Toc204937585"/>
      <w:r w:rsidRPr="00F75EDC">
        <w:t>用户验收测试</w:t>
      </w:r>
      <w:bookmarkEnd w:id="226"/>
      <w:bookmarkEnd w:id="227"/>
    </w:p>
    <w:p w14:paraId="070856B4" w14:textId="77777777" w:rsidR="00D03613" w:rsidRPr="00F75EDC" w:rsidRDefault="00D03613" w:rsidP="00D03613">
      <w:pPr>
        <w:ind w:firstLineChars="200" w:firstLine="480"/>
      </w:pPr>
      <w:r w:rsidRPr="00F75EDC">
        <w:t>用户验收测试通常在系统开发完成后进行，由实际用户（如车企的相关人员或车主）进行。UAT的目的是确认系统能否满足实际的业务需求，并且在真实环境下正常工作。</w:t>
      </w:r>
    </w:p>
    <w:p w14:paraId="65F2EB17" w14:textId="77777777" w:rsidR="00D03613" w:rsidRPr="00F75EDC" w:rsidRDefault="00D03613" w:rsidP="00732BAF">
      <w:pPr>
        <w:numPr>
          <w:ilvl w:val="0"/>
          <w:numId w:val="40"/>
        </w:numPr>
      </w:pPr>
      <w:r w:rsidRPr="00F75EDC">
        <w:rPr>
          <w:b/>
          <w:bCs/>
        </w:rPr>
        <w:t>业务流程验证</w:t>
      </w:r>
      <w:r w:rsidRPr="00F75EDC">
        <w:t>：测试系统的各项功能是否能够支持实际的业务流程，确保用户体验流畅。</w:t>
      </w:r>
    </w:p>
    <w:p w14:paraId="3331B7EF" w14:textId="77777777" w:rsidR="00D03613" w:rsidRPr="00F75EDC" w:rsidRDefault="00D03613" w:rsidP="00732BAF">
      <w:pPr>
        <w:numPr>
          <w:ilvl w:val="0"/>
          <w:numId w:val="40"/>
        </w:numPr>
      </w:pPr>
      <w:r w:rsidRPr="00F75EDC">
        <w:rPr>
          <w:b/>
          <w:bCs/>
        </w:rPr>
        <w:t>真实场景测试</w:t>
      </w:r>
      <w:r w:rsidRPr="00F75EDC">
        <w:t>：模拟车辆行驶中的真实场景，验证车端设备的数据采集、传输和后端处理功能是否按预期工作。</w:t>
      </w:r>
    </w:p>
    <w:p w14:paraId="156A18DA" w14:textId="77777777" w:rsidR="00D03613" w:rsidRPr="00F75EDC" w:rsidRDefault="00D03613" w:rsidP="00D03613">
      <w:pPr>
        <w:pStyle w:val="Heading4"/>
      </w:pPr>
      <w:bookmarkStart w:id="228" w:name="_Toc204344390"/>
      <w:bookmarkStart w:id="229" w:name="_Toc204937586"/>
      <w:r w:rsidRPr="00F75EDC">
        <w:t>回归测试</w:t>
      </w:r>
      <w:bookmarkEnd w:id="228"/>
      <w:bookmarkEnd w:id="229"/>
    </w:p>
    <w:p w14:paraId="2248328C" w14:textId="77777777" w:rsidR="00D03613" w:rsidRPr="00F75EDC" w:rsidRDefault="00D03613" w:rsidP="00D03613">
      <w:pPr>
        <w:ind w:firstLineChars="200" w:firstLine="480"/>
      </w:pPr>
      <w:r w:rsidRPr="00F75EDC">
        <w:t>回归测试确保在系统版本迭代或修复BUG后，已有功能不会出现异常。回归测试覆盖的是系统的核心功能和之前修复过的缺陷。</w:t>
      </w:r>
    </w:p>
    <w:p w14:paraId="46C7E60C" w14:textId="77777777" w:rsidR="00D03613" w:rsidRPr="00F75EDC" w:rsidRDefault="00D03613" w:rsidP="00732BAF">
      <w:pPr>
        <w:numPr>
          <w:ilvl w:val="0"/>
          <w:numId w:val="41"/>
        </w:numPr>
      </w:pPr>
      <w:r w:rsidRPr="00F75EDC">
        <w:rPr>
          <w:b/>
          <w:bCs/>
        </w:rPr>
        <w:t>自动化回归测试</w:t>
      </w:r>
      <w:r w:rsidRPr="00F75EDC">
        <w:t>：可以使用Selenium等自动化测试工具对前端进行回归测试，确保新版本没有破坏之前的功能。</w:t>
      </w:r>
    </w:p>
    <w:p w14:paraId="7DD1353E" w14:textId="77777777" w:rsidR="00D03613" w:rsidRPr="00F75EDC" w:rsidRDefault="00D03613" w:rsidP="00732BAF">
      <w:pPr>
        <w:numPr>
          <w:ilvl w:val="0"/>
          <w:numId w:val="41"/>
        </w:numPr>
      </w:pPr>
      <w:r w:rsidRPr="00F75EDC">
        <w:rPr>
          <w:b/>
          <w:bCs/>
        </w:rPr>
        <w:t>数据一致性回归</w:t>
      </w:r>
      <w:r w:rsidRPr="00F75EDC">
        <w:t>：确保修改后的代码不会导致数据不一致的问题。</w:t>
      </w:r>
    </w:p>
    <w:p w14:paraId="5DF49863" w14:textId="77777777" w:rsidR="00D03613" w:rsidRPr="00F75EDC" w:rsidRDefault="00D03613" w:rsidP="00D03613">
      <w:pPr>
        <w:pStyle w:val="Heading3"/>
      </w:pPr>
      <w:bookmarkStart w:id="230" w:name="_Toc204344391"/>
      <w:bookmarkStart w:id="231" w:name="_Toc204937587"/>
      <w:r w:rsidRPr="00F75EDC">
        <w:t>自动化测试</w:t>
      </w:r>
      <w:bookmarkEnd w:id="230"/>
      <w:bookmarkEnd w:id="231"/>
    </w:p>
    <w:p w14:paraId="0B86FA64" w14:textId="77777777" w:rsidR="00D03613" w:rsidRPr="00F75EDC" w:rsidRDefault="00D03613" w:rsidP="00D03613">
      <w:pPr>
        <w:ind w:firstLineChars="200" w:firstLine="480"/>
      </w:pPr>
      <w:r w:rsidRPr="00F75EDC">
        <w:t>车联网项目的测试需要高效且可重复，因此自动化测试非常关键。自动化测试能够加速测试过程，提高测试的覆盖率，并能在CI/CD流程中持续执行。</w:t>
      </w:r>
    </w:p>
    <w:p w14:paraId="54407B6F" w14:textId="77777777" w:rsidR="00D03613" w:rsidRPr="00F75EDC" w:rsidRDefault="00D03613" w:rsidP="00D03613">
      <w:pPr>
        <w:pStyle w:val="Heading4"/>
      </w:pPr>
      <w:bookmarkStart w:id="232" w:name="_Toc204344392"/>
      <w:bookmarkStart w:id="233" w:name="_Toc204937588"/>
      <w:r w:rsidRPr="00F75EDC">
        <w:t>单元测试自动化</w:t>
      </w:r>
      <w:bookmarkEnd w:id="232"/>
      <w:bookmarkEnd w:id="233"/>
    </w:p>
    <w:p w14:paraId="48CC3880" w14:textId="77777777" w:rsidR="00D03613" w:rsidRPr="00F75EDC" w:rsidRDefault="00D03613" w:rsidP="00D03613">
      <w:pPr>
        <w:ind w:firstLineChars="200" w:firstLine="480"/>
      </w:pPr>
      <w:r w:rsidRPr="00F75EDC">
        <w:t>通过使用JUnit（Java）、Mocha（前端JavaScript）等单元测试框架，自动化执行每个功能模块的单元测试，并生成报告。</w:t>
      </w:r>
    </w:p>
    <w:p w14:paraId="5DA064E8" w14:textId="77777777" w:rsidR="00D03613" w:rsidRPr="00F75EDC" w:rsidRDefault="00D03613" w:rsidP="00D03613">
      <w:pPr>
        <w:pStyle w:val="Heading4"/>
      </w:pPr>
      <w:bookmarkStart w:id="234" w:name="_Toc204344393"/>
      <w:bookmarkStart w:id="235" w:name="_Toc204937589"/>
      <w:r w:rsidRPr="00F75EDC">
        <w:t>集成测试自动化</w:t>
      </w:r>
      <w:bookmarkEnd w:id="234"/>
      <w:bookmarkEnd w:id="235"/>
    </w:p>
    <w:p w14:paraId="6D4C1363" w14:textId="77777777" w:rsidR="00D03613" w:rsidRPr="00F75EDC" w:rsidRDefault="00D03613" w:rsidP="00D03613">
      <w:pPr>
        <w:ind w:firstLineChars="200" w:firstLine="480"/>
      </w:pPr>
      <w:r w:rsidRPr="00F75EDC">
        <w:t>集成测试可以通过自动化脚本执行对API接口、数据库操作等的测试。可以使用Postman、SoapUI、</w:t>
      </w:r>
      <w:proofErr w:type="spellStart"/>
      <w:r w:rsidRPr="00F75EDC">
        <w:t>RestAssured</w:t>
      </w:r>
      <w:proofErr w:type="spellEnd"/>
      <w:r w:rsidRPr="00F75EDC">
        <w:t>等工具自动化执行接口测试，减少人工测试的工作量。</w:t>
      </w:r>
    </w:p>
    <w:p w14:paraId="1A90A784" w14:textId="77777777" w:rsidR="00D03613" w:rsidRPr="00F75EDC" w:rsidRDefault="00D03613" w:rsidP="00D03613">
      <w:pPr>
        <w:pStyle w:val="Heading4"/>
      </w:pPr>
      <w:bookmarkStart w:id="236" w:name="_Toc204344394"/>
      <w:bookmarkStart w:id="237" w:name="_Toc204937590"/>
      <w:r w:rsidRPr="00F75EDC">
        <w:t>UI自动化测试</w:t>
      </w:r>
      <w:bookmarkEnd w:id="236"/>
      <w:bookmarkEnd w:id="237"/>
    </w:p>
    <w:p w14:paraId="3A7731D2" w14:textId="77777777" w:rsidR="00D03613" w:rsidRPr="00F75EDC" w:rsidRDefault="00D03613" w:rsidP="00D03613">
      <w:pPr>
        <w:ind w:firstLineChars="200" w:firstLine="480"/>
      </w:pPr>
      <w:r w:rsidRPr="00F75EDC">
        <w:t>前端的UI测试可以使用Selenium、Cypress等工具进行自动化，自动化测试会验证前端页面的功能，确保页面加载、交互行为、UI响应等方面的正确性。</w:t>
      </w:r>
    </w:p>
    <w:p w14:paraId="09BF07FB" w14:textId="77777777" w:rsidR="00D03613" w:rsidRPr="00F75EDC" w:rsidRDefault="00D03613" w:rsidP="00D03613">
      <w:pPr>
        <w:pStyle w:val="Heading4"/>
      </w:pPr>
      <w:bookmarkStart w:id="238" w:name="_Toc204344395"/>
      <w:bookmarkStart w:id="239" w:name="_Toc204937591"/>
      <w:r w:rsidRPr="00F75EDC">
        <w:t>性能自动化测试</w:t>
      </w:r>
      <w:bookmarkEnd w:id="238"/>
      <w:bookmarkEnd w:id="239"/>
    </w:p>
    <w:p w14:paraId="00A1CEA0" w14:textId="77777777" w:rsidR="00D03613" w:rsidRPr="00F75EDC" w:rsidRDefault="00D03613" w:rsidP="00D03613">
      <w:pPr>
        <w:ind w:firstLineChars="200" w:firstLine="480"/>
      </w:pPr>
      <w:r w:rsidRPr="00F75EDC">
        <w:t>使用JMeter或Gatling等工具编写性能测试脚本，模拟不同的负载情景，并能够在持续集成（CI）过程中自动执行性能测试，快速定位性能瓶颈。</w:t>
      </w:r>
    </w:p>
    <w:p w14:paraId="5A808A91" w14:textId="77777777" w:rsidR="00D03613" w:rsidRPr="00F75EDC" w:rsidRDefault="00D03613" w:rsidP="00D03613">
      <w:pPr>
        <w:pStyle w:val="Heading4"/>
      </w:pPr>
      <w:bookmarkStart w:id="240" w:name="_Toc204344396"/>
      <w:bookmarkStart w:id="241" w:name="_Toc204937592"/>
      <w:r w:rsidRPr="00F75EDC">
        <w:t>CI/CD与自动化测试</w:t>
      </w:r>
      <w:bookmarkEnd w:id="240"/>
      <w:bookmarkEnd w:id="241"/>
    </w:p>
    <w:p w14:paraId="1050D098" w14:textId="77777777" w:rsidR="00D03613" w:rsidRPr="00F75EDC" w:rsidRDefault="00D03613" w:rsidP="00D03613">
      <w:pPr>
        <w:ind w:firstLineChars="200" w:firstLine="480"/>
      </w:pPr>
      <w:r w:rsidRPr="00F75EDC">
        <w:t>结合持续集成（CI）和持续交付（CD）工具（如Jenkins、GitLab CI），可以实现自动化构建、测试和部署。每次代码提交后，CI系统会自动触发测试，确保代码质量，减少人工干预的需求。</w:t>
      </w:r>
    </w:p>
    <w:p w14:paraId="075F1616" w14:textId="77777777" w:rsidR="00D03613" w:rsidRPr="00F75EDC" w:rsidRDefault="00D03613" w:rsidP="00D03613">
      <w:pPr>
        <w:pStyle w:val="Heading3"/>
      </w:pPr>
      <w:bookmarkStart w:id="242" w:name="_Toc204344397"/>
      <w:bookmarkStart w:id="243" w:name="_Toc204937593"/>
      <w:r w:rsidRPr="00F75EDC">
        <w:t>质量保证</w:t>
      </w:r>
      <w:bookmarkEnd w:id="242"/>
      <w:bookmarkEnd w:id="243"/>
    </w:p>
    <w:p w14:paraId="65DF0CAD" w14:textId="77777777" w:rsidR="00D03613" w:rsidRPr="00F75EDC" w:rsidRDefault="00D03613" w:rsidP="00D03613">
      <w:pPr>
        <w:ind w:firstLineChars="200" w:firstLine="480"/>
      </w:pPr>
      <w:r w:rsidRPr="00F75EDC">
        <w:t>质量保证（QA）涵盖了对开发过程中各个环节的监控和管理，以确保系统在各个阶段都能够符合质量标准。</w:t>
      </w:r>
    </w:p>
    <w:p w14:paraId="38F63C03" w14:textId="77777777" w:rsidR="00D03613" w:rsidRPr="00F75EDC" w:rsidRDefault="00D03613" w:rsidP="00D03613">
      <w:pPr>
        <w:pStyle w:val="Heading4"/>
      </w:pPr>
      <w:bookmarkStart w:id="244" w:name="_Toc204344398"/>
      <w:bookmarkStart w:id="245" w:name="_Toc204937594"/>
      <w:r w:rsidRPr="00F75EDC">
        <w:t>代码质量管理</w:t>
      </w:r>
      <w:bookmarkEnd w:id="244"/>
      <w:bookmarkEnd w:id="245"/>
    </w:p>
    <w:p w14:paraId="59691FE5" w14:textId="77777777" w:rsidR="00D03613" w:rsidRPr="00F75EDC" w:rsidRDefault="00D03613" w:rsidP="00732BAF">
      <w:pPr>
        <w:numPr>
          <w:ilvl w:val="0"/>
          <w:numId w:val="42"/>
        </w:numPr>
      </w:pPr>
      <w:r w:rsidRPr="00F75EDC">
        <w:rPr>
          <w:b/>
          <w:bCs/>
        </w:rPr>
        <w:t>静态代码分析</w:t>
      </w:r>
      <w:r w:rsidRPr="00F75EDC">
        <w:t>：使用SonarQube等工具对代码进行静态分析，检查代码中的潜在问题（如代码重复、复杂度过高、安全漏洞等）。</w:t>
      </w:r>
    </w:p>
    <w:p w14:paraId="30F9881B" w14:textId="77777777" w:rsidR="00D03613" w:rsidRPr="00F75EDC" w:rsidRDefault="00D03613" w:rsidP="00732BAF">
      <w:pPr>
        <w:numPr>
          <w:ilvl w:val="0"/>
          <w:numId w:val="42"/>
        </w:numPr>
      </w:pPr>
      <w:r w:rsidRPr="00F75EDC">
        <w:rPr>
          <w:b/>
          <w:bCs/>
        </w:rPr>
        <w:t>代码审查</w:t>
      </w:r>
      <w:r w:rsidRPr="00F75EDC">
        <w:t>：定期进行代码审查（Code Review），通过团队成员的互相检查，发现潜在的缺陷和可改进的地方。</w:t>
      </w:r>
    </w:p>
    <w:p w14:paraId="6FE74D92" w14:textId="77777777" w:rsidR="00D03613" w:rsidRPr="00F75EDC" w:rsidRDefault="00D03613" w:rsidP="00D03613">
      <w:pPr>
        <w:pStyle w:val="Heading4"/>
      </w:pPr>
      <w:bookmarkStart w:id="246" w:name="_Toc204344399"/>
      <w:bookmarkStart w:id="247" w:name="_Toc204937595"/>
      <w:r w:rsidRPr="00F75EDC">
        <w:t>自动化构建与测试</w:t>
      </w:r>
      <w:bookmarkEnd w:id="246"/>
      <w:bookmarkEnd w:id="247"/>
    </w:p>
    <w:p w14:paraId="1797CB1C" w14:textId="77777777" w:rsidR="00D03613" w:rsidRPr="00F75EDC" w:rsidRDefault="00D03613" w:rsidP="00D03613">
      <w:pPr>
        <w:ind w:firstLineChars="200" w:firstLine="480"/>
      </w:pPr>
      <w:r w:rsidRPr="00F75EDC">
        <w:t>使用自动化构建工具（如Maven、Gradle）和测试工具（如JUnit、Mockito）进行自动化构建和单元测试，确保代码的稳定性和可靠性。</w:t>
      </w:r>
    </w:p>
    <w:p w14:paraId="3557A865" w14:textId="77777777" w:rsidR="00D03613" w:rsidRPr="00F75EDC" w:rsidRDefault="00D03613" w:rsidP="00D03613">
      <w:pPr>
        <w:pStyle w:val="Heading4"/>
      </w:pPr>
      <w:bookmarkStart w:id="248" w:name="_Toc204344400"/>
      <w:bookmarkStart w:id="249" w:name="_Toc204937596"/>
      <w:r w:rsidRPr="00F75EDC">
        <w:t>质量度量指标</w:t>
      </w:r>
      <w:bookmarkEnd w:id="248"/>
      <w:bookmarkEnd w:id="249"/>
    </w:p>
    <w:p w14:paraId="7EE3FF82" w14:textId="77777777" w:rsidR="00D03613" w:rsidRPr="00F75EDC" w:rsidRDefault="00D03613" w:rsidP="00D03613">
      <w:pPr>
        <w:ind w:firstLineChars="200" w:firstLine="480"/>
      </w:pPr>
      <w:r w:rsidRPr="00F75EDC">
        <w:t>通过跟踪以下质量度量指标，来评估系统的质量：</w:t>
      </w:r>
    </w:p>
    <w:p w14:paraId="0BCE0FBF" w14:textId="77777777" w:rsidR="00D03613" w:rsidRPr="00F75EDC" w:rsidRDefault="00D03613" w:rsidP="00732BAF">
      <w:pPr>
        <w:numPr>
          <w:ilvl w:val="0"/>
          <w:numId w:val="43"/>
        </w:numPr>
      </w:pPr>
      <w:r w:rsidRPr="00F75EDC">
        <w:rPr>
          <w:b/>
          <w:bCs/>
        </w:rPr>
        <w:t>缺陷密度</w:t>
      </w:r>
      <w:r w:rsidRPr="00F75EDC">
        <w:t>：每千行代码中的缺陷数量。</w:t>
      </w:r>
    </w:p>
    <w:p w14:paraId="7B3ECD0D" w14:textId="77777777" w:rsidR="00D03613" w:rsidRPr="00F75EDC" w:rsidRDefault="00D03613" w:rsidP="00732BAF">
      <w:pPr>
        <w:numPr>
          <w:ilvl w:val="0"/>
          <w:numId w:val="43"/>
        </w:numPr>
      </w:pPr>
      <w:r w:rsidRPr="00F75EDC">
        <w:rPr>
          <w:b/>
          <w:bCs/>
        </w:rPr>
        <w:t>代码覆盖率</w:t>
      </w:r>
      <w:r w:rsidRPr="00F75EDC">
        <w:t>：单元测试和集成测试覆盖的代码比例。</w:t>
      </w:r>
    </w:p>
    <w:p w14:paraId="334D748B" w14:textId="77777777" w:rsidR="00D03613" w:rsidRPr="00F75EDC" w:rsidRDefault="00D03613" w:rsidP="00732BAF">
      <w:pPr>
        <w:numPr>
          <w:ilvl w:val="0"/>
          <w:numId w:val="43"/>
        </w:numPr>
      </w:pPr>
      <w:r w:rsidRPr="00F75EDC">
        <w:rPr>
          <w:b/>
          <w:bCs/>
        </w:rPr>
        <w:t>响应时间与吞吐量</w:t>
      </w:r>
      <w:r w:rsidRPr="00F75EDC">
        <w:t>：系统在高并发环境下的响应时间与吞吐量。</w:t>
      </w:r>
    </w:p>
    <w:p w14:paraId="3D7CC60C" w14:textId="77777777" w:rsidR="00D03613" w:rsidRPr="00F75EDC" w:rsidRDefault="00D03613" w:rsidP="00D03613">
      <w:pPr>
        <w:pStyle w:val="Heading3"/>
      </w:pPr>
      <w:bookmarkStart w:id="250" w:name="_Toc204344401"/>
      <w:bookmarkStart w:id="251" w:name="_Toc204937597"/>
      <w:r w:rsidRPr="00F75EDC">
        <w:t>总结</w:t>
      </w:r>
      <w:bookmarkEnd w:id="250"/>
      <w:bookmarkEnd w:id="251"/>
    </w:p>
    <w:p w14:paraId="76C6941F" w14:textId="77777777" w:rsidR="00D03613" w:rsidRPr="00F75EDC" w:rsidRDefault="00D03613" w:rsidP="00D03613">
      <w:pPr>
        <w:ind w:firstLineChars="200" w:firstLine="480"/>
      </w:pPr>
      <w:r w:rsidRPr="00F75EDC">
        <w:t>通过多维度的测试和质量保证措施，可以确保车联网系统在功能、性能、安全性等方面达到预期目标。合理的测试策略、全面的测试计划以及自动化测试框架的结合，能够显著提高系统的质量和稳定性，减少故障和潜在问题的发生，为系统的长期运行提供保障。</w:t>
      </w:r>
    </w:p>
    <w:p w14:paraId="3B2D5A54" w14:textId="77777777" w:rsidR="00D03613" w:rsidRPr="00F75EDC" w:rsidRDefault="00D03613" w:rsidP="00D03613">
      <w:pPr>
        <w:pStyle w:val="Heading2"/>
      </w:pPr>
      <w:bookmarkStart w:id="252" w:name="_Toc204937598"/>
      <w:r w:rsidRPr="00F75EDC">
        <w:t>项目管理与开发流程</w:t>
      </w:r>
      <w:bookmarkEnd w:id="252"/>
    </w:p>
    <w:p w14:paraId="55EF261A" w14:textId="77777777" w:rsidR="00D03613" w:rsidRPr="00F75EDC" w:rsidRDefault="00D03613" w:rsidP="00D03613">
      <w:pPr>
        <w:pStyle w:val="Heading3"/>
      </w:pPr>
      <w:bookmarkStart w:id="253" w:name="_Toc204937599"/>
      <w:r w:rsidRPr="00F75EDC">
        <w:t>项目管理目标</w:t>
      </w:r>
      <w:bookmarkEnd w:id="253"/>
    </w:p>
    <w:p w14:paraId="52958843" w14:textId="77777777" w:rsidR="00D03613" w:rsidRPr="00F75EDC" w:rsidRDefault="00D03613" w:rsidP="00D03613">
      <w:pPr>
        <w:ind w:firstLineChars="200" w:firstLine="480"/>
      </w:pPr>
      <w:r w:rsidRPr="00F75EDC">
        <w:t>为确保车联网系统的各个子模块（车端设备、气象站、后端、前端）能够</w:t>
      </w:r>
      <w:r w:rsidRPr="00F75EDC">
        <w:rPr>
          <w:b/>
          <w:bCs/>
        </w:rPr>
        <w:t>高效协作、稳定交付、持续演进</w:t>
      </w:r>
      <w:r w:rsidRPr="00F75EDC">
        <w:t>，项目采用敏捷 + CI/CD 的方式进行管理，目标如下：</w:t>
      </w:r>
    </w:p>
    <w:p w14:paraId="4D9963DB" w14:textId="77777777" w:rsidR="00D03613" w:rsidRPr="00F75EDC" w:rsidRDefault="00D03613" w:rsidP="00732BAF">
      <w:pPr>
        <w:numPr>
          <w:ilvl w:val="0"/>
          <w:numId w:val="66"/>
        </w:numPr>
      </w:pPr>
      <w:r w:rsidRPr="00F75EDC">
        <w:t>提高交付效率，缩短迭代周期；</w:t>
      </w:r>
    </w:p>
    <w:p w14:paraId="1098A985" w14:textId="77777777" w:rsidR="00D03613" w:rsidRPr="00F75EDC" w:rsidRDefault="00D03613" w:rsidP="00732BAF">
      <w:pPr>
        <w:numPr>
          <w:ilvl w:val="0"/>
          <w:numId w:val="66"/>
        </w:numPr>
      </w:pPr>
      <w:r w:rsidRPr="00F75EDC">
        <w:t>管控技术风险与需求变更；</w:t>
      </w:r>
    </w:p>
    <w:p w14:paraId="4BAC0871" w14:textId="77777777" w:rsidR="00D03613" w:rsidRPr="00F75EDC" w:rsidRDefault="00D03613" w:rsidP="00732BAF">
      <w:pPr>
        <w:numPr>
          <w:ilvl w:val="0"/>
          <w:numId w:val="66"/>
        </w:numPr>
      </w:pPr>
      <w:r w:rsidRPr="00F75EDC">
        <w:t>明确责任边界，促进团队协作；</w:t>
      </w:r>
    </w:p>
    <w:p w14:paraId="21CCA893" w14:textId="77777777" w:rsidR="00D03613" w:rsidRPr="00F75EDC" w:rsidRDefault="00D03613" w:rsidP="00732BAF">
      <w:pPr>
        <w:numPr>
          <w:ilvl w:val="0"/>
          <w:numId w:val="66"/>
        </w:numPr>
      </w:pPr>
      <w:r w:rsidRPr="00F75EDC">
        <w:t>实现模块可测、可运维、可追踪。</w:t>
      </w:r>
    </w:p>
    <w:p w14:paraId="436BDADB" w14:textId="77777777" w:rsidR="00D03613" w:rsidRPr="00F75EDC" w:rsidRDefault="00D03613" w:rsidP="00D03613">
      <w:pPr>
        <w:pStyle w:val="Heading3"/>
      </w:pPr>
      <w:bookmarkStart w:id="254" w:name="_Toc204937600"/>
      <w:r w:rsidRPr="00F75EDC">
        <w:t>团队角色与职责</w:t>
      </w:r>
      <w:bookmarkEnd w:id="2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7"/>
        <w:gridCol w:w="6149"/>
      </w:tblGrid>
      <w:tr w:rsidR="00D03613" w:rsidRPr="00F75EDC" w14:paraId="225F12E2" w14:textId="77777777" w:rsidTr="00012B5F">
        <w:tc>
          <w:tcPr>
            <w:tcW w:w="1280" w:type="pct"/>
            <w:hideMark/>
          </w:tcPr>
          <w:p w14:paraId="1BB7DA07" w14:textId="77777777" w:rsidR="00D03613" w:rsidRPr="00F75EDC" w:rsidRDefault="00D03613" w:rsidP="00012B5F">
            <w:pPr>
              <w:rPr>
                <w:b/>
                <w:bCs/>
              </w:rPr>
            </w:pPr>
            <w:r w:rsidRPr="00F75EDC">
              <w:rPr>
                <w:b/>
                <w:bCs/>
              </w:rPr>
              <w:t>角色</w:t>
            </w:r>
          </w:p>
        </w:tc>
        <w:tc>
          <w:tcPr>
            <w:tcW w:w="3666" w:type="pct"/>
            <w:hideMark/>
          </w:tcPr>
          <w:p w14:paraId="7734098B" w14:textId="77777777" w:rsidR="00D03613" w:rsidRPr="00F75EDC" w:rsidRDefault="00D03613" w:rsidP="00012B5F">
            <w:pPr>
              <w:rPr>
                <w:b/>
                <w:bCs/>
              </w:rPr>
            </w:pPr>
            <w:r w:rsidRPr="00F75EDC">
              <w:rPr>
                <w:b/>
                <w:bCs/>
              </w:rPr>
              <w:t>主要职责</w:t>
            </w:r>
          </w:p>
        </w:tc>
      </w:tr>
      <w:tr w:rsidR="00D03613" w:rsidRPr="00F75EDC" w14:paraId="348511A5" w14:textId="77777777" w:rsidTr="00012B5F">
        <w:tc>
          <w:tcPr>
            <w:tcW w:w="1280" w:type="pct"/>
            <w:hideMark/>
          </w:tcPr>
          <w:p w14:paraId="34642578" w14:textId="77777777" w:rsidR="00D03613" w:rsidRPr="00F75EDC" w:rsidRDefault="00D03613" w:rsidP="00012B5F">
            <w:r w:rsidRPr="00F75EDC">
              <w:t>项目经理（PM）</w:t>
            </w:r>
          </w:p>
        </w:tc>
        <w:tc>
          <w:tcPr>
            <w:tcW w:w="3666" w:type="pct"/>
            <w:hideMark/>
          </w:tcPr>
          <w:p w14:paraId="00FE3D5F" w14:textId="77777777" w:rsidR="00D03613" w:rsidRPr="00F75EDC" w:rsidRDefault="00D03613" w:rsidP="00012B5F">
            <w:r w:rsidRPr="00F75EDC">
              <w:t>需求分析、资源协调、进度追踪、风险管控</w:t>
            </w:r>
          </w:p>
        </w:tc>
      </w:tr>
      <w:tr w:rsidR="00D03613" w:rsidRPr="00F75EDC" w14:paraId="0B55E8EF" w14:textId="77777777" w:rsidTr="00012B5F">
        <w:tc>
          <w:tcPr>
            <w:tcW w:w="1280" w:type="pct"/>
            <w:hideMark/>
          </w:tcPr>
          <w:p w14:paraId="7002C041" w14:textId="77777777" w:rsidR="00D03613" w:rsidRPr="00F75EDC" w:rsidRDefault="00D03613" w:rsidP="00012B5F">
            <w:r w:rsidRPr="00F75EDC">
              <w:t>系统架构师（SA）</w:t>
            </w:r>
          </w:p>
        </w:tc>
        <w:tc>
          <w:tcPr>
            <w:tcW w:w="3666" w:type="pct"/>
            <w:hideMark/>
          </w:tcPr>
          <w:p w14:paraId="349676BC" w14:textId="77777777" w:rsidR="00D03613" w:rsidRPr="00F75EDC" w:rsidRDefault="00D03613" w:rsidP="00012B5F">
            <w:r w:rsidRPr="00F75EDC">
              <w:t>系统架构设计、技术选型、接口规范制定</w:t>
            </w:r>
          </w:p>
        </w:tc>
      </w:tr>
      <w:tr w:rsidR="00D03613" w:rsidRPr="00F75EDC" w14:paraId="29031556" w14:textId="77777777" w:rsidTr="00012B5F">
        <w:tc>
          <w:tcPr>
            <w:tcW w:w="1280" w:type="pct"/>
            <w:hideMark/>
          </w:tcPr>
          <w:p w14:paraId="79D5DC1B" w14:textId="77777777" w:rsidR="00D03613" w:rsidRPr="00F75EDC" w:rsidRDefault="00D03613" w:rsidP="00012B5F">
            <w:r w:rsidRPr="00F75EDC">
              <w:t>后端开发</w:t>
            </w:r>
          </w:p>
        </w:tc>
        <w:tc>
          <w:tcPr>
            <w:tcW w:w="3666" w:type="pct"/>
            <w:hideMark/>
          </w:tcPr>
          <w:p w14:paraId="1C69FC5C" w14:textId="77777777" w:rsidR="00D03613" w:rsidRPr="00F75EDC" w:rsidRDefault="00D03613" w:rsidP="00012B5F">
            <w:r w:rsidRPr="00F75EDC">
              <w:t>设计和实现 API、数据处理逻辑、WebSocket/Redis/Kafka集成</w:t>
            </w:r>
          </w:p>
        </w:tc>
      </w:tr>
      <w:tr w:rsidR="00D03613" w:rsidRPr="00F75EDC" w14:paraId="433E19D4" w14:textId="77777777" w:rsidTr="00012B5F">
        <w:tc>
          <w:tcPr>
            <w:tcW w:w="1280" w:type="pct"/>
            <w:hideMark/>
          </w:tcPr>
          <w:p w14:paraId="76565BC1" w14:textId="77777777" w:rsidR="00D03613" w:rsidRPr="00F75EDC" w:rsidRDefault="00D03613" w:rsidP="00012B5F">
            <w:r w:rsidRPr="00F75EDC">
              <w:t>前端开发</w:t>
            </w:r>
          </w:p>
        </w:tc>
        <w:tc>
          <w:tcPr>
            <w:tcW w:w="3666" w:type="pct"/>
            <w:hideMark/>
          </w:tcPr>
          <w:p w14:paraId="6A0B014F" w14:textId="77777777" w:rsidR="00D03613" w:rsidRPr="00F75EDC" w:rsidRDefault="00D03613" w:rsidP="00012B5F">
            <w:r w:rsidRPr="00F75EDC">
              <w:t>实现基于 Vue2 的界面及业务交互逻辑，调用后端 REST 接口</w:t>
            </w:r>
          </w:p>
        </w:tc>
      </w:tr>
      <w:tr w:rsidR="00D03613" w:rsidRPr="00F75EDC" w14:paraId="5E98B08C" w14:textId="77777777" w:rsidTr="00012B5F">
        <w:tc>
          <w:tcPr>
            <w:tcW w:w="1280" w:type="pct"/>
            <w:hideMark/>
          </w:tcPr>
          <w:p w14:paraId="4071A398" w14:textId="77777777" w:rsidR="00D03613" w:rsidRPr="00F75EDC" w:rsidRDefault="00D03613" w:rsidP="00012B5F">
            <w:r w:rsidRPr="00F75EDC">
              <w:t>嵌入式开发（车端）</w:t>
            </w:r>
          </w:p>
        </w:tc>
        <w:tc>
          <w:tcPr>
            <w:tcW w:w="3666" w:type="pct"/>
            <w:hideMark/>
          </w:tcPr>
          <w:p w14:paraId="629DE64B" w14:textId="77777777" w:rsidR="00D03613" w:rsidRPr="00F75EDC" w:rsidRDefault="00D03613" w:rsidP="00012B5F">
            <w:r w:rsidRPr="00F75EDC">
              <w:t>开发车端 MCU 程序，负责数据采集与 WebSocket 通信</w:t>
            </w:r>
          </w:p>
        </w:tc>
      </w:tr>
      <w:tr w:rsidR="00D03613" w:rsidRPr="00F75EDC" w14:paraId="01DF940F" w14:textId="77777777" w:rsidTr="00012B5F">
        <w:tc>
          <w:tcPr>
            <w:tcW w:w="1280" w:type="pct"/>
            <w:hideMark/>
          </w:tcPr>
          <w:p w14:paraId="22B9DAE1" w14:textId="77777777" w:rsidR="00D03613" w:rsidRPr="00F75EDC" w:rsidRDefault="00D03613" w:rsidP="00012B5F">
            <w:r w:rsidRPr="00F75EDC">
              <w:t>嵌入式开发（气象站）</w:t>
            </w:r>
          </w:p>
        </w:tc>
        <w:tc>
          <w:tcPr>
            <w:tcW w:w="3666" w:type="pct"/>
            <w:hideMark/>
          </w:tcPr>
          <w:p w14:paraId="4F0EB26B" w14:textId="77777777" w:rsidR="00D03613" w:rsidRPr="00F75EDC" w:rsidRDefault="00D03613" w:rsidP="00012B5F">
            <w:r w:rsidRPr="00F75EDC">
              <w:t>开发气象站 MCU 程序，采集环境数据并通过 HTTP 上报</w:t>
            </w:r>
          </w:p>
        </w:tc>
      </w:tr>
      <w:tr w:rsidR="00D03613" w:rsidRPr="00F75EDC" w14:paraId="4AB1F607" w14:textId="77777777" w:rsidTr="00012B5F">
        <w:tc>
          <w:tcPr>
            <w:tcW w:w="1280" w:type="pct"/>
            <w:hideMark/>
          </w:tcPr>
          <w:p w14:paraId="793FA71D" w14:textId="77777777" w:rsidR="00D03613" w:rsidRPr="00F75EDC" w:rsidRDefault="00D03613" w:rsidP="00012B5F">
            <w:r w:rsidRPr="00F75EDC">
              <w:t>测试工程师</w:t>
            </w:r>
          </w:p>
        </w:tc>
        <w:tc>
          <w:tcPr>
            <w:tcW w:w="3666" w:type="pct"/>
            <w:hideMark/>
          </w:tcPr>
          <w:p w14:paraId="19FAEF10" w14:textId="77777777" w:rsidR="00D03613" w:rsidRPr="00F75EDC" w:rsidRDefault="00D03613" w:rsidP="00012B5F">
            <w:r w:rsidRPr="00F75EDC">
              <w:t>编写测试用例，进行功能测试、接口测试、性能测试、安全测试</w:t>
            </w:r>
          </w:p>
        </w:tc>
      </w:tr>
      <w:tr w:rsidR="00D03613" w:rsidRPr="00F75EDC" w14:paraId="31FF6368" w14:textId="77777777" w:rsidTr="00012B5F">
        <w:tc>
          <w:tcPr>
            <w:tcW w:w="1280" w:type="pct"/>
            <w:hideMark/>
          </w:tcPr>
          <w:p w14:paraId="283853BE" w14:textId="77777777" w:rsidR="00D03613" w:rsidRPr="00F75EDC" w:rsidRDefault="00D03613" w:rsidP="00012B5F">
            <w:r w:rsidRPr="00F75EDC">
              <w:t>运维/DevOps</w:t>
            </w:r>
          </w:p>
        </w:tc>
        <w:tc>
          <w:tcPr>
            <w:tcW w:w="3666" w:type="pct"/>
            <w:hideMark/>
          </w:tcPr>
          <w:p w14:paraId="13F17AC4" w14:textId="77777777" w:rsidR="00D03613" w:rsidRPr="00F75EDC" w:rsidRDefault="00D03613" w:rsidP="00012B5F">
            <w:r w:rsidRPr="00F75EDC">
              <w:t>部署上线环境，监控系统运行状态，实施故障处理及版本回滚策略</w:t>
            </w:r>
          </w:p>
        </w:tc>
      </w:tr>
    </w:tbl>
    <w:p w14:paraId="2D955B15" w14:textId="77777777" w:rsidR="00D03613" w:rsidRPr="00F75EDC" w:rsidRDefault="00D03613" w:rsidP="00D03613"/>
    <w:p w14:paraId="55D40759" w14:textId="77777777" w:rsidR="00D03613" w:rsidRPr="00F75EDC" w:rsidRDefault="00D03613" w:rsidP="00D03613">
      <w:pPr>
        <w:pStyle w:val="Heading3"/>
      </w:pPr>
      <w:bookmarkStart w:id="255" w:name="_Toc204937601"/>
      <w:r w:rsidRPr="00F75EDC">
        <w:t>开发流程</w:t>
      </w:r>
      <w:bookmarkEnd w:id="255"/>
    </w:p>
    <w:p w14:paraId="422ACF8D" w14:textId="77777777" w:rsidR="00D03613" w:rsidRPr="00F75EDC" w:rsidRDefault="00D03613" w:rsidP="00D03613">
      <w:pPr>
        <w:pStyle w:val="Heading4"/>
      </w:pPr>
      <w:bookmarkStart w:id="256" w:name="_Toc204937602"/>
      <w:r w:rsidRPr="00F75EDC">
        <w:t>流程概述</w:t>
      </w:r>
      <w:bookmarkEnd w:id="256"/>
    </w:p>
    <w:p w14:paraId="7F69357A" w14:textId="77777777" w:rsidR="00D03613" w:rsidRPr="00F75EDC" w:rsidRDefault="00D03613" w:rsidP="00D03613">
      <w:pPr>
        <w:ind w:firstLineChars="200" w:firstLine="480"/>
      </w:pPr>
      <w:r w:rsidRPr="00F75EDC">
        <w:t xml:space="preserve">采用 </w:t>
      </w:r>
      <w:r w:rsidRPr="00F75EDC">
        <w:rPr>
          <w:b/>
          <w:bCs/>
        </w:rPr>
        <w:t>Scrum 敏捷开发流程</w:t>
      </w:r>
      <w:r w:rsidRPr="00F75EDC">
        <w:t>，结合 Git 分支模型与自动化部署工具，标准开发周期如下：</w:t>
      </w:r>
    </w:p>
    <w:p w14:paraId="023580AF" w14:textId="77777777" w:rsidR="00D03613" w:rsidRPr="00F75EDC" w:rsidRDefault="00D03613" w:rsidP="00D03613">
      <w:pPr>
        <w:ind w:firstLineChars="200" w:firstLine="480"/>
      </w:pPr>
      <w:r w:rsidRPr="00F75EDC">
        <w:t>需求 → 评审 → 开发 → 测试 → 合并 → 发布 → 监控</w:t>
      </w:r>
    </w:p>
    <w:p w14:paraId="59967AB0" w14:textId="77777777" w:rsidR="00D03613" w:rsidRPr="00F75EDC" w:rsidRDefault="00D03613" w:rsidP="00D03613">
      <w:pPr>
        <w:pStyle w:val="Heading4"/>
      </w:pPr>
      <w:bookmarkStart w:id="257" w:name="_Toc204937603"/>
      <w:r w:rsidRPr="00F75EDC">
        <w:t>流程阶段详细说明</w:t>
      </w:r>
      <w:bookmarkEnd w:id="2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7025"/>
      </w:tblGrid>
      <w:tr w:rsidR="00D03613" w:rsidRPr="00F75EDC" w14:paraId="74BA0234" w14:textId="77777777" w:rsidTr="00012B5F">
        <w:tc>
          <w:tcPr>
            <w:tcW w:w="1271" w:type="dxa"/>
            <w:hideMark/>
          </w:tcPr>
          <w:p w14:paraId="7CED85DB" w14:textId="77777777" w:rsidR="00D03613" w:rsidRPr="00F75EDC" w:rsidRDefault="00D03613" w:rsidP="00012B5F">
            <w:pPr>
              <w:rPr>
                <w:b/>
                <w:bCs/>
              </w:rPr>
            </w:pPr>
            <w:r w:rsidRPr="00F75EDC">
              <w:rPr>
                <w:b/>
                <w:bCs/>
              </w:rPr>
              <w:t>阶段</w:t>
            </w:r>
          </w:p>
        </w:tc>
        <w:tc>
          <w:tcPr>
            <w:tcW w:w="7025" w:type="dxa"/>
            <w:hideMark/>
          </w:tcPr>
          <w:p w14:paraId="3F35242F" w14:textId="77777777" w:rsidR="00D03613" w:rsidRPr="00F75EDC" w:rsidRDefault="00D03613" w:rsidP="00012B5F">
            <w:pPr>
              <w:rPr>
                <w:b/>
                <w:bCs/>
              </w:rPr>
            </w:pPr>
            <w:r w:rsidRPr="00F75EDC">
              <w:rPr>
                <w:b/>
                <w:bCs/>
              </w:rPr>
              <w:t>活动内容</w:t>
            </w:r>
          </w:p>
        </w:tc>
      </w:tr>
      <w:tr w:rsidR="00D03613" w:rsidRPr="00F75EDC" w14:paraId="2220810F" w14:textId="77777777" w:rsidTr="00012B5F">
        <w:tc>
          <w:tcPr>
            <w:tcW w:w="1271" w:type="dxa"/>
            <w:hideMark/>
          </w:tcPr>
          <w:p w14:paraId="1EF36AA5" w14:textId="77777777" w:rsidR="00D03613" w:rsidRPr="00F75EDC" w:rsidRDefault="00D03613" w:rsidP="00012B5F">
            <w:r w:rsidRPr="00F75EDC">
              <w:t>需求分析</w:t>
            </w:r>
          </w:p>
        </w:tc>
        <w:tc>
          <w:tcPr>
            <w:tcW w:w="7025" w:type="dxa"/>
            <w:hideMark/>
          </w:tcPr>
          <w:p w14:paraId="7B4F0930" w14:textId="77777777" w:rsidR="00D03613" w:rsidRPr="00F75EDC" w:rsidRDefault="00D03613" w:rsidP="00012B5F">
            <w:r w:rsidRPr="00F75EDC">
              <w:t>业务方提出需求 → 产品文档编写 → 技术评审/拆分任务</w:t>
            </w:r>
          </w:p>
        </w:tc>
      </w:tr>
      <w:tr w:rsidR="00D03613" w:rsidRPr="00F75EDC" w14:paraId="7DA80CC4" w14:textId="77777777" w:rsidTr="00012B5F">
        <w:tc>
          <w:tcPr>
            <w:tcW w:w="1271" w:type="dxa"/>
            <w:hideMark/>
          </w:tcPr>
          <w:p w14:paraId="5403D16C" w14:textId="77777777" w:rsidR="00D03613" w:rsidRPr="00F75EDC" w:rsidRDefault="00D03613" w:rsidP="00012B5F">
            <w:r w:rsidRPr="00F75EDC">
              <w:t>任务拆解</w:t>
            </w:r>
          </w:p>
        </w:tc>
        <w:tc>
          <w:tcPr>
            <w:tcW w:w="7025" w:type="dxa"/>
            <w:hideMark/>
          </w:tcPr>
          <w:p w14:paraId="3186062F" w14:textId="77777777" w:rsidR="00D03613" w:rsidRPr="00F75EDC" w:rsidRDefault="00D03613" w:rsidP="00012B5F">
            <w:r w:rsidRPr="00F75EDC">
              <w:t>每个模块拆解为 Story/Task，并录入项目管理工具（JIRA/禅道）</w:t>
            </w:r>
          </w:p>
        </w:tc>
      </w:tr>
      <w:tr w:rsidR="00D03613" w:rsidRPr="00F75EDC" w14:paraId="19A8B98C" w14:textId="77777777" w:rsidTr="00012B5F">
        <w:tc>
          <w:tcPr>
            <w:tcW w:w="1271" w:type="dxa"/>
            <w:hideMark/>
          </w:tcPr>
          <w:p w14:paraId="32FEB749" w14:textId="77777777" w:rsidR="00D03613" w:rsidRPr="00F75EDC" w:rsidRDefault="00D03613" w:rsidP="00012B5F">
            <w:r w:rsidRPr="00F75EDC">
              <w:t>迭代开发</w:t>
            </w:r>
          </w:p>
        </w:tc>
        <w:tc>
          <w:tcPr>
            <w:tcW w:w="7025" w:type="dxa"/>
            <w:hideMark/>
          </w:tcPr>
          <w:p w14:paraId="70CA3D90" w14:textId="77777777" w:rsidR="00D03613" w:rsidRPr="00F75EDC" w:rsidRDefault="00D03613" w:rsidP="00012B5F">
            <w:r w:rsidRPr="00F75EDC">
              <w:t>每个 Sprint 2 周，模块按优先级逐步完成，定期评审与回顾</w:t>
            </w:r>
          </w:p>
        </w:tc>
      </w:tr>
      <w:tr w:rsidR="00D03613" w:rsidRPr="00F75EDC" w14:paraId="3C14485D" w14:textId="77777777" w:rsidTr="00012B5F">
        <w:tc>
          <w:tcPr>
            <w:tcW w:w="1271" w:type="dxa"/>
            <w:hideMark/>
          </w:tcPr>
          <w:p w14:paraId="78E2E9A0" w14:textId="77777777" w:rsidR="00D03613" w:rsidRPr="00F75EDC" w:rsidRDefault="00D03613" w:rsidP="00012B5F">
            <w:r w:rsidRPr="00F75EDC">
              <w:t>接口联调</w:t>
            </w:r>
          </w:p>
        </w:tc>
        <w:tc>
          <w:tcPr>
            <w:tcW w:w="7025" w:type="dxa"/>
            <w:hideMark/>
          </w:tcPr>
          <w:p w14:paraId="3429A10D" w14:textId="77777777" w:rsidR="00D03613" w:rsidRPr="00F75EDC" w:rsidRDefault="00D03613" w:rsidP="00012B5F">
            <w:r w:rsidRPr="00F75EDC">
              <w:t>后端接口上线到测试环境，前端/设备通过 Swagger/Postman 联调</w:t>
            </w:r>
          </w:p>
        </w:tc>
      </w:tr>
      <w:tr w:rsidR="00D03613" w:rsidRPr="00F75EDC" w14:paraId="08F6283F" w14:textId="77777777" w:rsidTr="00012B5F">
        <w:tc>
          <w:tcPr>
            <w:tcW w:w="1271" w:type="dxa"/>
            <w:hideMark/>
          </w:tcPr>
          <w:p w14:paraId="7128ED0D" w14:textId="77777777" w:rsidR="00D03613" w:rsidRPr="00F75EDC" w:rsidRDefault="00D03613" w:rsidP="00012B5F">
            <w:r w:rsidRPr="00F75EDC">
              <w:t>测试</w:t>
            </w:r>
          </w:p>
        </w:tc>
        <w:tc>
          <w:tcPr>
            <w:tcW w:w="7025" w:type="dxa"/>
            <w:hideMark/>
          </w:tcPr>
          <w:p w14:paraId="4A1B00AF" w14:textId="77777777" w:rsidR="00D03613" w:rsidRPr="00F75EDC" w:rsidRDefault="00D03613" w:rsidP="00012B5F">
            <w:r w:rsidRPr="00F75EDC">
              <w:t>功能测试 → 接口测试 → 性能测试 → 安全测试 → 线上预发布</w:t>
            </w:r>
          </w:p>
        </w:tc>
      </w:tr>
      <w:tr w:rsidR="00D03613" w:rsidRPr="00F75EDC" w14:paraId="4F63850A" w14:textId="77777777" w:rsidTr="00012B5F">
        <w:tc>
          <w:tcPr>
            <w:tcW w:w="1271" w:type="dxa"/>
            <w:hideMark/>
          </w:tcPr>
          <w:p w14:paraId="6672B73A" w14:textId="77777777" w:rsidR="00D03613" w:rsidRPr="00F75EDC" w:rsidRDefault="00D03613" w:rsidP="00012B5F">
            <w:r w:rsidRPr="00F75EDC">
              <w:t>上线发布</w:t>
            </w:r>
          </w:p>
        </w:tc>
        <w:tc>
          <w:tcPr>
            <w:tcW w:w="7025" w:type="dxa"/>
            <w:hideMark/>
          </w:tcPr>
          <w:p w14:paraId="59EC0AB4" w14:textId="77777777" w:rsidR="00D03613" w:rsidRPr="00F75EDC" w:rsidRDefault="00D03613" w:rsidP="00012B5F">
            <w:r w:rsidRPr="00F75EDC">
              <w:t>测试通过后通过自动化脚本发布到正式环境</w:t>
            </w:r>
          </w:p>
        </w:tc>
      </w:tr>
      <w:tr w:rsidR="00D03613" w:rsidRPr="00F75EDC" w14:paraId="323BB88A" w14:textId="77777777" w:rsidTr="00012B5F">
        <w:tc>
          <w:tcPr>
            <w:tcW w:w="1271" w:type="dxa"/>
            <w:hideMark/>
          </w:tcPr>
          <w:p w14:paraId="37F3AED2" w14:textId="77777777" w:rsidR="00D03613" w:rsidRPr="00F75EDC" w:rsidRDefault="00D03613" w:rsidP="00012B5F">
            <w:r w:rsidRPr="00F75EDC">
              <w:t>回滚方案</w:t>
            </w:r>
          </w:p>
        </w:tc>
        <w:tc>
          <w:tcPr>
            <w:tcW w:w="7025" w:type="dxa"/>
            <w:hideMark/>
          </w:tcPr>
          <w:p w14:paraId="1A866E21" w14:textId="77777777" w:rsidR="00D03613" w:rsidRPr="00F75EDC" w:rsidRDefault="00D03613" w:rsidP="00012B5F">
            <w:r w:rsidRPr="00F75EDC">
              <w:t>所有部署均提供回滚脚本（版本备份 + Redis 清理 + DB恢复）</w:t>
            </w:r>
          </w:p>
        </w:tc>
      </w:tr>
    </w:tbl>
    <w:p w14:paraId="382343BA" w14:textId="77777777" w:rsidR="00D03613" w:rsidRPr="00F75EDC" w:rsidRDefault="00D03613" w:rsidP="00D03613"/>
    <w:p w14:paraId="3BE9F5E3" w14:textId="77777777" w:rsidR="00D03613" w:rsidRPr="00F75EDC" w:rsidRDefault="00D03613" w:rsidP="00D03613">
      <w:pPr>
        <w:pStyle w:val="Heading3"/>
      </w:pPr>
      <w:bookmarkStart w:id="258" w:name="_Toc204937604"/>
      <w:r w:rsidRPr="00F75EDC">
        <w:t>Git 分支策略</w:t>
      </w:r>
      <w:bookmarkEnd w:id="258"/>
    </w:p>
    <w:p w14:paraId="198ACB9A" w14:textId="77777777" w:rsidR="00D03613" w:rsidRPr="00F75EDC" w:rsidRDefault="00D03613" w:rsidP="00D03613">
      <w:pPr>
        <w:ind w:firstLineChars="200" w:firstLine="480"/>
      </w:pPr>
      <w:r w:rsidRPr="00F75EDC">
        <w:t xml:space="preserve">采用 </w:t>
      </w:r>
      <w:proofErr w:type="spellStart"/>
      <w:r w:rsidRPr="00F75EDC">
        <w:t>GitFlow</w:t>
      </w:r>
      <w:proofErr w:type="spellEnd"/>
      <w:r w:rsidRPr="00F75EDC">
        <w:t xml:space="preserve"> 改进版分支管理：</w:t>
      </w:r>
    </w:p>
    <w:p w14:paraId="7CB18704" w14:textId="77777777" w:rsidR="00D03613" w:rsidRPr="00F75EDC" w:rsidRDefault="00D03613" w:rsidP="00D03613">
      <w:pPr>
        <w:ind w:firstLineChars="200" w:firstLine="480"/>
      </w:pPr>
      <w:r w:rsidRPr="00F75EDC">
        <w:t>main         → 正式上线版本</w:t>
      </w:r>
    </w:p>
    <w:p w14:paraId="4195ADDF" w14:textId="77777777" w:rsidR="00D03613" w:rsidRPr="00F75EDC" w:rsidRDefault="00D03613" w:rsidP="00D03613">
      <w:pPr>
        <w:ind w:firstLineChars="200" w:firstLine="480"/>
      </w:pPr>
      <w:r w:rsidRPr="00F75EDC">
        <w:t>develop      → 当前稳定开发版本</w:t>
      </w:r>
    </w:p>
    <w:p w14:paraId="263C22F3" w14:textId="77777777" w:rsidR="00D03613" w:rsidRPr="00F75EDC" w:rsidRDefault="00D03613" w:rsidP="00D03613">
      <w:pPr>
        <w:ind w:firstLineChars="200" w:firstLine="480"/>
      </w:pPr>
      <w:r w:rsidRPr="00F75EDC">
        <w:t>feature/*    → 单个功能开发分支</w:t>
      </w:r>
    </w:p>
    <w:p w14:paraId="6C157D12" w14:textId="77777777" w:rsidR="00D03613" w:rsidRPr="00F75EDC" w:rsidRDefault="00D03613" w:rsidP="00D03613">
      <w:pPr>
        <w:ind w:firstLineChars="200" w:firstLine="480"/>
      </w:pPr>
      <w:r w:rsidRPr="00F75EDC">
        <w:t>hotfix/*     → 紧急修复分支</w:t>
      </w:r>
    </w:p>
    <w:p w14:paraId="0F6C0F9B" w14:textId="77777777" w:rsidR="00D03613" w:rsidRPr="00F75EDC" w:rsidRDefault="00D03613" w:rsidP="00D03613">
      <w:pPr>
        <w:ind w:firstLineChars="200" w:firstLine="480"/>
      </w:pPr>
      <w:r w:rsidRPr="00F75EDC">
        <w:t>release/*    → 预发布测试版本</w:t>
      </w:r>
    </w:p>
    <w:p w14:paraId="3F9F6EB9" w14:textId="77777777" w:rsidR="00D03613" w:rsidRPr="00F75EDC" w:rsidRDefault="00D03613" w:rsidP="00D03613">
      <w:pPr>
        <w:ind w:firstLineChars="200" w:firstLine="482"/>
        <w:rPr>
          <w:b/>
          <w:bCs/>
        </w:rPr>
      </w:pPr>
      <w:r w:rsidRPr="00F75EDC">
        <w:rPr>
          <w:b/>
          <w:bCs/>
        </w:rPr>
        <w:t>示例流程：</w:t>
      </w:r>
    </w:p>
    <w:p w14:paraId="626778A3" w14:textId="77777777" w:rsidR="00D03613" w:rsidRPr="00F75EDC" w:rsidRDefault="00D03613" w:rsidP="00732BAF">
      <w:pPr>
        <w:numPr>
          <w:ilvl w:val="0"/>
          <w:numId w:val="67"/>
        </w:numPr>
      </w:pPr>
      <w:r w:rsidRPr="00F75EDC">
        <w:t>从 develop 创建 feature/weather-upload</w:t>
      </w:r>
    </w:p>
    <w:p w14:paraId="368BDF5B" w14:textId="77777777" w:rsidR="00D03613" w:rsidRPr="00F75EDC" w:rsidRDefault="00D03613" w:rsidP="00732BAF">
      <w:pPr>
        <w:numPr>
          <w:ilvl w:val="0"/>
          <w:numId w:val="67"/>
        </w:numPr>
      </w:pPr>
      <w:r w:rsidRPr="00F75EDC">
        <w:t>开发完成后提交 MR（Merge Request）</w:t>
      </w:r>
    </w:p>
    <w:p w14:paraId="2F046D3E" w14:textId="77777777" w:rsidR="00D03613" w:rsidRPr="00F75EDC" w:rsidRDefault="00D03613" w:rsidP="00732BAF">
      <w:pPr>
        <w:numPr>
          <w:ilvl w:val="0"/>
          <w:numId w:val="67"/>
        </w:numPr>
      </w:pPr>
      <w:r w:rsidRPr="00F75EDC">
        <w:t>CI 自动运行单元测试和代码检查</w:t>
      </w:r>
    </w:p>
    <w:p w14:paraId="57DFAC6D" w14:textId="77777777" w:rsidR="00D03613" w:rsidRPr="00F75EDC" w:rsidRDefault="00D03613" w:rsidP="00732BAF">
      <w:pPr>
        <w:numPr>
          <w:ilvl w:val="0"/>
          <w:numId w:val="67"/>
        </w:numPr>
      </w:pPr>
      <w:r w:rsidRPr="00F75EDC">
        <w:t>审核通过 → 合并至 develop</w:t>
      </w:r>
    </w:p>
    <w:p w14:paraId="3AE6C7AF" w14:textId="77777777" w:rsidR="00D03613" w:rsidRPr="00F75EDC" w:rsidRDefault="00D03613" w:rsidP="00732BAF">
      <w:pPr>
        <w:numPr>
          <w:ilvl w:val="0"/>
          <w:numId w:val="67"/>
        </w:numPr>
      </w:pPr>
      <w:r w:rsidRPr="00F75EDC">
        <w:t>每次迭代结束将 develop 合并到 release/*</w:t>
      </w:r>
    </w:p>
    <w:p w14:paraId="4287689B" w14:textId="77777777" w:rsidR="00D03613" w:rsidRPr="00F75EDC" w:rsidRDefault="00D03613" w:rsidP="00732BAF">
      <w:pPr>
        <w:numPr>
          <w:ilvl w:val="0"/>
          <w:numId w:val="67"/>
        </w:numPr>
      </w:pPr>
      <w:r w:rsidRPr="00F75EDC">
        <w:t>测试通过后，合并 release/* 到 main，发布上线</w:t>
      </w:r>
    </w:p>
    <w:p w14:paraId="5FC4C897" w14:textId="77777777" w:rsidR="00D03613" w:rsidRPr="00F75EDC" w:rsidRDefault="00D03613" w:rsidP="00D03613">
      <w:pPr>
        <w:pStyle w:val="Heading3"/>
      </w:pPr>
      <w:bookmarkStart w:id="259" w:name="_Toc204937605"/>
      <w:r w:rsidRPr="00F75EDC">
        <w:t>CI/CD 流程</w:t>
      </w:r>
      <w:bookmarkEnd w:id="259"/>
    </w:p>
    <w:p w14:paraId="1B50313C" w14:textId="77777777" w:rsidR="00D03613" w:rsidRPr="00F75EDC" w:rsidRDefault="00D03613" w:rsidP="00D03613">
      <w:pPr>
        <w:ind w:firstLineChars="200" w:firstLine="480"/>
      </w:pPr>
      <w:r w:rsidRPr="00F75EDC">
        <w:t>使用 GitLab CI + Docker 实现持续集成与部署：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8"/>
        <w:gridCol w:w="4015"/>
        <w:gridCol w:w="2703"/>
      </w:tblGrid>
      <w:tr w:rsidR="00D03613" w:rsidRPr="00F75EDC" w14:paraId="0FDC557A" w14:textId="77777777" w:rsidTr="00012B5F">
        <w:tc>
          <w:tcPr>
            <w:tcW w:w="930" w:type="pct"/>
            <w:hideMark/>
          </w:tcPr>
          <w:p w14:paraId="6E7D7F3F" w14:textId="77777777" w:rsidR="00D03613" w:rsidRPr="00F75EDC" w:rsidRDefault="00D03613" w:rsidP="00012B5F">
            <w:pPr>
              <w:rPr>
                <w:b/>
                <w:bCs/>
              </w:rPr>
            </w:pPr>
            <w:r w:rsidRPr="00F75EDC">
              <w:rPr>
                <w:b/>
                <w:bCs/>
              </w:rPr>
              <w:t>模块</w:t>
            </w:r>
          </w:p>
        </w:tc>
        <w:tc>
          <w:tcPr>
            <w:tcW w:w="2366" w:type="pct"/>
            <w:hideMark/>
          </w:tcPr>
          <w:p w14:paraId="5F87736B" w14:textId="77777777" w:rsidR="00D03613" w:rsidRPr="00F75EDC" w:rsidRDefault="00D03613" w:rsidP="00012B5F">
            <w:pPr>
              <w:rPr>
                <w:b/>
                <w:bCs/>
              </w:rPr>
            </w:pPr>
            <w:r w:rsidRPr="00F75EDC">
              <w:rPr>
                <w:b/>
                <w:bCs/>
              </w:rPr>
              <w:t>构建方式</w:t>
            </w:r>
          </w:p>
        </w:tc>
        <w:tc>
          <w:tcPr>
            <w:tcW w:w="1593" w:type="pct"/>
            <w:hideMark/>
          </w:tcPr>
          <w:p w14:paraId="6A63C07C" w14:textId="77777777" w:rsidR="00D03613" w:rsidRPr="00F75EDC" w:rsidRDefault="00D03613" w:rsidP="00012B5F">
            <w:pPr>
              <w:rPr>
                <w:b/>
                <w:bCs/>
              </w:rPr>
            </w:pPr>
            <w:r w:rsidRPr="00F75EDC">
              <w:rPr>
                <w:b/>
                <w:bCs/>
              </w:rPr>
              <w:t>部署方式</w:t>
            </w:r>
          </w:p>
        </w:tc>
      </w:tr>
      <w:tr w:rsidR="00D03613" w:rsidRPr="00F75EDC" w14:paraId="15652E0F" w14:textId="77777777" w:rsidTr="00012B5F">
        <w:tc>
          <w:tcPr>
            <w:tcW w:w="930" w:type="pct"/>
            <w:hideMark/>
          </w:tcPr>
          <w:p w14:paraId="12C7E989" w14:textId="77777777" w:rsidR="00D03613" w:rsidRPr="00F75EDC" w:rsidRDefault="00D03613" w:rsidP="00012B5F">
            <w:r w:rsidRPr="00F75EDC">
              <w:t>后端</w:t>
            </w:r>
          </w:p>
        </w:tc>
        <w:tc>
          <w:tcPr>
            <w:tcW w:w="2366" w:type="pct"/>
            <w:hideMark/>
          </w:tcPr>
          <w:p w14:paraId="1A56F9CC" w14:textId="77777777" w:rsidR="00D03613" w:rsidRPr="00F75EDC" w:rsidRDefault="00D03613" w:rsidP="00012B5F">
            <w:r w:rsidRPr="00F75EDC">
              <w:t xml:space="preserve">Maven 构建 </w:t>
            </w:r>
            <w:proofErr w:type="spellStart"/>
            <w:r w:rsidRPr="00F75EDC">
              <w:t>SpringBoot</w:t>
            </w:r>
            <w:proofErr w:type="spellEnd"/>
          </w:p>
        </w:tc>
        <w:tc>
          <w:tcPr>
            <w:tcW w:w="1593" w:type="pct"/>
            <w:hideMark/>
          </w:tcPr>
          <w:p w14:paraId="15B9D676" w14:textId="77777777" w:rsidR="00D03613" w:rsidRPr="00F75EDC" w:rsidRDefault="00D03613" w:rsidP="00012B5F">
            <w:r w:rsidRPr="00F75EDC">
              <w:t>Docker 镜像</w:t>
            </w:r>
          </w:p>
        </w:tc>
      </w:tr>
      <w:tr w:rsidR="00D03613" w:rsidRPr="00F75EDC" w14:paraId="7BE11324" w14:textId="77777777" w:rsidTr="00012B5F">
        <w:tc>
          <w:tcPr>
            <w:tcW w:w="930" w:type="pct"/>
            <w:hideMark/>
          </w:tcPr>
          <w:p w14:paraId="65A4A9F9" w14:textId="77777777" w:rsidR="00D03613" w:rsidRPr="00F75EDC" w:rsidRDefault="00D03613" w:rsidP="00012B5F">
            <w:r w:rsidRPr="00F75EDC">
              <w:t>前端</w:t>
            </w:r>
          </w:p>
        </w:tc>
        <w:tc>
          <w:tcPr>
            <w:tcW w:w="2366" w:type="pct"/>
            <w:hideMark/>
          </w:tcPr>
          <w:p w14:paraId="79199BF5" w14:textId="77777777" w:rsidR="00D03613" w:rsidRPr="00F75EDC" w:rsidRDefault="00D03613" w:rsidP="00012B5F">
            <w:r w:rsidRPr="00F75EDC">
              <w:t>Webpack 构建 Vue 项目</w:t>
            </w:r>
          </w:p>
        </w:tc>
        <w:tc>
          <w:tcPr>
            <w:tcW w:w="1593" w:type="pct"/>
            <w:hideMark/>
          </w:tcPr>
          <w:p w14:paraId="6680F26C" w14:textId="77777777" w:rsidR="00D03613" w:rsidRPr="00F75EDC" w:rsidRDefault="00D03613" w:rsidP="00012B5F">
            <w:r w:rsidRPr="00F75EDC">
              <w:t>Nginx 容器部署</w:t>
            </w:r>
          </w:p>
        </w:tc>
      </w:tr>
      <w:tr w:rsidR="00D03613" w:rsidRPr="00F75EDC" w14:paraId="6A1C4BEB" w14:textId="77777777" w:rsidTr="00012B5F">
        <w:tc>
          <w:tcPr>
            <w:tcW w:w="930" w:type="pct"/>
            <w:hideMark/>
          </w:tcPr>
          <w:p w14:paraId="04A83A3A" w14:textId="77777777" w:rsidR="00D03613" w:rsidRPr="00F75EDC" w:rsidRDefault="00D03613" w:rsidP="00012B5F">
            <w:r w:rsidRPr="00F75EDC">
              <w:t>车端固件</w:t>
            </w:r>
          </w:p>
        </w:tc>
        <w:tc>
          <w:tcPr>
            <w:tcW w:w="2366" w:type="pct"/>
            <w:hideMark/>
          </w:tcPr>
          <w:p w14:paraId="44CE7725" w14:textId="77777777" w:rsidR="00D03613" w:rsidRPr="00F75EDC" w:rsidRDefault="00D03613" w:rsidP="00012B5F">
            <w:r w:rsidRPr="00F75EDC">
              <w:t>编译成 bin 镜像</w:t>
            </w:r>
          </w:p>
        </w:tc>
        <w:tc>
          <w:tcPr>
            <w:tcW w:w="1593" w:type="pct"/>
            <w:hideMark/>
          </w:tcPr>
          <w:p w14:paraId="3FBDA97F" w14:textId="77777777" w:rsidR="00D03613" w:rsidRPr="00F75EDC" w:rsidRDefault="00D03613" w:rsidP="00012B5F">
            <w:r w:rsidRPr="00F75EDC">
              <w:rPr>
                <w:rFonts w:hint="eastAsia"/>
              </w:rPr>
              <w:t>刷件</w:t>
            </w:r>
          </w:p>
        </w:tc>
      </w:tr>
    </w:tbl>
    <w:p w14:paraId="5A996DF5" w14:textId="77777777" w:rsidR="00D03613" w:rsidRPr="00F75EDC" w:rsidRDefault="00D03613" w:rsidP="00D03613"/>
    <w:p w14:paraId="4B1C25F2" w14:textId="77777777" w:rsidR="00D03613" w:rsidRPr="00F75EDC" w:rsidRDefault="00D03613" w:rsidP="00D03613">
      <w:pPr>
        <w:pStyle w:val="Heading3"/>
      </w:pPr>
      <w:bookmarkStart w:id="260" w:name="_Toc204937606"/>
      <w:r w:rsidRPr="00F75EDC">
        <w:t>接口管理与文档规范</w:t>
      </w:r>
      <w:bookmarkEnd w:id="260"/>
    </w:p>
    <w:p w14:paraId="11E89BDE" w14:textId="77777777" w:rsidR="00D03613" w:rsidRPr="00F75EDC" w:rsidRDefault="00D03613" w:rsidP="00732BAF">
      <w:pPr>
        <w:numPr>
          <w:ilvl w:val="0"/>
          <w:numId w:val="68"/>
        </w:numPr>
      </w:pPr>
      <w:r w:rsidRPr="00F75EDC">
        <w:t xml:space="preserve">所有 API 统一使用 </w:t>
      </w:r>
      <w:proofErr w:type="spellStart"/>
      <w:r w:rsidRPr="00F75EDC">
        <w:t>OpenAPI</w:t>
      </w:r>
      <w:proofErr w:type="spellEnd"/>
      <w:r w:rsidRPr="00F75EDC">
        <w:t xml:space="preserve"> 3.0 规范编写（Swagger 文档自动生成）</w:t>
      </w:r>
    </w:p>
    <w:p w14:paraId="23B05D28" w14:textId="77777777" w:rsidR="00D03613" w:rsidRPr="00F75EDC" w:rsidRDefault="00D03613" w:rsidP="00732BAF">
      <w:pPr>
        <w:numPr>
          <w:ilvl w:val="0"/>
          <w:numId w:val="68"/>
        </w:numPr>
      </w:pPr>
      <w:r w:rsidRPr="00F75EDC">
        <w:t>文档地址统一发布至内网文档中心</w:t>
      </w:r>
    </w:p>
    <w:p w14:paraId="3FF28246" w14:textId="77777777" w:rsidR="00D03613" w:rsidRPr="00F75EDC" w:rsidRDefault="00D03613" w:rsidP="00732BAF">
      <w:pPr>
        <w:numPr>
          <w:ilvl w:val="0"/>
          <w:numId w:val="68"/>
        </w:numPr>
      </w:pPr>
      <w:r w:rsidRPr="00F75EDC">
        <w:t>每次接口改动需更新文档并通知前后端同步更新</w:t>
      </w:r>
    </w:p>
    <w:p w14:paraId="557CA0DA" w14:textId="77777777" w:rsidR="00D03613" w:rsidRPr="00F75EDC" w:rsidRDefault="00D03613" w:rsidP="00D03613">
      <w:pPr>
        <w:pStyle w:val="Heading3"/>
      </w:pPr>
      <w:bookmarkStart w:id="261" w:name="_Toc204937607"/>
      <w:r w:rsidRPr="00F75EDC">
        <w:t>测试流程</w:t>
      </w:r>
      <w:bookmarkEnd w:id="26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5"/>
        <w:gridCol w:w="4662"/>
        <w:gridCol w:w="2399"/>
      </w:tblGrid>
      <w:tr w:rsidR="00D03613" w:rsidRPr="00F75EDC" w14:paraId="2F48A7C8" w14:textId="77777777" w:rsidTr="00012B5F">
        <w:tc>
          <w:tcPr>
            <w:tcW w:w="731" w:type="pct"/>
            <w:hideMark/>
          </w:tcPr>
          <w:p w14:paraId="2933BAD7" w14:textId="77777777" w:rsidR="00D03613" w:rsidRPr="00F75EDC" w:rsidRDefault="00D03613" w:rsidP="00012B5F">
            <w:pPr>
              <w:rPr>
                <w:b/>
                <w:bCs/>
              </w:rPr>
            </w:pPr>
            <w:r w:rsidRPr="00F75EDC">
              <w:rPr>
                <w:b/>
                <w:bCs/>
              </w:rPr>
              <w:t>测试阶段</w:t>
            </w:r>
          </w:p>
        </w:tc>
        <w:tc>
          <w:tcPr>
            <w:tcW w:w="2762" w:type="pct"/>
            <w:hideMark/>
          </w:tcPr>
          <w:p w14:paraId="4093964F" w14:textId="77777777" w:rsidR="00D03613" w:rsidRPr="00F75EDC" w:rsidRDefault="00D03613" w:rsidP="00012B5F">
            <w:pPr>
              <w:rPr>
                <w:b/>
                <w:bCs/>
              </w:rPr>
            </w:pPr>
            <w:r w:rsidRPr="00F75EDC">
              <w:rPr>
                <w:b/>
                <w:bCs/>
              </w:rPr>
              <w:t>内容</w:t>
            </w:r>
          </w:p>
        </w:tc>
        <w:tc>
          <w:tcPr>
            <w:tcW w:w="1421" w:type="pct"/>
            <w:hideMark/>
          </w:tcPr>
          <w:p w14:paraId="78FA241F" w14:textId="77777777" w:rsidR="00D03613" w:rsidRPr="00F75EDC" w:rsidRDefault="00D03613" w:rsidP="00012B5F">
            <w:pPr>
              <w:rPr>
                <w:b/>
                <w:bCs/>
              </w:rPr>
            </w:pPr>
            <w:r w:rsidRPr="00F75EDC">
              <w:rPr>
                <w:b/>
                <w:bCs/>
              </w:rPr>
              <w:t>工具</w:t>
            </w:r>
          </w:p>
        </w:tc>
      </w:tr>
      <w:tr w:rsidR="00D03613" w:rsidRPr="00F75EDC" w14:paraId="76B85EF8" w14:textId="77777777" w:rsidTr="00012B5F">
        <w:tc>
          <w:tcPr>
            <w:tcW w:w="731" w:type="pct"/>
            <w:hideMark/>
          </w:tcPr>
          <w:p w14:paraId="11597A80" w14:textId="77777777" w:rsidR="00D03613" w:rsidRPr="00F75EDC" w:rsidRDefault="00D03613" w:rsidP="00012B5F">
            <w:r w:rsidRPr="00F75EDC">
              <w:t>单元测试</w:t>
            </w:r>
          </w:p>
        </w:tc>
        <w:tc>
          <w:tcPr>
            <w:tcW w:w="2762" w:type="pct"/>
            <w:hideMark/>
          </w:tcPr>
          <w:p w14:paraId="30BD47FC" w14:textId="77777777" w:rsidR="00D03613" w:rsidRPr="00F75EDC" w:rsidRDefault="00D03613" w:rsidP="00012B5F">
            <w:r w:rsidRPr="00F75EDC">
              <w:t>后端逻辑、算法模块</w:t>
            </w:r>
          </w:p>
        </w:tc>
        <w:tc>
          <w:tcPr>
            <w:tcW w:w="1421" w:type="pct"/>
            <w:hideMark/>
          </w:tcPr>
          <w:p w14:paraId="687F4CF6" w14:textId="77777777" w:rsidR="00D03613" w:rsidRPr="00F75EDC" w:rsidRDefault="00D03613" w:rsidP="00012B5F">
            <w:r w:rsidRPr="00F75EDC">
              <w:t>JUnit, Mockito</w:t>
            </w:r>
          </w:p>
        </w:tc>
      </w:tr>
      <w:tr w:rsidR="00D03613" w:rsidRPr="00F75EDC" w14:paraId="2E550ECB" w14:textId="77777777" w:rsidTr="00012B5F">
        <w:tc>
          <w:tcPr>
            <w:tcW w:w="731" w:type="pct"/>
            <w:hideMark/>
          </w:tcPr>
          <w:p w14:paraId="1A2035A0" w14:textId="77777777" w:rsidR="00D03613" w:rsidRPr="00F75EDC" w:rsidRDefault="00D03613" w:rsidP="00012B5F">
            <w:r w:rsidRPr="00F75EDC">
              <w:t>接口测试</w:t>
            </w:r>
          </w:p>
        </w:tc>
        <w:tc>
          <w:tcPr>
            <w:tcW w:w="2762" w:type="pct"/>
            <w:hideMark/>
          </w:tcPr>
          <w:p w14:paraId="60B5F365" w14:textId="77777777" w:rsidR="00D03613" w:rsidRPr="00F75EDC" w:rsidRDefault="00D03613" w:rsidP="00012B5F">
            <w:r w:rsidRPr="00F75EDC">
              <w:t>RESTful 接口、WebSocket 报文</w:t>
            </w:r>
          </w:p>
        </w:tc>
        <w:tc>
          <w:tcPr>
            <w:tcW w:w="1421" w:type="pct"/>
            <w:hideMark/>
          </w:tcPr>
          <w:p w14:paraId="3F475357" w14:textId="77777777" w:rsidR="00D03613" w:rsidRPr="00F75EDC" w:rsidRDefault="00D03613" w:rsidP="00012B5F">
            <w:r w:rsidRPr="00F75EDC">
              <w:t>Postman, JMeter</w:t>
            </w:r>
          </w:p>
        </w:tc>
      </w:tr>
      <w:tr w:rsidR="00D03613" w:rsidRPr="00F75EDC" w14:paraId="62A67F2B" w14:textId="77777777" w:rsidTr="00012B5F">
        <w:tc>
          <w:tcPr>
            <w:tcW w:w="731" w:type="pct"/>
            <w:hideMark/>
          </w:tcPr>
          <w:p w14:paraId="10254197" w14:textId="77777777" w:rsidR="00D03613" w:rsidRPr="00F75EDC" w:rsidRDefault="00D03613" w:rsidP="00012B5F">
            <w:r w:rsidRPr="00F75EDC">
              <w:t>集成测试</w:t>
            </w:r>
          </w:p>
        </w:tc>
        <w:tc>
          <w:tcPr>
            <w:tcW w:w="2762" w:type="pct"/>
            <w:hideMark/>
          </w:tcPr>
          <w:p w14:paraId="0051E80B" w14:textId="77777777" w:rsidR="00D03613" w:rsidRPr="00F75EDC" w:rsidRDefault="00D03613" w:rsidP="00012B5F">
            <w:r w:rsidRPr="00F75EDC">
              <w:t>前后端 + 设备联调</w:t>
            </w:r>
          </w:p>
        </w:tc>
        <w:tc>
          <w:tcPr>
            <w:tcW w:w="1421" w:type="pct"/>
            <w:hideMark/>
          </w:tcPr>
          <w:p w14:paraId="613FAB96" w14:textId="77777777" w:rsidR="00D03613" w:rsidRPr="00F75EDC" w:rsidRDefault="00D03613" w:rsidP="00012B5F">
            <w:r w:rsidRPr="00F75EDC">
              <w:t>自研或脚本模拟器</w:t>
            </w:r>
          </w:p>
        </w:tc>
      </w:tr>
      <w:tr w:rsidR="00D03613" w:rsidRPr="00F75EDC" w14:paraId="4040BD7A" w14:textId="77777777" w:rsidTr="00012B5F">
        <w:tc>
          <w:tcPr>
            <w:tcW w:w="731" w:type="pct"/>
            <w:hideMark/>
          </w:tcPr>
          <w:p w14:paraId="28698F81" w14:textId="77777777" w:rsidR="00D03613" w:rsidRPr="00F75EDC" w:rsidRDefault="00D03613" w:rsidP="00012B5F">
            <w:r w:rsidRPr="00F75EDC">
              <w:t>性能测试</w:t>
            </w:r>
          </w:p>
        </w:tc>
        <w:tc>
          <w:tcPr>
            <w:tcW w:w="2762" w:type="pct"/>
            <w:hideMark/>
          </w:tcPr>
          <w:p w14:paraId="74B31D81" w14:textId="77777777" w:rsidR="00D03613" w:rsidRPr="00F75EDC" w:rsidRDefault="00D03613" w:rsidP="00012B5F">
            <w:r w:rsidRPr="00F75EDC">
              <w:t>高并发写入、Redis压力、接口延迟</w:t>
            </w:r>
          </w:p>
        </w:tc>
        <w:tc>
          <w:tcPr>
            <w:tcW w:w="1421" w:type="pct"/>
            <w:hideMark/>
          </w:tcPr>
          <w:p w14:paraId="167FCF4F" w14:textId="77777777" w:rsidR="00D03613" w:rsidRPr="00F75EDC" w:rsidRDefault="00D03613" w:rsidP="00012B5F">
            <w:r w:rsidRPr="00F75EDC">
              <w:t>Locust, JMeter</w:t>
            </w:r>
          </w:p>
        </w:tc>
      </w:tr>
      <w:tr w:rsidR="00D03613" w:rsidRPr="00F75EDC" w14:paraId="2FEF38EA" w14:textId="77777777" w:rsidTr="00012B5F">
        <w:tc>
          <w:tcPr>
            <w:tcW w:w="731" w:type="pct"/>
            <w:hideMark/>
          </w:tcPr>
          <w:p w14:paraId="0EB1B881" w14:textId="77777777" w:rsidR="00D03613" w:rsidRPr="00F75EDC" w:rsidRDefault="00D03613" w:rsidP="00012B5F">
            <w:r w:rsidRPr="00F75EDC">
              <w:t>安全测试</w:t>
            </w:r>
          </w:p>
        </w:tc>
        <w:tc>
          <w:tcPr>
            <w:tcW w:w="2762" w:type="pct"/>
            <w:hideMark/>
          </w:tcPr>
          <w:p w14:paraId="52FFF5C5" w14:textId="77777777" w:rsidR="00D03613" w:rsidRPr="00F75EDC" w:rsidRDefault="00D03613" w:rsidP="00012B5F">
            <w:r w:rsidRPr="00F75EDC">
              <w:t>HTTPS 校验、SQL注入、恶意连接</w:t>
            </w:r>
          </w:p>
        </w:tc>
        <w:tc>
          <w:tcPr>
            <w:tcW w:w="1421" w:type="pct"/>
            <w:hideMark/>
          </w:tcPr>
          <w:p w14:paraId="4084564A" w14:textId="77777777" w:rsidR="00D03613" w:rsidRPr="00F75EDC" w:rsidRDefault="00D03613" w:rsidP="00012B5F">
            <w:r w:rsidRPr="00F75EDC">
              <w:t>OWASP ZAP</w:t>
            </w:r>
          </w:p>
        </w:tc>
      </w:tr>
    </w:tbl>
    <w:p w14:paraId="07672F4B" w14:textId="77777777" w:rsidR="00D03613" w:rsidRPr="00F75EDC" w:rsidRDefault="00D03613" w:rsidP="00D03613"/>
    <w:p w14:paraId="1C8E1243" w14:textId="77777777" w:rsidR="00D03613" w:rsidRPr="00F75EDC" w:rsidRDefault="00D03613" w:rsidP="00D03613">
      <w:pPr>
        <w:pStyle w:val="Heading3"/>
      </w:pPr>
      <w:bookmarkStart w:id="262" w:name="_Toc204937608"/>
      <w:r w:rsidRPr="00F75EDC">
        <w:t>上线与运维计划</w:t>
      </w:r>
      <w:bookmarkEnd w:id="262"/>
    </w:p>
    <w:p w14:paraId="115F48CB" w14:textId="77777777" w:rsidR="00D03613" w:rsidRPr="00F75EDC" w:rsidRDefault="00D03613" w:rsidP="00D03613">
      <w:pPr>
        <w:ind w:firstLineChars="200" w:firstLine="480"/>
      </w:pPr>
      <w:r w:rsidRPr="00F75EDC">
        <w:t>为确保车联网系统的稳定性、可扩展性和开发效率，系统整体部署分为三个独立的环境：开发环境（DEV）、测试环境（TEST） 和 正式环境（PROD）。每个环境承担不同的职责和用途，并具备相对隔离的运行机制，以避免环境间的相互影响，提升开发效率和产品质量。</w:t>
      </w:r>
    </w:p>
    <w:p w14:paraId="0F784CEB" w14:textId="77777777" w:rsidR="00D03613" w:rsidRPr="00F75EDC" w:rsidRDefault="00D03613" w:rsidP="00D03613">
      <w:pPr>
        <w:ind w:firstLineChars="200" w:firstLine="480"/>
      </w:pPr>
      <w:r w:rsidRPr="00F75EDC">
        <w:t>开发环境（DEV）</w:t>
      </w:r>
    </w:p>
    <w:p w14:paraId="152B9D8E" w14:textId="77777777" w:rsidR="00D03613" w:rsidRPr="00F75EDC" w:rsidRDefault="00D03613" w:rsidP="00732BAF">
      <w:pPr>
        <w:numPr>
          <w:ilvl w:val="0"/>
          <w:numId w:val="114"/>
        </w:numPr>
      </w:pPr>
      <w:r w:rsidRPr="00F75EDC">
        <w:t>环境用途：</w:t>
      </w:r>
    </w:p>
    <w:p w14:paraId="4547FD51" w14:textId="77777777" w:rsidR="00D03613" w:rsidRPr="00F75EDC" w:rsidRDefault="00D03613" w:rsidP="00732BAF">
      <w:pPr>
        <w:numPr>
          <w:ilvl w:val="1"/>
          <w:numId w:val="114"/>
        </w:numPr>
      </w:pPr>
      <w:r w:rsidRPr="00F75EDC">
        <w:t>主要用于研发团队的日常开发工作。</w:t>
      </w:r>
    </w:p>
    <w:p w14:paraId="75CDF71F" w14:textId="77777777" w:rsidR="00D03613" w:rsidRPr="00F75EDC" w:rsidRDefault="00D03613" w:rsidP="00732BAF">
      <w:pPr>
        <w:numPr>
          <w:ilvl w:val="1"/>
          <w:numId w:val="114"/>
        </w:numPr>
      </w:pPr>
      <w:r w:rsidRPr="00F75EDC">
        <w:t>支持开发人员对各个模块（车端、后端、前端、气象站模拟器等）进行独立开发和联调测试。</w:t>
      </w:r>
    </w:p>
    <w:p w14:paraId="798E5346" w14:textId="77777777" w:rsidR="00D03613" w:rsidRPr="00F75EDC" w:rsidRDefault="00D03613" w:rsidP="00732BAF">
      <w:pPr>
        <w:numPr>
          <w:ilvl w:val="0"/>
          <w:numId w:val="114"/>
        </w:numPr>
      </w:pPr>
      <w:r w:rsidRPr="00F75EDC">
        <w:t>环境特性：</w:t>
      </w:r>
    </w:p>
    <w:p w14:paraId="641D9DBD" w14:textId="77777777" w:rsidR="00D03613" w:rsidRPr="00F75EDC" w:rsidRDefault="00D03613" w:rsidP="00732BAF">
      <w:pPr>
        <w:numPr>
          <w:ilvl w:val="1"/>
          <w:numId w:val="114"/>
        </w:numPr>
      </w:pPr>
      <w:r w:rsidRPr="00F75EDC">
        <w:t>灵活性高，允许频繁变更和部署。</w:t>
      </w:r>
    </w:p>
    <w:p w14:paraId="5F39387F" w14:textId="77777777" w:rsidR="00D03613" w:rsidRPr="00F75EDC" w:rsidRDefault="00D03613" w:rsidP="00732BAF">
      <w:pPr>
        <w:numPr>
          <w:ilvl w:val="1"/>
          <w:numId w:val="114"/>
        </w:numPr>
      </w:pPr>
      <w:r w:rsidRPr="00F75EDC">
        <w:t>支持调试模式，便于排查问题。</w:t>
      </w:r>
    </w:p>
    <w:p w14:paraId="31393C00" w14:textId="77777777" w:rsidR="00D03613" w:rsidRPr="00F75EDC" w:rsidRDefault="00D03613" w:rsidP="00732BAF">
      <w:pPr>
        <w:numPr>
          <w:ilvl w:val="1"/>
          <w:numId w:val="114"/>
        </w:numPr>
      </w:pPr>
      <w:r w:rsidRPr="00F75EDC">
        <w:t>数据可为模拟数据或部分真实数据副本。</w:t>
      </w:r>
    </w:p>
    <w:p w14:paraId="7BBF99FF" w14:textId="77777777" w:rsidR="00D03613" w:rsidRPr="00F75EDC" w:rsidRDefault="00D03613" w:rsidP="00732BAF">
      <w:pPr>
        <w:numPr>
          <w:ilvl w:val="1"/>
          <w:numId w:val="114"/>
        </w:numPr>
      </w:pPr>
      <w:r w:rsidRPr="00F75EDC">
        <w:t>不保证数据完整性或安全性，仅供开发使用。</w:t>
      </w:r>
    </w:p>
    <w:p w14:paraId="0083CF37" w14:textId="77777777" w:rsidR="00D03613" w:rsidRPr="00F75EDC" w:rsidRDefault="00D03613" w:rsidP="00732BAF">
      <w:pPr>
        <w:numPr>
          <w:ilvl w:val="0"/>
          <w:numId w:val="114"/>
        </w:numPr>
      </w:pPr>
      <w:r w:rsidRPr="00F75EDC">
        <w:t>使用人员：</w:t>
      </w:r>
    </w:p>
    <w:p w14:paraId="5BB122F5" w14:textId="77777777" w:rsidR="00D03613" w:rsidRPr="00F75EDC" w:rsidRDefault="00D03613" w:rsidP="00732BAF">
      <w:pPr>
        <w:numPr>
          <w:ilvl w:val="1"/>
          <w:numId w:val="114"/>
        </w:numPr>
      </w:pPr>
      <w:r w:rsidRPr="00F75EDC">
        <w:t>开发工程师、架构师</w:t>
      </w:r>
    </w:p>
    <w:p w14:paraId="3596F0C4" w14:textId="77777777" w:rsidR="00D03613" w:rsidRPr="00F75EDC" w:rsidRDefault="00D03613" w:rsidP="00732BAF">
      <w:pPr>
        <w:numPr>
          <w:ilvl w:val="0"/>
          <w:numId w:val="114"/>
        </w:numPr>
      </w:pPr>
      <w:r w:rsidRPr="00F75EDC">
        <w:t>部署方式：</w:t>
      </w:r>
    </w:p>
    <w:p w14:paraId="7A9F5362" w14:textId="77777777" w:rsidR="00D03613" w:rsidRPr="00F75EDC" w:rsidRDefault="00D03613" w:rsidP="00732BAF">
      <w:pPr>
        <w:numPr>
          <w:ilvl w:val="1"/>
          <w:numId w:val="114"/>
        </w:numPr>
      </w:pPr>
      <w:r w:rsidRPr="00F75EDC">
        <w:t>可本地部署，也可部署在内网开发服务器或私有云中。</w:t>
      </w:r>
    </w:p>
    <w:p w14:paraId="4D4EE20B" w14:textId="77777777" w:rsidR="00D03613" w:rsidRPr="00F75EDC" w:rsidRDefault="00D03613" w:rsidP="00732BAF">
      <w:pPr>
        <w:numPr>
          <w:ilvl w:val="1"/>
          <w:numId w:val="114"/>
        </w:numPr>
      </w:pPr>
      <w:r w:rsidRPr="00F75EDC">
        <w:t>支持 CI/CD 工具（如 GitLab CI、Jenkins）进行自动构建与部署。</w:t>
      </w:r>
    </w:p>
    <w:p w14:paraId="66429B2F" w14:textId="77777777" w:rsidR="00D03613" w:rsidRPr="00F75EDC" w:rsidRDefault="00D03613" w:rsidP="00D03613">
      <w:pPr>
        <w:ind w:firstLineChars="200" w:firstLine="480"/>
      </w:pPr>
      <w:r w:rsidRPr="00F75EDC">
        <w:t>测试环境（TEST）</w:t>
      </w:r>
    </w:p>
    <w:p w14:paraId="24483617" w14:textId="77777777" w:rsidR="00D03613" w:rsidRPr="00F75EDC" w:rsidRDefault="00D03613" w:rsidP="00732BAF">
      <w:pPr>
        <w:numPr>
          <w:ilvl w:val="0"/>
          <w:numId w:val="115"/>
        </w:numPr>
      </w:pPr>
      <w:r w:rsidRPr="00F75EDC">
        <w:t>环境用途：</w:t>
      </w:r>
    </w:p>
    <w:p w14:paraId="014FC5EF" w14:textId="77777777" w:rsidR="00D03613" w:rsidRPr="00F75EDC" w:rsidRDefault="00D03613" w:rsidP="00732BAF">
      <w:pPr>
        <w:numPr>
          <w:ilvl w:val="1"/>
          <w:numId w:val="115"/>
        </w:numPr>
      </w:pPr>
      <w:r w:rsidRPr="00F75EDC">
        <w:t>用于 QA 测试人员进行功能测试、集成测试、回归测试和稳定性测试。</w:t>
      </w:r>
    </w:p>
    <w:p w14:paraId="6C69106D" w14:textId="77777777" w:rsidR="00D03613" w:rsidRPr="00F75EDC" w:rsidRDefault="00D03613" w:rsidP="00732BAF">
      <w:pPr>
        <w:numPr>
          <w:ilvl w:val="1"/>
          <w:numId w:val="115"/>
        </w:numPr>
      </w:pPr>
      <w:r w:rsidRPr="00F75EDC">
        <w:t>验证开发环境提交的新功能在接近生产的环境下能否正常运行。</w:t>
      </w:r>
    </w:p>
    <w:p w14:paraId="15A8250E" w14:textId="77777777" w:rsidR="00D03613" w:rsidRPr="00F75EDC" w:rsidRDefault="00D03613" w:rsidP="00732BAF">
      <w:pPr>
        <w:numPr>
          <w:ilvl w:val="0"/>
          <w:numId w:val="115"/>
        </w:numPr>
      </w:pPr>
      <w:r w:rsidRPr="00F75EDC">
        <w:t>环境特性：</w:t>
      </w:r>
    </w:p>
    <w:p w14:paraId="6EA2480D" w14:textId="77777777" w:rsidR="00D03613" w:rsidRPr="00F75EDC" w:rsidRDefault="00D03613" w:rsidP="00732BAF">
      <w:pPr>
        <w:numPr>
          <w:ilvl w:val="1"/>
          <w:numId w:val="115"/>
        </w:numPr>
      </w:pPr>
      <w:r w:rsidRPr="00F75EDC">
        <w:t>与正式环境的配置和架构保持高度一致（模拟真实运行环境）。</w:t>
      </w:r>
    </w:p>
    <w:p w14:paraId="62B2FCE0" w14:textId="77777777" w:rsidR="00D03613" w:rsidRPr="00F75EDC" w:rsidRDefault="00D03613" w:rsidP="00732BAF">
      <w:pPr>
        <w:numPr>
          <w:ilvl w:val="1"/>
          <w:numId w:val="115"/>
        </w:numPr>
      </w:pPr>
      <w:r w:rsidRPr="00F75EDC">
        <w:t>数据来源多为预置测试数据或从真实环境脱敏后导入。</w:t>
      </w:r>
    </w:p>
    <w:p w14:paraId="079C1BC8" w14:textId="77777777" w:rsidR="00D03613" w:rsidRPr="00F75EDC" w:rsidRDefault="00D03613" w:rsidP="00732BAF">
      <w:pPr>
        <w:numPr>
          <w:ilvl w:val="1"/>
          <w:numId w:val="115"/>
        </w:numPr>
      </w:pPr>
      <w:r w:rsidRPr="00F75EDC">
        <w:t>禁止开发人员直接修改生产配置或数据。</w:t>
      </w:r>
    </w:p>
    <w:p w14:paraId="0AE28B8B" w14:textId="77777777" w:rsidR="00D03613" w:rsidRPr="00F75EDC" w:rsidRDefault="00D03613" w:rsidP="00732BAF">
      <w:pPr>
        <w:numPr>
          <w:ilvl w:val="1"/>
          <w:numId w:val="115"/>
        </w:numPr>
      </w:pPr>
      <w:r w:rsidRPr="00F75EDC">
        <w:t>支持回滚机制和测试数据清理工具。</w:t>
      </w:r>
    </w:p>
    <w:p w14:paraId="30101CB4" w14:textId="77777777" w:rsidR="00D03613" w:rsidRPr="00F75EDC" w:rsidRDefault="00D03613" w:rsidP="00732BAF">
      <w:pPr>
        <w:numPr>
          <w:ilvl w:val="0"/>
          <w:numId w:val="115"/>
        </w:numPr>
      </w:pPr>
      <w:r w:rsidRPr="00F75EDC">
        <w:t>使用人员：</w:t>
      </w:r>
    </w:p>
    <w:p w14:paraId="7529EA9F" w14:textId="77777777" w:rsidR="00D03613" w:rsidRPr="00F75EDC" w:rsidRDefault="00D03613" w:rsidP="00732BAF">
      <w:pPr>
        <w:numPr>
          <w:ilvl w:val="1"/>
          <w:numId w:val="115"/>
        </w:numPr>
      </w:pPr>
      <w:r w:rsidRPr="00F75EDC">
        <w:t>测试工程师、产品经理、部分开发人员用于联调</w:t>
      </w:r>
    </w:p>
    <w:p w14:paraId="641ACFAB" w14:textId="77777777" w:rsidR="00D03613" w:rsidRPr="00F75EDC" w:rsidRDefault="00D03613" w:rsidP="00732BAF">
      <w:pPr>
        <w:numPr>
          <w:ilvl w:val="0"/>
          <w:numId w:val="115"/>
        </w:numPr>
      </w:pPr>
      <w:r w:rsidRPr="00F75EDC">
        <w:t>部署方式：</w:t>
      </w:r>
    </w:p>
    <w:p w14:paraId="739DC156" w14:textId="77777777" w:rsidR="00D03613" w:rsidRPr="00F75EDC" w:rsidRDefault="00D03613" w:rsidP="00732BAF">
      <w:pPr>
        <w:numPr>
          <w:ilvl w:val="1"/>
          <w:numId w:val="115"/>
        </w:numPr>
      </w:pPr>
      <w:r w:rsidRPr="00F75EDC">
        <w:t>支持自动化部署流程，接入 CI/CD 流水线。</w:t>
      </w:r>
    </w:p>
    <w:p w14:paraId="060F07DE" w14:textId="77777777" w:rsidR="00D03613" w:rsidRPr="00F75EDC" w:rsidRDefault="00D03613" w:rsidP="00732BAF">
      <w:pPr>
        <w:numPr>
          <w:ilvl w:val="1"/>
          <w:numId w:val="115"/>
        </w:numPr>
      </w:pPr>
      <w:r w:rsidRPr="00F75EDC">
        <w:t>每次提交合并至测试分支时自动触发构建部署。</w:t>
      </w:r>
    </w:p>
    <w:p w14:paraId="09AD7A70" w14:textId="77777777" w:rsidR="00D03613" w:rsidRPr="00F75EDC" w:rsidRDefault="00D03613" w:rsidP="00732BAF">
      <w:pPr>
        <w:numPr>
          <w:ilvl w:val="1"/>
          <w:numId w:val="115"/>
        </w:numPr>
      </w:pPr>
      <w:r w:rsidRPr="00F75EDC">
        <w:t>可接入测试报告系统，如 Allure、TestRail 等。</w:t>
      </w:r>
    </w:p>
    <w:p w14:paraId="5F3EC34C" w14:textId="77777777" w:rsidR="00D03613" w:rsidRPr="00F75EDC" w:rsidRDefault="00D03613" w:rsidP="00D03613">
      <w:pPr>
        <w:ind w:firstLineChars="200" w:firstLine="480"/>
      </w:pPr>
      <w:r w:rsidRPr="00F75EDC">
        <w:t>正式环境（PROD）</w:t>
      </w:r>
    </w:p>
    <w:p w14:paraId="05D725B0" w14:textId="77777777" w:rsidR="00D03613" w:rsidRPr="00F75EDC" w:rsidRDefault="00D03613" w:rsidP="00732BAF">
      <w:pPr>
        <w:numPr>
          <w:ilvl w:val="0"/>
          <w:numId w:val="116"/>
        </w:numPr>
      </w:pPr>
      <w:r w:rsidRPr="00F75EDC">
        <w:t>环境用途：</w:t>
      </w:r>
    </w:p>
    <w:p w14:paraId="29CD73B5" w14:textId="77777777" w:rsidR="00D03613" w:rsidRPr="00F75EDC" w:rsidRDefault="00D03613" w:rsidP="00732BAF">
      <w:pPr>
        <w:numPr>
          <w:ilvl w:val="1"/>
          <w:numId w:val="116"/>
        </w:numPr>
      </w:pPr>
      <w:r w:rsidRPr="00F75EDC">
        <w:t>系统上线后，提供给终端用户实际访问和使用的生产环境。</w:t>
      </w:r>
    </w:p>
    <w:p w14:paraId="49DCA505" w14:textId="77777777" w:rsidR="00D03613" w:rsidRPr="00F75EDC" w:rsidRDefault="00D03613" w:rsidP="00732BAF">
      <w:pPr>
        <w:numPr>
          <w:ilvl w:val="1"/>
          <w:numId w:val="116"/>
        </w:numPr>
      </w:pPr>
      <w:r w:rsidRPr="00F75EDC">
        <w:t>所有真实车辆、设备、气象数据将汇总至该环境中进行处理和展示。</w:t>
      </w:r>
    </w:p>
    <w:p w14:paraId="30B3887C" w14:textId="77777777" w:rsidR="00D03613" w:rsidRPr="00F75EDC" w:rsidRDefault="00D03613" w:rsidP="00732BAF">
      <w:pPr>
        <w:numPr>
          <w:ilvl w:val="0"/>
          <w:numId w:val="116"/>
        </w:numPr>
      </w:pPr>
      <w:r w:rsidRPr="00F75EDC">
        <w:t>环境特性：</w:t>
      </w:r>
    </w:p>
    <w:p w14:paraId="7287C473" w14:textId="77777777" w:rsidR="00D03613" w:rsidRPr="00F75EDC" w:rsidRDefault="00D03613" w:rsidP="00732BAF">
      <w:pPr>
        <w:numPr>
          <w:ilvl w:val="1"/>
          <w:numId w:val="116"/>
        </w:numPr>
      </w:pPr>
      <w:r w:rsidRPr="00F75EDC">
        <w:t>高可用、高性能、安全性强。</w:t>
      </w:r>
    </w:p>
    <w:p w14:paraId="5D8873F3" w14:textId="77777777" w:rsidR="00D03613" w:rsidRPr="00F75EDC" w:rsidRDefault="00D03613" w:rsidP="00732BAF">
      <w:pPr>
        <w:numPr>
          <w:ilvl w:val="1"/>
          <w:numId w:val="116"/>
        </w:numPr>
      </w:pPr>
      <w:r w:rsidRPr="00F75EDC">
        <w:t>启用严格的访问控制、日志审计和告警机制。</w:t>
      </w:r>
    </w:p>
    <w:p w14:paraId="56D51B00" w14:textId="77777777" w:rsidR="00D03613" w:rsidRPr="00F75EDC" w:rsidRDefault="00D03613" w:rsidP="00732BAF">
      <w:pPr>
        <w:numPr>
          <w:ilvl w:val="1"/>
          <w:numId w:val="116"/>
        </w:numPr>
      </w:pPr>
      <w:r w:rsidRPr="00F75EDC">
        <w:t>所有配置、数据和版本需经过测试环境验证后再发布至生产。</w:t>
      </w:r>
    </w:p>
    <w:p w14:paraId="4879B427" w14:textId="77777777" w:rsidR="00D03613" w:rsidRPr="00F75EDC" w:rsidRDefault="00D03613" w:rsidP="00732BAF">
      <w:pPr>
        <w:numPr>
          <w:ilvl w:val="1"/>
          <w:numId w:val="116"/>
        </w:numPr>
      </w:pPr>
      <w:r w:rsidRPr="00F75EDC">
        <w:t>不允许直接调试或开发操作。</w:t>
      </w:r>
    </w:p>
    <w:p w14:paraId="00011E41" w14:textId="77777777" w:rsidR="00D03613" w:rsidRPr="00F75EDC" w:rsidRDefault="00D03613" w:rsidP="00732BAF">
      <w:pPr>
        <w:numPr>
          <w:ilvl w:val="0"/>
          <w:numId w:val="116"/>
        </w:numPr>
      </w:pPr>
      <w:r w:rsidRPr="00F75EDC">
        <w:t>使用人员：</w:t>
      </w:r>
    </w:p>
    <w:p w14:paraId="45F24E2C" w14:textId="77777777" w:rsidR="00D03613" w:rsidRPr="00F75EDC" w:rsidRDefault="00D03613" w:rsidP="00732BAF">
      <w:pPr>
        <w:numPr>
          <w:ilvl w:val="1"/>
          <w:numId w:val="116"/>
        </w:numPr>
      </w:pPr>
      <w:r w:rsidRPr="00F75EDC">
        <w:t>最终用户、运维工程师、数据分析人员</w:t>
      </w:r>
    </w:p>
    <w:p w14:paraId="7BADCE6A" w14:textId="77777777" w:rsidR="00D03613" w:rsidRPr="00F75EDC" w:rsidRDefault="00D03613" w:rsidP="00732BAF">
      <w:pPr>
        <w:numPr>
          <w:ilvl w:val="0"/>
          <w:numId w:val="116"/>
        </w:numPr>
      </w:pPr>
      <w:r w:rsidRPr="00F75EDC">
        <w:t>部署方式：</w:t>
      </w:r>
    </w:p>
    <w:p w14:paraId="55D4BDCE" w14:textId="77777777" w:rsidR="00D03613" w:rsidRPr="00F75EDC" w:rsidRDefault="00D03613" w:rsidP="00732BAF">
      <w:pPr>
        <w:numPr>
          <w:ilvl w:val="1"/>
          <w:numId w:val="116"/>
        </w:numPr>
      </w:pPr>
      <w:r w:rsidRPr="00F75EDC">
        <w:t>通常部署在云服务器、Kubernetes 或高可用集群环境。</w:t>
      </w:r>
    </w:p>
    <w:p w14:paraId="5D826711" w14:textId="77777777" w:rsidR="00D03613" w:rsidRPr="00F75EDC" w:rsidRDefault="00D03613" w:rsidP="00732BAF">
      <w:pPr>
        <w:numPr>
          <w:ilvl w:val="1"/>
          <w:numId w:val="116"/>
        </w:numPr>
      </w:pPr>
      <w:r w:rsidRPr="00F75EDC">
        <w:t>配置负载均衡（如 Nginx、</w:t>
      </w:r>
      <w:proofErr w:type="spellStart"/>
      <w:r w:rsidRPr="00F75EDC">
        <w:t>HAProxy</w:t>
      </w:r>
      <w:proofErr w:type="spellEnd"/>
      <w:r w:rsidRPr="00F75EDC">
        <w:t>）、CDN 及数据备份策略。</w:t>
      </w:r>
    </w:p>
    <w:p w14:paraId="6EB8F235" w14:textId="77777777" w:rsidR="00D03613" w:rsidRPr="00F75EDC" w:rsidRDefault="00D03613" w:rsidP="00732BAF">
      <w:pPr>
        <w:numPr>
          <w:ilvl w:val="1"/>
          <w:numId w:val="116"/>
        </w:numPr>
      </w:pPr>
      <w:r w:rsidRPr="00F75EDC">
        <w:t>支持蓝绿部署或灰度发布策略，确保升级过程不中断服务。</w:t>
      </w:r>
    </w:p>
    <w:p w14:paraId="4830BED5" w14:textId="77777777" w:rsidR="00D03613" w:rsidRPr="00F75EDC" w:rsidRDefault="00D03613" w:rsidP="00D03613">
      <w:pPr>
        <w:ind w:firstLineChars="200" w:firstLine="482"/>
        <w:rPr>
          <w:b/>
          <w:bCs/>
        </w:rPr>
      </w:pPr>
      <w:r w:rsidRPr="00F75EDC">
        <w:rPr>
          <w:b/>
          <w:bCs/>
        </w:rPr>
        <w:t>发布策略</w:t>
      </w:r>
    </w:p>
    <w:p w14:paraId="1115DAA8" w14:textId="77777777" w:rsidR="00D03613" w:rsidRPr="00F75EDC" w:rsidRDefault="00D03613" w:rsidP="00D03613">
      <w:pPr>
        <w:ind w:firstLineChars="200" w:firstLine="480"/>
      </w:pPr>
      <w:r w:rsidRPr="00F75EDC">
        <w:t>为了保障车联网系统在发布过程中的稳定性、可控性与高可用性，整体采用渐进式、容错性强的发布策略，确保在业务不中断的前提下平滑完成系统升级，并具备出现故障后的快速回滚能力。</w:t>
      </w:r>
    </w:p>
    <w:p w14:paraId="0E721A61" w14:textId="77777777" w:rsidR="00D03613" w:rsidRPr="00F75EDC" w:rsidRDefault="00D03613" w:rsidP="00D03613">
      <w:pPr>
        <w:ind w:firstLineChars="200" w:firstLine="480"/>
      </w:pPr>
      <w:r w:rsidRPr="00F75EDC">
        <w:t>首先，</w:t>
      </w:r>
      <w:r w:rsidRPr="00F75EDC">
        <w:rPr>
          <w:b/>
          <w:bCs/>
        </w:rPr>
        <w:t>后端服务采用滚动发布（Rolling Update）机制</w:t>
      </w:r>
      <w:r w:rsidRPr="00F75EDC">
        <w:t>。在新版代码上线时，系统不会一次性替换全部后端实例，而是逐个节点地进行替换和重启。每次只替换部分实例，并在成功启动并通过健康检查后再进行下一个实例的替换。此方式可实现不中断服务的灰度升级，有效降低因版本变更导致系统全局不可用的风险，同时便于实时监控新版本表现，快速定位潜在问题。</w:t>
      </w:r>
    </w:p>
    <w:p w14:paraId="4A6AA952" w14:textId="77777777" w:rsidR="00D03613" w:rsidRPr="00F75EDC" w:rsidRDefault="00D03613" w:rsidP="00D03613">
      <w:pPr>
        <w:ind w:firstLineChars="200" w:firstLine="480"/>
      </w:pPr>
      <w:r w:rsidRPr="00F75EDC">
        <w:t>其次，</w:t>
      </w:r>
      <w:r w:rsidRPr="00F75EDC">
        <w:rPr>
          <w:b/>
          <w:bCs/>
        </w:rPr>
        <w:t>Redis 使用高可用集群架构部署，并配备完善的备份策略</w:t>
      </w:r>
      <w:r w:rsidRPr="00F75EDC">
        <w:t>。系统采用主从复制+哨兵（Sentinel）或 Redis Cluster 模式，确保在主节点出现故障时，能够自动完成故障转移，切换至从节点继续提供服务。同时，通过定期快照（RDB）和追加日志（AOF）实现数据持久化，并将备份文件同步至云端或异地存储，进一步保障数据安全与恢复能力。</w:t>
      </w:r>
    </w:p>
    <w:p w14:paraId="78EE7D76" w14:textId="77777777" w:rsidR="00D03613" w:rsidRPr="00F75EDC" w:rsidRDefault="00D03613" w:rsidP="00D03613">
      <w:pPr>
        <w:ind w:firstLineChars="200" w:firstLine="480"/>
      </w:pPr>
      <w:r w:rsidRPr="00F75EDC">
        <w:t>另外，</w:t>
      </w:r>
      <w:r w:rsidRPr="00F75EDC">
        <w:rPr>
          <w:b/>
          <w:bCs/>
        </w:rPr>
        <w:t>为应对发布过程中可能出现的严重故障，系统预留了快速回滚机制</w:t>
      </w:r>
      <w:r w:rsidRPr="00F75EDC">
        <w:t>。后端服务在部署前会自动生成当前版本快照，并确保旧版本镜像保留在服务器或镜像仓库中。当检测到新版本引发严重错误（如接口大量超时、数据异常、服务不可用等）时，系统支持“秒级回滚”操作，可立即切换回上一稳定版本，恢复服务状态，极大地降低业务中断时间与用户影响。</w:t>
      </w:r>
    </w:p>
    <w:p w14:paraId="70500D6D" w14:textId="77777777" w:rsidR="00D03613" w:rsidRPr="00F75EDC" w:rsidRDefault="00D03613" w:rsidP="00D03613">
      <w:pPr>
        <w:ind w:firstLineChars="200" w:firstLine="480"/>
      </w:pPr>
      <w:r w:rsidRPr="00F75EDC">
        <w:t>综上所述，该发布策略综合考虑了系统可用性、部署效率与风险控制，既支持快速迭代开发，又保障了用户体验和系统稳定运行。在未来系统规模扩大或发布频率增加的情况下，还可进一步引入蓝绿发布或金丝雀发布机制，实现更细粒度的流量控制和升级验证。</w:t>
      </w:r>
    </w:p>
    <w:p w14:paraId="4A200EA6" w14:textId="77777777" w:rsidR="00D03613" w:rsidRPr="00F75EDC" w:rsidRDefault="00D03613" w:rsidP="00D03613">
      <w:pPr>
        <w:pStyle w:val="Heading3"/>
      </w:pPr>
      <w:bookmarkStart w:id="263" w:name="_Toc204937609"/>
      <w:r w:rsidRPr="00F75EDC">
        <w:t>风险管理与应急预案</w:t>
      </w:r>
      <w:bookmarkEnd w:id="263"/>
    </w:p>
    <w:p w14:paraId="4ADEE07A" w14:textId="77777777" w:rsidR="00D03613" w:rsidRPr="00F75EDC" w:rsidRDefault="00D03613" w:rsidP="00D03613">
      <w:pPr>
        <w:ind w:firstLineChars="200" w:firstLine="480"/>
      </w:pPr>
      <w:r w:rsidRPr="00F75EDC">
        <w:t>在车联网系统的设计与实施过程中，面临多方面的风险挑战。为保障项目的稳定推进与系统的可靠运行，需针对不同类型的风险制定相应的应对策略和应急预案，具体如下：</w:t>
      </w:r>
    </w:p>
    <w:p w14:paraId="635690EB" w14:textId="77777777" w:rsidR="00D03613" w:rsidRPr="00F75EDC" w:rsidRDefault="00D03613" w:rsidP="00D03613">
      <w:pPr>
        <w:ind w:firstLineChars="200" w:firstLine="482"/>
        <w:rPr>
          <w:b/>
          <w:bCs/>
        </w:rPr>
      </w:pPr>
      <w:r w:rsidRPr="00F75EDC">
        <w:rPr>
          <w:b/>
          <w:bCs/>
        </w:rPr>
        <w:t>1. 模块进度延迟</w:t>
      </w:r>
    </w:p>
    <w:p w14:paraId="0B027718" w14:textId="77777777" w:rsidR="00D03613" w:rsidRPr="00F75EDC" w:rsidRDefault="00D03613" w:rsidP="00D03613">
      <w:pPr>
        <w:ind w:firstLineChars="200" w:firstLine="480"/>
      </w:pPr>
      <w:r w:rsidRPr="00F75EDC">
        <w:t>项目开发过程中，可能因需求变更、人员调整、技术难题等原因导致某些模块进度滞后。为降低此类风险，应采取精细化的任务管理方式，将大任务拆解为小颗粒度子任务，确保每项工作清晰可执行。同时，实行每日 Standup 会议制度，及时同步进展与问题，及早识别潜在阻塞点，提前协调资源或调整计划，从而避免整体进度受阻。</w:t>
      </w:r>
    </w:p>
    <w:p w14:paraId="789F8086" w14:textId="77777777" w:rsidR="00D03613" w:rsidRPr="00F75EDC" w:rsidRDefault="00D03613" w:rsidP="00D03613">
      <w:pPr>
        <w:ind w:firstLineChars="200" w:firstLine="482"/>
        <w:rPr>
          <w:b/>
          <w:bCs/>
        </w:rPr>
      </w:pPr>
      <w:r w:rsidRPr="00F75EDC">
        <w:rPr>
          <w:b/>
          <w:bCs/>
        </w:rPr>
        <w:t>2. 数据丢失</w:t>
      </w:r>
    </w:p>
    <w:p w14:paraId="1A128659" w14:textId="77777777" w:rsidR="00D03613" w:rsidRPr="00F75EDC" w:rsidRDefault="00D03613" w:rsidP="00D03613">
      <w:pPr>
        <w:ind w:firstLineChars="200" w:firstLine="480"/>
      </w:pPr>
      <w:r w:rsidRPr="00F75EDC">
        <w:t>系统核心数据若因异常宕机或误操作等原因丢失，可能对业务连续性造成严重影响。为保障数据安全，后端 Redis 缓存系统将启用持久化机制（如 RDB 或 AOF 模式），确保数据在内存与磁盘之间同步。此外，制定周期性备份策略，定时将关键数据备份至外部存储或云端，提升数据恢复能力。</w:t>
      </w:r>
    </w:p>
    <w:p w14:paraId="53B8CCF0" w14:textId="77777777" w:rsidR="00D03613" w:rsidRPr="00F75EDC" w:rsidRDefault="00D03613" w:rsidP="00D03613">
      <w:pPr>
        <w:ind w:firstLineChars="200" w:firstLine="482"/>
        <w:rPr>
          <w:b/>
          <w:bCs/>
        </w:rPr>
      </w:pPr>
      <w:r w:rsidRPr="00F75EDC">
        <w:rPr>
          <w:b/>
          <w:bCs/>
        </w:rPr>
        <w:t>3. 网络异常</w:t>
      </w:r>
    </w:p>
    <w:p w14:paraId="739AED66" w14:textId="77777777" w:rsidR="00D03613" w:rsidRPr="00F75EDC" w:rsidRDefault="00D03613" w:rsidP="00D03613">
      <w:pPr>
        <w:ind w:firstLineChars="200" w:firstLine="480"/>
      </w:pPr>
      <w:r w:rsidRPr="00F75EDC">
        <w:t>由于车端设备或气象站处于移动或远程环境，网络波动、断连等异常情况时有发生。为保障数据不丢失，在设备端设计本地缓存机制，数据无法即时上传时可暂存本地，待网络恢复后自动重试上传。同时，后端接口实现幂等性处理，确保重复数据不会引发业务逻辑异常，实现系统的健壮性与容错性。</w:t>
      </w:r>
    </w:p>
    <w:p w14:paraId="19925692" w14:textId="77777777" w:rsidR="00D03613" w:rsidRPr="00F75EDC" w:rsidRDefault="00D03613" w:rsidP="00D03613">
      <w:pPr>
        <w:ind w:firstLineChars="200" w:firstLine="482"/>
        <w:rPr>
          <w:b/>
          <w:bCs/>
        </w:rPr>
      </w:pPr>
      <w:r w:rsidRPr="00F75EDC">
        <w:rPr>
          <w:b/>
          <w:bCs/>
        </w:rPr>
        <w:t>4. 合作冲突</w:t>
      </w:r>
    </w:p>
    <w:p w14:paraId="1E0FE3E7" w14:textId="77777777" w:rsidR="00D03613" w:rsidRPr="00F75EDC" w:rsidRDefault="00D03613" w:rsidP="00D03613">
      <w:pPr>
        <w:ind w:firstLineChars="200" w:firstLine="480"/>
      </w:pPr>
      <w:r w:rsidRPr="00F75EDC">
        <w:t>多人协作开发过程中，若缺乏规范与协同机制，容易出现代码覆盖、功能冲突等问题。为此，项目组制定了统一的代码分支命名规范，确保开发、测试、上线流程明确区分。同时，通过 Merge Request（MR）机制进行代码评审，结合自动化测试，提升代码质量与团队协作效率。此外，配套编写并维护编码规范文档，统一团队技术风格与实践，降低沟通成本。</w:t>
      </w:r>
    </w:p>
    <w:p w14:paraId="62A6C59F" w14:textId="77777777" w:rsidR="00D03613" w:rsidRPr="00F75EDC" w:rsidRDefault="00D03613" w:rsidP="00D03613">
      <w:pPr>
        <w:ind w:firstLineChars="200" w:firstLine="482"/>
        <w:rPr>
          <w:b/>
          <w:bCs/>
        </w:rPr>
      </w:pPr>
      <w:r w:rsidRPr="00F75EDC">
        <w:rPr>
          <w:b/>
          <w:bCs/>
        </w:rPr>
        <w:t>5. 设备故障</w:t>
      </w:r>
    </w:p>
    <w:p w14:paraId="32F84126" w14:textId="77777777" w:rsidR="00D03613" w:rsidRDefault="00D03613" w:rsidP="00D03613">
      <w:pPr>
        <w:ind w:firstLineChars="200" w:firstLine="480"/>
      </w:pPr>
      <w:r w:rsidRPr="00F75EDC">
        <w:t>车端设备与气象站属硬件设备，存在一定的损耗与故障风险。为提高设备自维护能力，系统设计中引入了故障自诊断模块，可监测设备运行状态，并在出现异常时自动上报后端平台。后端接收到告警后可记录日志、通知运维，并触发相应处理流程，如远程重启、派单维修等，最大限度减少故障影响时间。</w:t>
      </w:r>
    </w:p>
    <w:p w14:paraId="78E82738" w14:textId="77777777" w:rsidR="00D03613" w:rsidRDefault="00D03613" w:rsidP="00D03613">
      <w:pPr>
        <w:widowControl/>
        <w:spacing w:line="240" w:lineRule="auto"/>
        <w:jc w:val="left"/>
      </w:pPr>
      <w:r>
        <w:rPr>
          <w:rFonts w:hint="eastAsia"/>
        </w:rPr>
        <w:br w:type="page"/>
      </w:r>
    </w:p>
    <w:p w14:paraId="171E3D3D" w14:textId="77777777" w:rsidR="00D03613" w:rsidRPr="00D03613" w:rsidRDefault="00D03613"/>
    <w:p w14:paraId="31292C52" w14:textId="77777777" w:rsidR="00D03613" w:rsidRDefault="00D03613"/>
    <w:sectPr w:rsidR="00D036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EBF48" w14:textId="77777777" w:rsidR="009F29BF" w:rsidRDefault="009F29BF" w:rsidP="00D03613">
      <w:pPr>
        <w:spacing w:line="240" w:lineRule="auto"/>
      </w:pPr>
      <w:r>
        <w:separator/>
      </w:r>
    </w:p>
  </w:endnote>
  <w:endnote w:type="continuationSeparator" w:id="0">
    <w:p w14:paraId="1561B9EF" w14:textId="77777777" w:rsidR="009F29BF" w:rsidRDefault="009F29BF" w:rsidP="00D036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KaiTi_GB2312">
    <w:altName w:val="微软雅黑"/>
    <w:panose1 w:val="02010609060101010101"/>
    <w:charset w:val="86"/>
    <w:family w:val="modern"/>
    <w:pitch w:val="default"/>
    <w:sig w:usb0="00000000" w:usb1="00000000" w:usb2="00000000" w:usb3="00000000" w:csb0="00040000"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正文 CS 字体)">
    <w:altName w:val="宋体"/>
    <w:charset w:val="86"/>
    <w:family w:val="roman"/>
    <w:pitch w:val="default"/>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CB442" w14:textId="77777777" w:rsidR="009F29BF" w:rsidRDefault="009F29BF" w:rsidP="00D03613">
      <w:pPr>
        <w:spacing w:line="240" w:lineRule="auto"/>
      </w:pPr>
      <w:r>
        <w:separator/>
      </w:r>
    </w:p>
  </w:footnote>
  <w:footnote w:type="continuationSeparator" w:id="0">
    <w:p w14:paraId="1AA9535A" w14:textId="77777777" w:rsidR="009F29BF" w:rsidRDefault="009F29BF" w:rsidP="00D0361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3EAFDEC"/>
    <w:lvl w:ilvl="0">
      <w:start w:val="1"/>
      <w:numFmt w:val="bullet"/>
      <w:pStyle w:val="MacroText"/>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3D1EFFD4"/>
    <w:lvl w:ilvl="0">
      <w:start w:val="1"/>
      <w:numFmt w:val="bullet"/>
      <w:pStyle w:val="ListContinue3"/>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29761A62"/>
    <w:lvl w:ilvl="0">
      <w:start w:val="1"/>
      <w:numFmt w:val="bullet"/>
      <w:pStyle w:val="ListContinue2"/>
      <w:lvlText w:val=""/>
      <w:lvlJc w:val="left"/>
      <w:pPr>
        <w:tabs>
          <w:tab w:val="num" w:pos="360"/>
        </w:tabs>
        <w:ind w:left="360" w:hanging="360"/>
      </w:pPr>
      <w:rPr>
        <w:rFonts w:ascii="Symbol" w:hAnsi="Symbol" w:hint="default"/>
      </w:rPr>
    </w:lvl>
  </w:abstractNum>
  <w:abstractNum w:abstractNumId="3" w15:restartNumberingAfterBreak="0">
    <w:nsid w:val="01054556"/>
    <w:multiLevelType w:val="multilevel"/>
    <w:tmpl w:val="4988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3213DC"/>
    <w:multiLevelType w:val="multilevel"/>
    <w:tmpl w:val="305C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90281C"/>
    <w:multiLevelType w:val="multilevel"/>
    <w:tmpl w:val="C63E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E31230"/>
    <w:multiLevelType w:val="multilevel"/>
    <w:tmpl w:val="F512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65150"/>
    <w:multiLevelType w:val="multilevel"/>
    <w:tmpl w:val="5D54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8A6138"/>
    <w:multiLevelType w:val="multilevel"/>
    <w:tmpl w:val="C222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170F3B"/>
    <w:multiLevelType w:val="multilevel"/>
    <w:tmpl w:val="0166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BA694C"/>
    <w:multiLevelType w:val="multilevel"/>
    <w:tmpl w:val="A492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4D6FC1"/>
    <w:multiLevelType w:val="multilevel"/>
    <w:tmpl w:val="3F0E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2E1ADE"/>
    <w:multiLevelType w:val="multilevel"/>
    <w:tmpl w:val="E772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8325E"/>
    <w:multiLevelType w:val="multilevel"/>
    <w:tmpl w:val="17EC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E86F8A"/>
    <w:multiLevelType w:val="multilevel"/>
    <w:tmpl w:val="F7DAF584"/>
    <w:lvl w:ilvl="0">
      <w:start w:val="1"/>
      <w:numFmt w:val="decimal"/>
      <w:pStyle w:val="Heading1"/>
      <w:suff w:val="nothing"/>
      <w:lvlText w:val="%1."/>
      <w:lvlJc w:val="left"/>
      <w:pPr>
        <w:ind w:left="0" w:firstLine="0"/>
      </w:pPr>
      <w:rPr>
        <w:rFonts w:hint="eastAsia"/>
      </w:rPr>
    </w:lvl>
    <w:lvl w:ilvl="1">
      <w:start w:val="1"/>
      <w:numFmt w:val="decimal"/>
      <w:pStyle w:val="Heading2"/>
      <w:suff w:val="nothing"/>
      <w:lvlText w:val="%1.%2"/>
      <w:lvlJc w:val="left"/>
      <w:pPr>
        <w:ind w:left="0" w:firstLine="0"/>
      </w:pPr>
      <w:rPr>
        <w:rFonts w:hint="eastAsia"/>
      </w:rPr>
    </w:lvl>
    <w:lvl w:ilvl="2">
      <w:start w:val="1"/>
      <w:numFmt w:val="decimal"/>
      <w:pStyle w:val="Heading3"/>
      <w:suff w:val="nothing"/>
      <w:lvlText w:val="%1.%2.%3"/>
      <w:lvlJc w:val="left"/>
      <w:pPr>
        <w:ind w:left="0" w:firstLine="0"/>
      </w:pPr>
      <w:rPr>
        <w:rFonts w:hint="eastAsia"/>
      </w:rPr>
    </w:lvl>
    <w:lvl w:ilvl="3">
      <w:start w:val="1"/>
      <w:numFmt w:val="decimal"/>
      <w:pStyle w:val="Heading4"/>
      <w:suff w:val="nothing"/>
      <w:lvlText w:val="%1.%2.%3.%4"/>
      <w:lvlJc w:val="left"/>
      <w:pPr>
        <w:ind w:left="0" w:firstLine="0"/>
      </w:pPr>
      <w:rPr>
        <w:rFonts w:hint="eastAsia"/>
      </w:rPr>
    </w:lvl>
    <w:lvl w:ilvl="4">
      <w:start w:val="1"/>
      <w:numFmt w:val="decimal"/>
      <w:pStyle w:val="Heading5"/>
      <w:suff w:val="nothing"/>
      <w:lvlText w:val="%1.%2.%3.%4.%5"/>
      <w:lvlJc w:val="left"/>
      <w:pPr>
        <w:ind w:left="0" w:firstLine="0"/>
      </w:pPr>
      <w:rPr>
        <w:rFonts w:hint="eastAsia"/>
      </w:rPr>
    </w:lvl>
    <w:lvl w:ilvl="5">
      <w:start w:val="1"/>
      <w:numFmt w:val="decimal"/>
      <w:pStyle w:val="Heading6"/>
      <w:suff w:val="nothing"/>
      <w:lvlText w:val="%1.%2.%3.%4.%5.%6"/>
      <w:lvlJc w:val="left"/>
      <w:pPr>
        <w:ind w:left="0" w:firstLine="0"/>
      </w:pPr>
      <w:rPr>
        <w:rFonts w:hint="eastAsia"/>
      </w:rPr>
    </w:lvl>
    <w:lvl w:ilvl="6">
      <w:start w:val="1"/>
      <w:numFmt w:val="decimal"/>
      <w:pStyle w:val="Heading7"/>
      <w:suff w:val="nothing"/>
      <w:lvlText w:val="%1.%2.%3.%4.%5.%6.%7"/>
      <w:lvlJc w:val="left"/>
      <w:pPr>
        <w:ind w:left="0" w:firstLine="0"/>
      </w:pPr>
      <w:rPr>
        <w:rFonts w:hint="eastAsia"/>
      </w:rPr>
    </w:lvl>
    <w:lvl w:ilvl="7">
      <w:start w:val="1"/>
      <w:numFmt w:val="decimal"/>
      <w:pStyle w:val="Heading8"/>
      <w:suff w:val="nothing"/>
      <w:lvlText w:val="%1.%2.%3.%4.%5.%6.%7.%8"/>
      <w:lvlJc w:val="left"/>
      <w:pPr>
        <w:ind w:left="0" w:firstLine="0"/>
      </w:pPr>
      <w:rPr>
        <w:rFonts w:hint="eastAsia"/>
      </w:rPr>
    </w:lvl>
    <w:lvl w:ilvl="8">
      <w:start w:val="1"/>
      <w:numFmt w:val="decimal"/>
      <w:pStyle w:val="Heading9"/>
      <w:suff w:val="nothing"/>
      <w:lvlText w:val="%1.%2.%3.%4.%5.%6.%7.%8.%9"/>
      <w:lvlJc w:val="left"/>
      <w:pPr>
        <w:ind w:left="0" w:firstLine="0"/>
      </w:pPr>
      <w:rPr>
        <w:rFonts w:hint="eastAsia"/>
      </w:rPr>
    </w:lvl>
  </w:abstractNum>
  <w:abstractNum w:abstractNumId="15" w15:restartNumberingAfterBreak="0">
    <w:nsid w:val="15BA3CD1"/>
    <w:multiLevelType w:val="multilevel"/>
    <w:tmpl w:val="DA6E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A84F04"/>
    <w:multiLevelType w:val="multilevel"/>
    <w:tmpl w:val="239C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C8283C"/>
    <w:multiLevelType w:val="multilevel"/>
    <w:tmpl w:val="5FA24C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9D793D"/>
    <w:multiLevelType w:val="multilevel"/>
    <w:tmpl w:val="D4BE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C200C6"/>
    <w:multiLevelType w:val="multilevel"/>
    <w:tmpl w:val="9CCE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0D38FE"/>
    <w:multiLevelType w:val="multilevel"/>
    <w:tmpl w:val="2CCC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2C45DA"/>
    <w:multiLevelType w:val="multilevel"/>
    <w:tmpl w:val="09CE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173E0E"/>
    <w:multiLevelType w:val="multilevel"/>
    <w:tmpl w:val="E506A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02616D"/>
    <w:multiLevelType w:val="multilevel"/>
    <w:tmpl w:val="9C027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0F67E1"/>
    <w:multiLevelType w:val="multilevel"/>
    <w:tmpl w:val="066A7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98337B"/>
    <w:multiLevelType w:val="multilevel"/>
    <w:tmpl w:val="4540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0211F8"/>
    <w:multiLevelType w:val="multilevel"/>
    <w:tmpl w:val="272C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452E03"/>
    <w:multiLevelType w:val="multilevel"/>
    <w:tmpl w:val="B328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7B90DF"/>
    <w:multiLevelType w:val="hybridMultilevel"/>
    <w:tmpl w:val="DF58C8E6"/>
    <w:lvl w:ilvl="0" w:tplc="C2EA4536">
      <w:start w:val="1"/>
      <w:numFmt w:val="bullet"/>
      <w:lvlText w:val=""/>
      <w:lvlJc w:val="left"/>
      <w:pPr>
        <w:ind w:left="720" w:hanging="360"/>
      </w:pPr>
      <w:rPr>
        <w:rFonts w:ascii="Symbol" w:hAnsi="Symbol" w:hint="default"/>
      </w:rPr>
    </w:lvl>
    <w:lvl w:ilvl="1" w:tplc="B2D88A90">
      <w:start w:val="1"/>
      <w:numFmt w:val="bullet"/>
      <w:lvlText w:val="o"/>
      <w:lvlJc w:val="left"/>
      <w:pPr>
        <w:ind w:left="1440" w:hanging="360"/>
      </w:pPr>
      <w:rPr>
        <w:rFonts w:ascii="Courier New" w:hAnsi="Courier New" w:hint="default"/>
      </w:rPr>
    </w:lvl>
    <w:lvl w:ilvl="2" w:tplc="1D302130">
      <w:start w:val="1"/>
      <w:numFmt w:val="bullet"/>
      <w:lvlText w:val=""/>
      <w:lvlJc w:val="left"/>
      <w:pPr>
        <w:ind w:left="2160" w:hanging="360"/>
      </w:pPr>
      <w:rPr>
        <w:rFonts w:ascii="Wingdings" w:hAnsi="Wingdings" w:hint="default"/>
      </w:rPr>
    </w:lvl>
    <w:lvl w:ilvl="3" w:tplc="BB321788">
      <w:start w:val="1"/>
      <w:numFmt w:val="bullet"/>
      <w:lvlText w:val=""/>
      <w:lvlJc w:val="left"/>
      <w:pPr>
        <w:ind w:left="2880" w:hanging="360"/>
      </w:pPr>
      <w:rPr>
        <w:rFonts w:ascii="Symbol" w:hAnsi="Symbol" w:hint="default"/>
      </w:rPr>
    </w:lvl>
    <w:lvl w:ilvl="4" w:tplc="3FC85D7E">
      <w:start w:val="1"/>
      <w:numFmt w:val="bullet"/>
      <w:lvlText w:val="o"/>
      <w:lvlJc w:val="left"/>
      <w:pPr>
        <w:ind w:left="3600" w:hanging="360"/>
      </w:pPr>
      <w:rPr>
        <w:rFonts w:ascii="Courier New" w:hAnsi="Courier New" w:hint="default"/>
      </w:rPr>
    </w:lvl>
    <w:lvl w:ilvl="5" w:tplc="0E182B8E">
      <w:start w:val="1"/>
      <w:numFmt w:val="bullet"/>
      <w:lvlText w:val=""/>
      <w:lvlJc w:val="left"/>
      <w:pPr>
        <w:ind w:left="4320" w:hanging="360"/>
      </w:pPr>
      <w:rPr>
        <w:rFonts w:ascii="Wingdings" w:hAnsi="Wingdings" w:hint="default"/>
      </w:rPr>
    </w:lvl>
    <w:lvl w:ilvl="6" w:tplc="2CDA2724">
      <w:start w:val="1"/>
      <w:numFmt w:val="bullet"/>
      <w:lvlText w:val=""/>
      <w:lvlJc w:val="left"/>
      <w:pPr>
        <w:ind w:left="5040" w:hanging="360"/>
      </w:pPr>
      <w:rPr>
        <w:rFonts w:ascii="Symbol" w:hAnsi="Symbol" w:hint="default"/>
      </w:rPr>
    </w:lvl>
    <w:lvl w:ilvl="7" w:tplc="08B8E186">
      <w:start w:val="1"/>
      <w:numFmt w:val="bullet"/>
      <w:lvlText w:val="o"/>
      <w:lvlJc w:val="left"/>
      <w:pPr>
        <w:ind w:left="5760" w:hanging="360"/>
      </w:pPr>
      <w:rPr>
        <w:rFonts w:ascii="Courier New" w:hAnsi="Courier New" w:hint="default"/>
      </w:rPr>
    </w:lvl>
    <w:lvl w:ilvl="8" w:tplc="520885C0">
      <w:start w:val="1"/>
      <w:numFmt w:val="bullet"/>
      <w:lvlText w:val=""/>
      <w:lvlJc w:val="left"/>
      <w:pPr>
        <w:ind w:left="6480" w:hanging="360"/>
      </w:pPr>
      <w:rPr>
        <w:rFonts w:ascii="Wingdings" w:hAnsi="Wingdings" w:hint="default"/>
      </w:rPr>
    </w:lvl>
  </w:abstractNum>
  <w:abstractNum w:abstractNumId="29" w15:restartNumberingAfterBreak="0">
    <w:nsid w:val="23F352C9"/>
    <w:multiLevelType w:val="multilevel"/>
    <w:tmpl w:val="5CD4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6D4B9F"/>
    <w:multiLevelType w:val="multilevel"/>
    <w:tmpl w:val="BB762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FF97B1"/>
    <w:multiLevelType w:val="hybridMultilevel"/>
    <w:tmpl w:val="E75C4596"/>
    <w:lvl w:ilvl="0" w:tplc="03C6064E">
      <w:start w:val="1"/>
      <w:numFmt w:val="bullet"/>
      <w:lvlText w:val=""/>
      <w:lvlJc w:val="left"/>
      <w:pPr>
        <w:ind w:left="720" w:hanging="360"/>
      </w:pPr>
      <w:rPr>
        <w:rFonts w:ascii="Symbol" w:hAnsi="Symbol" w:hint="default"/>
      </w:rPr>
    </w:lvl>
    <w:lvl w:ilvl="1" w:tplc="208E30CE">
      <w:start w:val="1"/>
      <w:numFmt w:val="bullet"/>
      <w:lvlText w:val="o"/>
      <w:lvlJc w:val="left"/>
      <w:pPr>
        <w:ind w:left="1440" w:hanging="360"/>
      </w:pPr>
      <w:rPr>
        <w:rFonts w:ascii="Courier New" w:hAnsi="Courier New" w:hint="default"/>
      </w:rPr>
    </w:lvl>
    <w:lvl w:ilvl="2" w:tplc="BEC4048A">
      <w:start w:val="1"/>
      <w:numFmt w:val="bullet"/>
      <w:lvlText w:val=""/>
      <w:lvlJc w:val="left"/>
      <w:pPr>
        <w:ind w:left="2160" w:hanging="360"/>
      </w:pPr>
      <w:rPr>
        <w:rFonts w:ascii="Wingdings" w:hAnsi="Wingdings" w:hint="default"/>
      </w:rPr>
    </w:lvl>
    <w:lvl w:ilvl="3" w:tplc="6D18BAB2">
      <w:start w:val="1"/>
      <w:numFmt w:val="bullet"/>
      <w:lvlText w:val=""/>
      <w:lvlJc w:val="left"/>
      <w:pPr>
        <w:ind w:left="2880" w:hanging="360"/>
      </w:pPr>
      <w:rPr>
        <w:rFonts w:ascii="Symbol" w:hAnsi="Symbol" w:hint="default"/>
      </w:rPr>
    </w:lvl>
    <w:lvl w:ilvl="4" w:tplc="BEDEEE40">
      <w:start w:val="1"/>
      <w:numFmt w:val="bullet"/>
      <w:lvlText w:val="o"/>
      <w:lvlJc w:val="left"/>
      <w:pPr>
        <w:ind w:left="3600" w:hanging="360"/>
      </w:pPr>
      <w:rPr>
        <w:rFonts w:ascii="Courier New" w:hAnsi="Courier New" w:hint="default"/>
      </w:rPr>
    </w:lvl>
    <w:lvl w:ilvl="5" w:tplc="96826DFE">
      <w:start w:val="1"/>
      <w:numFmt w:val="bullet"/>
      <w:lvlText w:val=""/>
      <w:lvlJc w:val="left"/>
      <w:pPr>
        <w:ind w:left="4320" w:hanging="360"/>
      </w:pPr>
      <w:rPr>
        <w:rFonts w:ascii="Wingdings" w:hAnsi="Wingdings" w:hint="default"/>
      </w:rPr>
    </w:lvl>
    <w:lvl w:ilvl="6" w:tplc="029C92E2">
      <w:start w:val="1"/>
      <w:numFmt w:val="bullet"/>
      <w:lvlText w:val=""/>
      <w:lvlJc w:val="left"/>
      <w:pPr>
        <w:ind w:left="5040" w:hanging="360"/>
      </w:pPr>
      <w:rPr>
        <w:rFonts w:ascii="Symbol" w:hAnsi="Symbol" w:hint="default"/>
      </w:rPr>
    </w:lvl>
    <w:lvl w:ilvl="7" w:tplc="58A408B6">
      <w:start w:val="1"/>
      <w:numFmt w:val="bullet"/>
      <w:lvlText w:val="o"/>
      <w:lvlJc w:val="left"/>
      <w:pPr>
        <w:ind w:left="5760" w:hanging="360"/>
      </w:pPr>
      <w:rPr>
        <w:rFonts w:ascii="Courier New" w:hAnsi="Courier New" w:hint="default"/>
      </w:rPr>
    </w:lvl>
    <w:lvl w:ilvl="8" w:tplc="769CC736">
      <w:start w:val="1"/>
      <w:numFmt w:val="bullet"/>
      <w:lvlText w:val=""/>
      <w:lvlJc w:val="left"/>
      <w:pPr>
        <w:ind w:left="6480" w:hanging="360"/>
      </w:pPr>
      <w:rPr>
        <w:rFonts w:ascii="Wingdings" w:hAnsi="Wingdings" w:hint="default"/>
      </w:rPr>
    </w:lvl>
  </w:abstractNum>
  <w:abstractNum w:abstractNumId="32" w15:restartNumberingAfterBreak="0">
    <w:nsid w:val="29A00724"/>
    <w:multiLevelType w:val="multilevel"/>
    <w:tmpl w:val="3140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367D7E"/>
    <w:multiLevelType w:val="multilevel"/>
    <w:tmpl w:val="2244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B039E2"/>
    <w:multiLevelType w:val="multilevel"/>
    <w:tmpl w:val="B106B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683EEE"/>
    <w:multiLevelType w:val="multilevel"/>
    <w:tmpl w:val="C3C0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7E113F"/>
    <w:multiLevelType w:val="multilevel"/>
    <w:tmpl w:val="987A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452AC6"/>
    <w:multiLevelType w:val="multilevel"/>
    <w:tmpl w:val="30B4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D93C69"/>
    <w:multiLevelType w:val="multilevel"/>
    <w:tmpl w:val="98BE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01258D"/>
    <w:multiLevelType w:val="multilevel"/>
    <w:tmpl w:val="8CDC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140A4A"/>
    <w:multiLevelType w:val="multilevel"/>
    <w:tmpl w:val="BB52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717DA0"/>
    <w:multiLevelType w:val="multilevel"/>
    <w:tmpl w:val="67161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E573C5"/>
    <w:multiLevelType w:val="multilevel"/>
    <w:tmpl w:val="4E98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65709C"/>
    <w:multiLevelType w:val="multilevel"/>
    <w:tmpl w:val="DE2A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8526AE"/>
    <w:multiLevelType w:val="multilevel"/>
    <w:tmpl w:val="52F4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B24A78"/>
    <w:multiLevelType w:val="multilevel"/>
    <w:tmpl w:val="2982D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624C6D"/>
    <w:multiLevelType w:val="multilevel"/>
    <w:tmpl w:val="5278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D95DD1"/>
    <w:multiLevelType w:val="multilevel"/>
    <w:tmpl w:val="DD40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E27EDD"/>
    <w:multiLevelType w:val="multilevel"/>
    <w:tmpl w:val="5F68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C02876"/>
    <w:multiLevelType w:val="multilevel"/>
    <w:tmpl w:val="D822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FD2161"/>
    <w:multiLevelType w:val="multilevel"/>
    <w:tmpl w:val="9902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F84C0A"/>
    <w:multiLevelType w:val="multilevel"/>
    <w:tmpl w:val="A2B69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6F85D62"/>
    <w:multiLevelType w:val="multilevel"/>
    <w:tmpl w:val="9ACC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81639E"/>
    <w:multiLevelType w:val="multilevel"/>
    <w:tmpl w:val="D12C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BE0CFC"/>
    <w:multiLevelType w:val="multilevel"/>
    <w:tmpl w:val="BB2E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A23F34"/>
    <w:multiLevelType w:val="multilevel"/>
    <w:tmpl w:val="D9CC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080DAE"/>
    <w:multiLevelType w:val="multilevel"/>
    <w:tmpl w:val="1EFAA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942347E"/>
    <w:multiLevelType w:val="multilevel"/>
    <w:tmpl w:val="1BD0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7B3291"/>
    <w:multiLevelType w:val="multilevel"/>
    <w:tmpl w:val="37FC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FF281D"/>
    <w:multiLevelType w:val="multilevel"/>
    <w:tmpl w:val="3A52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EBD932"/>
    <w:multiLevelType w:val="hybridMultilevel"/>
    <w:tmpl w:val="85466C78"/>
    <w:lvl w:ilvl="0" w:tplc="A0CA00E2">
      <w:start w:val="1"/>
      <w:numFmt w:val="bullet"/>
      <w:lvlText w:val=""/>
      <w:lvlJc w:val="left"/>
      <w:pPr>
        <w:ind w:left="720" w:hanging="360"/>
      </w:pPr>
      <w:rPr>
        <w:rFonts w:ascii="Symbol" w:hAnsi="Symbol" w:hint="default"/>
      </w:rPr>
    </w:lvl>
    <w:lvl w:ilvl="1" w:tplc="368853FE">
      <w:start w:val="1"/>
      <w:numFmt w:val="bullet"/>
      <w:lvlText w:val="o"/>
      <w:lvlJc w:val="left"/>
      <w:pPr>
        <w:ind w:left="1440" w:hanging="360"/>
      </w:pPr>
      <w:rPr>
        <w:rFonts w:ascii="Courier New" w:hAnsi="Courier New" w:hint="default"/>
      </w:rPr>
    </w:lvl>
    <w:lvl w:ilvl="2" w:tplc="A91AF21C">
      <w:start w:val="1"/>
      <w:numFmt w:val="bullet"/>
      <w:lvlText w:val=""/>
      <w:lvlJc w:val="left"/>
      <w:pPr>
        <w:ind w:left="2160" w:hanging="360"/>
      </w:pPr>
      <w:rPr>
        <w:rFonts w:ascii="Wingdings" w:hAnsi="Wingdings" w:hint="default"/>
      </w:rPr>
    </w:lvl>
    <w:lvl w:ilvl="3" w:tplc="D966B940">
      <w:start w:val="1"/>
      <w:numFmt w:val="bullet"/>
      <w:lvlText w:val=""/>
      <w:lvlJc w:val="left"/>
      <w:pPr>
        <w:ind w:left="2880" w:hanging="360"/>
      </w:pPr>
      <w:rPr>
        <w:rFonts w:ascii="Symbol" w:hAnsi="Symbol" w:hint="default"/>
      </w:rPr>
    </w:lvl>
    <w:lvl w:ilvl="4" w:tplc="5A84E99E">
      <w:start w:val="1"/>
      <w:numFmt w:val="bullet"/>
      <w:lvlText w:val="o"/>
      <w:lvlJc w:val="left"/>
      <w:pPr>
        <w:ind w:left="3600" w:hanging="360"/>
      </w:pPr>
      <w:rPr>
        <w:rFonts w:ascii="Courier New" w:hAnsi="Courier New" w:hint="default"/>
      </w:rPr>
    </w:lvl>
    <w:lvl w:ilvl="5" w:tplc="F88E0F2C">
      <w:start w:val="1"/>
      <w:numFmt w:val="bullet"/>
      <w:lvlText w:val=""/>
      <w:lvlJc w:val="left"/>
      <w:pPr>
        <w:ind w:left="4320" w:hanging="360"/>
      </w:pPr>
      <w:rPr>
        <w:rFonts w:ascii="Wingdings" w:hAnsi="Wingdings" w:hint="default"/>
      </w:rPr>
    </w:lvl>
    <w:lvl w:ilvl="6" w:tplc="7536F242">
      <w:start w:val="1"/>
      <w:numFmt w:val="bullet"/>
      <w:lvlText w:val=""/>
      <w:lvlJc w:val="left"/>
      <w:pPr>
        <w:ind w:left="5040" w:hanging="360"/>
      </w:pPr>
      <w:rPr>
        <w:rFonts w:ascii="Symbol" w:hAnsi="Symbol" w:hint="default"/>
      </w:rPr>
    </w:lvl>
    <w:lvl w:ilvl="7" w:tplc="883872A4">
      <w:start w:val="1"/>
      <w:numFmt w:val="bullet"/>
      <w:lvlText w:val="o"/>
      <w:lvlJc w:val="left"/>
      <w:pPr>
        <w:ind w:left="5760" w:hanging="360"/>
      </w:pPr>
      <w:rPr>
        <w:rFonts w:ascii="Courier New" w:hAnsi="Courier New" w:hint="default"/>
      </w:rPr>
    </w:lvl>
    <w:lvl w:ilvl="8" w:tplc="886868AC">
      <w:start w:val="1"/>
      <w:numFmt w:val="bullet"/>
      <w:lvlText w:val=""/>
      <w:lvlJc w:val="left"/>
      <w:pPr>
        <w:ind w:left="6480" w:hanging="360"/>
      </w:pPr>
      <w:rPr>
        <w:rFonts w:ascii="Wingdings" w:hAnsi="Wingdings" w:hint="default"/>
      </w:rPr>
    </w:lvl>
  </w:abstractNum>
  <w:abstractNum w:abstractNumId="61" w15:restartNumberingAfterBreak="0">
    <w:nsid w:val="4F0F3016"/>
    <w:multiLevelType w:val="multilevel"/>
    <w:tmpl w:val="CEB0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4B2887"/>
    <w:multiLevelType w:val="multilevel"/>
    <w:tmpl w:val="DA64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11659C"/>
    <w:multiLevelType w:val="multilevel"/>
    <w:tmpl w:val="B5A6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171962"/>
    <w:multiLevelType w:val="multilevel"/>
    <w:tmpl w:val="EA40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3105DB"/>
    <w:multiLevelType w:val="multilevel"/>
    <w:tmpl w:val="9610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A54E9C"/>
    <w:multiLevelType w:val="multilevel"/>
    <w:tmpl w:val="00CE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B216E6"/>
    <w:multiLevelType w:val="multilevel"/>
    <w:tmpl w:val="31A4D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CBC230"/>
    <w:multiLevelType w:val="hybridMultilevel"/>
    <w:tmpl w:val="CFE8A3F6"/>
    <w:lvl w:ilvl="0" w:tplc="BA10800A">
      <w:start w:val="1"/>
      <w:numFmt w:val="bullet"/>
      <w:lvlText w:val=""/>
      <w:lvlJc w:val="left"/>
      <w:pPr>
        <w:ind w:left="720" w:hanging="360"/>
      </w:pPr>
      <w:rPr>
        <w:rFonts w:ascii="Symbol" w:hAnsi="Symbol" w:hint="default"/>
      </w:rPr>
    </w:lvl>
    <w:lvl w:ilvl="1" w:tplc="7AA47D7C">
      <w:start w:val="1"/>
      <w:numFmt w:val="bullet"/>
      <w:lvlText w:val="o"/>
      <w:lvlJc w:val="left"/>
      <w:pPr>
        <w:ind w:left="1440" w:hanging="360"/>
      </w:pPr>
      <w:rPr>
        <w:rFonts w:ascii="Courier New" w:hAnsi="Courier New" w:hint="default"/>
      </w:rPr>
    </w:lvl>
    <w:lvl w:ilvl="2" w:tplc="8B244408">
      <w:start w:val="1"/>
      <w:numFmt w:val="bullet"/>
      <w:lvlText w:val=""/>
      <w:lvlJc w:val="left"/>
      <w:pPr>
        <w:ind w:left="2160" w:hanging="360"/>
      </w:pPr>
      <w:rPr>
        <w:rFonts w:ascii="Wingdings" w:hAnsi="Wingdings" w:hint="default"/>
      </w:rPr>
    </w:lvl>
    <w:lvl w:ilvl="3" w:tplc="40905982">
      <w:start w:val="1"/>
      <w:numFmt w:val="bullet"/>
      <w:lvlText w:val=""/>
      <w:lvlJc w:val="left"/>
      <w:pPr>
        <w:ind w:left="2880" w:hanging="360"/>
      </w:pPr>
      <w:rPr>
        <w:rFonts w:ascii="Symbol" w:hAnsi="Symbol" w:hint="default"/>
      </w:rPr>
    </w:lvl>
    <w:lvl w:ilvl="4" w:tplc="6C46136E">
      <w:start w:val="1"/>
      <w:numFmt w:val="bullet"/>
      <w:lvlText w:val="o"/>
      <w:lvlJc w:val="left"/>
      <w:pPr>
        <w:ind w:left="3600" w:hanging="360"/>
      </w:pPr>
      <w:rPr>
        <w:rFonts w:ascii="Courier New" w:hAnsi="Courier New" w:hint="default"/>
      </w:rPr>
    </w:lvl>
    <w:lvl w:ilvl="5" w:tplc="C2AAA4DE">
      <w:start w:val="1"/>
      <w:numFmt w:val="bullet"/>
      <w:lvlText w:val=""/>
      <w:lvlJc w:val="left"/>
      <w:pPr>
        <w:ind w:left="4320" w:hanging="360"/>
      </w:pPr>
      <w:rPr>
        <w:rFonts w:ascii="Wingdings" w:hAnsi="Wingdings" w:hint="default"/>
      </w:rPr>
    </w:lvl>
    <w:lvl w:ilvl="6" w:tplc="5560BB66">
      <w:start w:val="1"/>
      <w:numFmt w:val="bullet"/>
      <w:lvlText w:val=""/>
      <w:lvlJc w:val="left"/>
      <w:pPr>
        <w:ind w:left="5040" w:hanging="360"/>
      </w:pPr>
      <w:rPr>
        <w:rFonts w:ascii="Symbol" w:hAnsi="Symbol" w:hint="default"/>
      </w:rPr>
    </w:lvl>
    <w:lvl w:ilvl="7" w:tplc="B2B2D680">
      <w:start w:val="1"/>
      <w:numFmt w:val="bullet"/>
      <w:lvlText w:val="o"/>
      <w:lvlJc w:val="left"/>
      <w:pPr>
        <w:ind w:left="5760" w:hanging="360"/>
      </w:pPr>
      <w:rPr>
        <w:rFonts w:ascii="Courier New" w:hAnsi="Courier New" w:hint="default"/>
      </w:rPr>
    </w:lvl>
    <w:lvl w:ilvl="8" w:tplc="861E8D9A">
      <w:start w:val="1"/>
      <w:numFmt w:val="bullet"/>
      <w:lvlText w:val=""/>
      <w:lvlJc w:val="left"/>
      <w:pPr>
        <w:ind w:left="6480" w:hanging="360"/>
      </w:pPr>
      <w:rPr>
        <w:rFonts w:ascii="Wingdings" w:hAnsi="Wingdings" w:hint="default"/>
      </w:rPr>
    </w:lvl>
  </w:abstractNum>
  <w:abstractNum w:abstractNumId="69" w15:restartNumberingAfterBreak="0">
    <w:nsid w:val="55782D3F"/>
    <w:multiLevelType w:val="multilevel"/>
    <w:tmpl w:val="22B4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9E2535"/>
    <w:multiLevelType w:val="multilevel"/>
    <w:tmpl w:val="3E24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C5717E"/>
    <w:multiLevelType w:val="multilevel"/>
    <w:tmpl w:val="5F00F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242E9A"/>
    <w:multiLevelType w:val="multilevel"/>
    <w:tmpl w:val="280E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3C494C"/>
    <w:multiLevelType w:val="multilevel"/>
    <w:tmpl w:val="760C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5A2DBD"/>
    <w:multiLevelType w:val="multilevel"/>
    <w:tmpl w:val="B36A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B03881"/>
    <w:multiLevelType w:val="multilevel"/>
    <w:tmpl w:val="D81A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3231B9"/>
    <w:multiLevelType w:val="multilevel"/>
    <w:tmpl w:val="80BE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B43C7B"/>
    <w:multiLevelType w:val="multilevel"/>
    <w:tmpl w:val="0456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2E4A87"/>
    <w:multiLevelType w:val="multilevel"/>
    <w:tmpl w:val="A4E4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075160"/>
    <w:multiLevelType w:val="multilevel"/>
    <w:tmpl w:val="3A76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D04ACF"/>
    <w:multiLevelType w:val="multilevel"/>
    <w:tmpl w:val="47EE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1955A2"/>
    <w:multiLevelType w:val="multilevel"/>
    <w:tmpl w:val="F4B6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944FB5"/>
    <w:multiLevelType w:val="multilevel"/>
    <w:tmpl w:val="4B38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B5D127"/>
    <w:multiLevelType w:val="hybridMultilevel"/>
    <w:tmpl w:val="5AECA57C"/>
    <w:lvl w:ilvl="0" w:tplc="03D2D9B4">
      <w:start w:val="1"/>
      <w:numFmt w:val="bullet"/>
      <w:lvlText w:val=""/>
      <w:lvlJc w:val="left"/>
      <w:pPr>
        <w:ind w:left="720" w:hanging="360"/>
      </w:pPr>
      <w:rPr>
        <w:rFonts w:ascii="Symbol" w:hAnsi="Symbol" w:hint="default"/>
      </w:rPr>
    </w:lvl>
    <w:lvl w:ilvl="1" w:tplc="8124A5E6">
      <w:start w:val="1"/>
      <w:numFmt w:val="bullet"/>
      <w:lvlText w:val="o"/>
      <w:lvlJc w:val="left"/>
      <w:pPr>
        <w:ind w:left="1440" w:hanging="360"/>
      </w:pPr>
      <w:rPr>
        <w:rFonts w:ascii="Courier New" w:hAnsi="Courier New" w:hint="default"/>
      </w:rPr>
    </w:lvl>
    <w:lvl w:ilvl="2" w:tplc="E52678FC">
      <w:start w:val="1"/>
      <w:numFmt w:val="bullet"/>
      <w:lvlText w:val=""/>
      <w:lvlJc w:val="left"/>
      <w:pPr>
        <w:ind w:left="2160" w:hanging="360"/>
      </w:pPr>
      <w:rPr>
        <w:rFonts w:ascii="Wingdings" w:hAnsi="Wingdings" w:hint="default"/>
      </w:rPr>
    </w:lvl>
    <w:lvl w:ilvl="3" w:tplc="EB748184">
      <w:start w:val="1"/>
      <w:numFmt w:val="bullet"/>
      <w:lvlText w:val=""/>
      <w:lvlJc w:val="left"/>
      <w:pPr>
        <w:ind w:left="2880" w:hanging="360"/>
      </w:pPr>
      <w:rPr>
        <w:rFonts w:ascii="Symbol" w:hAnsi="Symbol" w:hint="default"/>
      </w:rPr>
    </w:lvl>
    <w:lvl w:ilvl="4" w:tplc="360CDDDC">
      <w:start w:val="1"/>
      <w:numFmt w:val="bullet"/>
      <w:lvlText w:val="o"/>
      <w:lvlJc w:val="left"/>
      <w:pPr>
        <w:ind w:left="3600" w:hanging="360"/>
      </w:pPr>
      <w:rPr>
        <w:rFonts w:ascii="Courier New" w:hAnsi="Courier New" w:hint="default"/>
      </w:rPr>
    </w:lvl>
    <w:lvl w:ilvl="5" w:tplc="C8A86F30">
      <w:start w:val="1"/>
      <w:numFmt w:val="bullet"/>
      <w:lvlText w:val=""/>
      <w:lvlJc w:val="left"/>
      <w:pPr>
        <w:ind w:left="4320" w:hanging="360"/>
      </w:pPr>
      <w:rPr>
        <w:rFonts w:ascii="Wingdings" w:hAnsi="Wingdings" w:hint="default"/>
      </w:rPr>
    </w:lvl>
    <w:lvl w:ilvl="6" w:tplc="EF425504">
      <w:start w:val="1"/>
      <w:numFmt w:val="bullet"/>
      <w:lvlText w:val=""/>
      <w:lvlJc w:val="left"/>
      <w:pPr>
        <w:ind w:left="5040" w:hanging="360"/>
      </w:pPr>
      <w:rPr>
        <w:rFonts w:ascii="Symbol" w:hAnsi="Symbol" w:hint="default"/>
      </w:rPr>
    </w:lvl>
    <w:lvl w:ilvl="7" w:tplc="E1227536">
      <w:start w:val="1"/>
      <w:numFmt w:val="bullet"/>
      <w:lvlText w:val="o"/>
      <w:lvlJc w:val="left"/>
      <w:pPr>
        <w:ind w:left="5760" w:hanging="360"/>
      </w:pPr>
      <w:rPr>
        <w:rFonts w:ascii="Courier New" w:hAnsi="Courier New" w:hint="default"/>
      </w:rPr>
    </w:lvl>
    <w:lvl w:ilvl="8" w:tplc="1B0ABC30">
      <w:start w:val="1"/>
      <w:numFmt w:val="bullet"/>
      <w:lvlText w:val=""/>
      <w:lvlJc w:val="left"/>
      <w:pPr>
        <w:ind w:left="6480" w:hanging="360"/>
      </w:pPr>
      <w:rPr>
        <w:rFonts w:ascii="Wingdings" w:hAnsi="Wingdings" w:hint="default"/>
      </w:rPr>
    </w:lvl>
  </w:abstractNum>
  <w:abstractNum w:abstractNumId="84" w15:restartNumberingAfterBreak="0">
    <w:nsid w:val="69B460CF"/>
    <w:multiLevelType w:val="multilevel"/>
    <w:tmpl w:val="50FC67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0A1B8B"/>
    <w:multiLevelType w:val="multilevel"/>
    <w:tmpl w:val="C068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3B5D8A"/>
    <w:multiLevelType w:val="multilevel"/>
    <w:tmpl w:val="6E2C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8D52BC"/>
    <w:multiLevelType w:val="hybridMultilevel"/>
    <w:tmpl w:val="74F8BAB8"/>
    <w:lvl w:ilvl="0" w:tplc="BD8AFA70">
      <w:start w:val="1"/>
      <w:numFmt w:val="bullet"/>
      <w:lvlText w:val=""/>
      <w:lvlJc w:val="left"/>
      <w:pPr>
        <w:ind w:left="720" w:hanging="360"/>
      </w:pPr>
      <w:rPr>
        <w:rFonts w:ascii="Symbol" w:hAnsi="Symbol" w:hint="default"/>
      </w:rPr>
    </w:lvl>
    <w:lvl w:ilvl="1" w:tplc="41967C9C">
      <w:start w:val="1"/>
      <w:numFmt w:val="bullet"/>
      <w:lvlText w:val="o"/>
      <w:lvlJc w:val="left"/>
      <w:pPr>
        <w:ind w:left="1440" w:hanging="360"/>
      </w:pPr>
      <w:rPr>
        <w:rFonts w:ascii="Courier New" w:hAnsi="Courier New" w:hint="default"/>
      </w:rPr>
    </w:lvl>
    <w:lvl w:ilvl="2" w:tplc="DD1AC546">
      <w:start w:val="1"/>
      <w:numFmt w:val="bullet"/>
      <w:lvlText w:val=""/>
      <w:lvlJc w:val="left"/>
      <w:pPr>
        <w:ind w:left="2160" w:hanging="360"/>
      </w:pPr>
      <w:rPr>
        <w:rFonts w:ascii="Wingdings" w:hAnsi="Wingdings" w:hint="default"/>
      </w:rPr>
    </w:lvl>
    <w:lvl w:ilvl="3" w:tplc="806EA2A6">
      <w:start w:val="1"/>
      <w:numFmt w:val="bullet"/>
      <w:lvlText w:val=""/>
      <w:lvlJc w:val="left"/>
      <w:pPr>
        <w:ind w:left="2880" w:hanging="360"/>
      </w:pPr>
      <w:rPr>
        <w:rFonts w:ascii="Symbol" w:hAnsi="Symbol" w:hint="default"/>
      </w:rPr>
    </w:lvl>
    <w:lvl w:ilvl="4" w:tplc="46A24948">
      <w:start w:val="1"/>
      <w:numFmt w:val="bullet"/>
      <w:lvlText w:val="o"/>
      <w:lvlJc w:val="left"/>
      <w:pPr>
        <w:ind w:left="3600" w:hanging="360"/>
      </w:pPr>
      <w:rPr>
        <w:rFonts w:ascii="Courier New" w:hAnsi="Courier New" w:hint="default"/>
      </w:rPr>
    </w:lvl>
    <w:lvl w:ilvl="5" w:tplc="B9768510">
      <w:start w:val="1"/>
      <w:numFmt w:val="bullet"/>
      <w:lvlText w:val=""/>
      <w:lvlJc w:val="left"/>
      <w:pPr>
        <w:ind w:left="4320" w:hanging="360"/>
      </w:pPr>
      <w:rPr>
        <w:rFonts w:ascii="Wingdings" w:hAnsi="Wingdings" w:hint="default"/>
      </w:rPr>
    </w:lvl>
    <w:lvl w:ilvl="6" w:tplc="2E5A94AC">
      <w:start w:val="1"/>
      <w:numFmt w:val="bullet"/>
      <w:lvlText w:val=""/>
      <w:lvlJc w:val="left"/>
      <w:pPr>
        <w:ind w:left="5040" w:hanging="360"/>
      </w:pPr>
      <w:rPr>
        <w:rFonts w:ascii="Symbol" w:hAnsi="Symbol" w:hint="default"/>
      </w:rPr>
    </w:lvl>
    <w:lvl w:ilvl="7" w:tplc="1BCE0A00">
      <w:start w:val="1"/>
      <w:numFmt w:val="bullet"/>
      <w:lvlText w:val="o"/>
      <w:lvlJc w:val="left"/>
      <w:pPr>
        <w:ind w:left="5760" w:hanging="360"/>
      </w:pPr>
      <w:rPr>
        <w:rFonts w:ascii="Courier New" w:hAnsi="Courier New" w:hint="default"/>
      </w:rPr>
    </w:lvl>
    <w:lvl w:ilvl="8" w:tplc="EDFC5B40">
      <w:start w:val="1"/>
      <w:numFmt w:val="bullet"/>
      <w:lvlText w:val=""/>
      <w:lvlJc w:val="left"/>
      <w:pPr>
        <w:ind w:left="6480" w:hanging="360"/>
      </w:pPr>
      <w:rPr>
        <w:rFonts w:ascii="Wingdings" w:hAnsi="Wingdings" w:hint="default"/>
      </w:rPr>
    </w:lvl>
  </w:abstractNum>
  <w:abstractNum w:abstractNumId="88" w15:restartNumberingAfterBreak="0">
    <w:nsid w:val="6CF36C61"/>
    <w:multiLevelType w:val="multilevel"/>
    <w:tmpl w:val="169C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5D4CDB"/>
    <w:multiLevelType w:val="multilevel"/>
    <w:tmpl w:val="8AF6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A62A46"/>
    <w:multiLevelType w:val="multilevel"/>
    <w:tmpl w:val="FC12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EA6718"/>
    <w:multiLevelType w:val="multilevel"/>
    <w:tmpl w:val="AF0CD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EF92227"/>
    <w:multiLevelType w:val="multilevel"/>
    <w:tmpl w:val="E03C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764B09"/>
    <w:multiLevelType w:val="multilevel"/>
    <w:tmpl w:val="DC3C9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01E03B1"/>
    <w:multiLevelType w:val="multilevel"/>
    <w:tmpl w:val="BAA24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08C726F"/>
    <w:multiLevelType w:val="hybridMultilevel"/>
    <w:tmpl w:val="2C96FF74"/>
    <w:lvl w:ilvl="0" w:tplc="978A1F88">
      <w:start w:val="1"/>
      <w:numFmt w:val="bullet"/>
      <w:lvlText w:val=""/>
      <w:lvlJc w:val="left"/>
      <w:pPr>
        <w:ind w:left="720" w:hanging="360"/>
      </w:pPr>
      <w:rPr>
        <w:rFonts w:ascii="Symbol" w:hAnsi="Symbol" w:hint="default"/>
      </w:rPr>
    </w:lvl>
    <w:lvl w:ilvl="1" w:tplc="F09C4CD2">
      <w:start w:val="1"/>
      <w:numFmt w:val="bullet"/>
      <w:lvlText w:val="o"/>
      <w:lvlJc w:val="left"/>
      <w:pPr>
        <w:ind w:left="1440" w:hanging="360"/>
      </w:pPr>
      <w:rPr>
        <w:rFonts w:ascii="Courier New" w:hAnsi="Courier New" w:hint="default"/>
      </w:rPr>
    </w:lvl>
    <w:lvl w:ilvl="2" w:tplc="7AD82B44">
      <w:start w:val="1"/>
      <w:numFmt w:val="bullet"/>
      <w:lvlText w:val=""/>
      <w:lvlJc w:val="left"/>
      <w:pPr>
        <w:ind w:left="2160" w:hanging="360"/>
      </w:pPr>
      <w:rPr>
        <w:rFonts w:ascii="Wingdings" w:hAnsi="Wingdings" w:hint="default"/>
      </w:rPr>
    </w:lvl>
    <w:lvl w:ilvl="3" w:tplc="4E44DDDC">
      <w:start w:val="1"/>
      <w:numFmt w:val="bullet"/>
      <w:lvlText w:val=""/>
      <w:lvlJc w:val="left"/>
      <w:pPr>
        <w:ind w:left="2880" w:hanging="360"/>
      </w:pPr>
      <w:rPr>
        <w:rFonts w:ascii="Symbol" w:hAnsi="Symbol" w:hint="default"/>
      </w:rPr>
    </w:lvl>
    <w:lvl w:ilvl="4" w:tplc="EB10564E">
      <w:start w:val="1"/>
      <w:numFmt w:val="bullet"/>
      <w:lvlText w:val="o"/>
      <w:lvlJc w:val="left"/>
      <w:pPr>
        <w:ind w:left="3600" w:hanging="360"/>
      </w:pPr>
      <w:rPr>
        <w:rFonts w:ascii="Courier New" w:hAnsi="Courier New" w:hint="default"/>
      </w:rPr>
    </w:lvl>
    <w:lvl w:ilvl="5" w:tplc="3F32D602">
      <w:start w:val="1"/>
      <w:numFmt w:val="bullet"/>
      <w:lvlText w:val=""/>
      <w:lvlJc w:val="left"/>
      <w:pPr>
        <w:ind w:left="4320" w:hanging="360"/>
      </w:pPr>
      <w:rPr>
        <w:rFonts w:ascii="Wingdings" w:hAnsi="Wingdings" w:hint="default"/>
      </w:rPr>
    </w:lvl>
    <w:lvl w:ilvl="6" w:tplc="C0BEB38C">
      <w:start w:val="1"/>
      <w:numFmt w:val="bullet"/>
      <w:lvlText w:val=""/>
      <w:lvlJc w:val="left"/>
      <w:pPr>
        <w:ind w:left="5040" w:hanging="360"/>
      </w:pPr>
      <w:rPr>
        <w:rFonts w:ascii="Symbol" w:hAnsi="Symbol" w:hint="default"/>
      </w:rPr>
    </w:lvl>
    <w:lvl w:ilvl="7" w:tplc="8C8C4220">
      <w:start w:val="1"/>
      <w:numFmt w:val="bullet"/>
      <w:lvlText w:val="o"/>
      <w:lvlJc w:val="left"/>
      <w:pPr>
        <w:ind w:left="5760" w:hanging="360"/>
      </w:pPr>
      <w:rPr>
        <w:rFonts w:ascii="Courier New" w:hAnsi="Courier New" w:hint="default"/>
      </w:rPr>
    </w:lvl>
    <w:lvl w:ilvl="8" w:tplc="43E29894">
      <w:start w:val="1"/>
      <w:numFmt w:val="bullet"/>
      <w:lvlText w:val=""/>
      <w:lvlJc w:val="left"/>
      <w:pPr>
        <w:ind w:left="6480" w:hanging="360"/>
      </w:pPr>
      <w:rPr>
        <w:rFonts w:ascii="Wingdings" w:hAnsi="Wingdings" w:hint="default"/>
      </w:rPr>
    </w:lvl>
  </w:abstractNum>
  <w:abstractNum w:abstractNumId="96" w15:restartNumberingAfterBreak="0">
    <w:nsid w:val="71800EF6"/>
    <w:multiLevelType w:val="multilevel"/>
    <w:tmpl w:val="4B9C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E438C0"/>
    <w:multiLevelType w:val="multilevel"/>
    <w:tmpl w:val="DCC2A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6697428"/>
    <w:multiLevelType w:val="multilevel"/>
    <w:tmpl w:val="DDB4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A44365"/>
    <w:multiLevelType w:val="multilevel"/>
    <w:tmpl w:val="83CC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BA6F73"/>
    <w:multiLevelType w:val="multilevel"/>
    <w:tmpl w:val="AC04C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7F07DA7"/>
    <w:multiLevelType w:val="multilevel"/>
    <w:tmpl w:val="8116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2D0101"/>
    <w:multiLevelType w:val="multilevel"/>
    <w:tmpl w:val="41283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96272C0"/>
    <w:multiLevelType w:val="multilevel"/>
    <w:tmpl w:val="0436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79773A"/>
    <w:multiLevelType w:val="multilevel"/>
    <w:tmpl w:val="9850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E23475"/>
    <w:multiLevelType w:val="multilevel"/>
    <w:tmpl w:val="688A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2E7AA7"/>
    <w:multiLevelType w:val="multilevel"/>
    <w:tmpl w:val="77C41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A3F0CF1"/>
    <w:multiLevelType w:val="multilevel"/>
    <w:tmpl w:val="3D5C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9E4ECD"/>
    <w:multiLevelType w:val="multilevel"/>
    <w:tmpl w:val="AE8CB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AA00C4B"/>
    <w:multiLevelType w:val="multilevel"/>
    <w:tmpl w:val="8F4C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F06F57"/>
    <w:multiLevelType w:val="multilevel"/>
    <w:tmpl w:val="3FD2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E8920F"/>
    <w:multiLevelType w:val="hybridMultilevel"/>
    <w:tmpl w:val="03343D3E"/>
    <w:lvl w:ilvl="0" w:tplc="BC769246">
      <w:start w:val="1"/>
      <w:numFmt w:val="bullet"/>
      <w:lvlText w:val=""/>
      <w:lvlJc w:val="left"/>
      <w:pPr>
        <w:ind w:left="720" w:hanging="360"/>
      </w:pPr>
      <w:rPr>
        <w:rFonts w:ascii="Symbol" w:hAnsi="Symbol" w:hint="default"/>
      </w:rPr>
    </w:lvl>
    <w:lvl w:ilvl="1" w:tplc="FE48BED8">
      <w:start w:val="1"/>
      <w:numFmt w:val="bullet"/>
      <w:lvlText w:val="o"/>
      <w:lvlJc w:val="left"/>
      <w:pPr>
        <w:ind w:left="1440" w:hanging="360"/>
      </w:pPr>
      <w:rPr>
        <w:rFonts w:ascii="Courier New" w:hAnsi="Courier New" w:hint="default"/>
      </w:rPr>
    </w:lvl>
    <w:lvl w:ilvl="2" w:tplc="E5709E5A">
      <w:start w:val="1"/>
      <w:numFmt w:val="bullet"/>
      <w:lvlText w:val=""/>
      <w:lvlJc w:val="left"/>
      <w:pPr>
        <w:ind w:left="2160" w:hanging="360"/>
      </w:pPr>
      <w:rPr>
        <w:rFonts w:ascii="Wingdings" w:hAnsi="Wingdings" w:hint="default"/>
      </w:rPr>
    </w:lvl>
    <w:lvl w:ilvl="3" w:tplc="4BA09A16">
      <w:start w:val="1"/>
      <w:numFmt w:val="bullet"/>
      <w:lvlText w:val=""/>
      <w:lvlJc w:val="left"/>
      <w:pPr>
        <w:ind w:left="2880" w:hanging="360"/>
      </w:pPr>
      <w:rPr>
        <w:rFonts w:ascii="Symbol" w:hAnsi="Symbol" w:hint="default"/>
      </w:rPr>
    </w:lvl>
    <w:lvl w:ilvl="4" w:tplc="B33CAE84">
      <w:start w:val="1"/>
      <w:numFmt w:val="bullet"/>
      <w:lvlText w:val="o"/>
      <w:lvlJc w:val="left"/>
      <w:pPr>
        <w:ind w:left="3600" w:hanging="360"/>
      </w:pPr>
      <w:rPr>
        <w:rFonts w:ascii="Courier New" w:hAnsi="Courier New" w:hint="default"/>
      </w:rPr>
    </w:lvl>
    <w:lvl w:ilvl="5" w:tplc="6EF41598">
      <w:start w:val="1"/>
      <w:numFmt w:val="bullet"/>
      <w:lvlText w:val=""/>
      <w:lvlJc w:val="left"/>
      <w:pPr>
        <w:ind w:left="4320" w:hanging="360"/>
      </w:pPr>
      <w:rPr>
        <w:rFonts w:ascii="Wingdings" w:hAnsi="Wingdings" w:hint="default"/>
      </w:rPr>
    </w:lvl>
    <w:lvl w:ilvl="6" w:tplc="B80C209A">
      <w:start w:val="1"/>
      <w:numFmt w:val="bullet"/>
      <w:lvlText w:val=""/>
      <w:lvlJc w:val="left"/>
      <w:pPr>
        <w:ind w:left="5040" w:hanging="360"/>
      </w:pPr>
      <w:rPr>
        <w:rFonts w:ascii="Symbol" w:hAnsi="Symbol" w:hint="default"/>
      </w:rPr>
    </w:lvl>
    <w:lvl w:ilvl="7" w:tplc="3D14B55C">
      <w:start w:val="1"/>
      <w:numFmt w:val="bullet"/>
      <w:lvlText w:val="o"/>
      <w:lvlJc w:val="left"/>
      <w:pPr>
        <w:ind w:left="5760" w:hanging="360"/>
      </w:pPr>
      <w:rPr>
        <w:rFonts w:ascii="Courier New" w:hAnsi="Courier New" w:hint="default"/>
      </w:rPr>
    </w:lvl>
    <w:lvl w:ilvl="8" w:tplc="228A6A5A">
      <w:start w:val="1"/>
      <w:numFmt w:val="bullet"/>
      <w:lvlText w:val=""/>
      <w:lvlJc w:val="left"/>
      <w:pPr>
        <w:ind w:left="6480" w:hanging="360"/>
      </w:pPr>
      <w:rPr>
        <w:rFonts w:ascii="Wingdings" w:hAnsi="Wingdings" w:hint="default"/>
      </w:rPr>
    </w:lvl>
  </w:abstractNum>
  <w:abstractNum w:abstractNumId="112" w15:restartNumberingAfterBreak="0">
    <w:nsid w:val="7F1B77C1"/>
    <w:multiLevelType w:val="multilevel"/>
    <w:tmpl w:val="F798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1B7D40"/>
    <w:multiLevelType w:val="multilevel"/>
    <w:tmpl w:val="9D70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C75C02"/>
    <w:multiLevelType w:val="multilevel"/>
    <w:tmpl w:val="F438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FA7A00"/>
    <w:multiLevelType w:val="multilevel"/>
    <w:tmpl w:val="3804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187228">
    <w:abstractNumId w:val="14"/>
  </w:num>
  <w:num w:numId="2" w16cid:durableId="1895196971">
    <w:abstractNumId w:val="2"/>
  </w:num>
  <w:num w:numId="3" w16cid:durableId="1514341627">
    <w:abstractNumId w:val="1"/>
  </w:num>
  <w:num w:numId="4" w16cid:durableId="1221133090">
    <w:abstractNumId w:val="0"/>
  </w:num>
  <w:num w:numId="5" w16cid:durableId="1922061910">
    <w:abstractNumId w:val="111"/>
  </w:num>
  <w:num w:numId="6" w16cid:durableId="2076511779">
    <w:abstractNumId w:val="31"/>
  </w:num>
  <w:num w:numId="7" w16cid:durableId="1280646766">
    <w:abstractNumId w:val="87"/>
  </w:num>
  <w:num w:numId="8" w16cid:durableId="1846439632">
    <w:abstractNumId w:val="68"/>
  </w:num>
  <w:num w:numId="9" w16cid:durableId="1019820555">
    <w:abstractNumId w:val="28"/>
  </w:num>
  <w:num w:numId="10" w16cid:durableId="299658138">
    <w:abstractNumId w:val="60"/>
  </w:num>
  <w:num w:numId="11" w16cid:durableId="174418966">
    <w:abstractNumId w:val="95"/>
  </w:num>
  <w:num w:numId="12" w16cid:durableId="2119829106">
    <w:abstractNumId w:val="83"/>
  </w:num>
  <w:num w:numId="13" w16cid:durableId="1584097654">
    <w:abstractNumId w:val="15"/>
  </w:num>
  <w:num w:numId="14" w16cid:durableId="781534165">
    <w:abstractNumId w:val="21"/>
  </w:num>
  <w:num w:numId="15" w16cid:durableId="17391989">
    <w:abstractNumId w:val="11"/>
  </w:num>
  <w:num w:numId="16" w16cid:durableId="1234436458">
    <w:abstractNumId w:val="78"/>
  </w:num>
  <w:num w:numId="17" w16cid:durableId="1064913834">
    <w:abstractNumId w:val="41"/>
  </w:num>
  <w:num w:numId="18" w16cid:durableId="1144278750">
    <w:abstractNumId w:val="74"/>
  </w:num>
  <w:num w:numId="19" w16cid:durableId="433790404">
    <w:abstractNumId w:val="93"/>
  </w:num>
  <w:num w:numId="20" w16cid:durableId="453449130">
    <w:abstractNumId w:val="47"/>
  </w:num>
  <w:num w:numId="21" w16cid:durableId="448356227">
    <w:abstractNumId w:val="51"/>
  </w:num>
  <w:num w:numId="22" w16cid:durableId="1668093947">
    <w:abstractNumId w:val="106"/>
  </w:num>
  <w:num w:numId="23" w16cid:durableId="1707372309">
    <w:abstractNumId w:val="30"/>
  </w:num>
  <w:num w:numId="24" w16cid:durableId="1284187137">
    <w:abstractNumId w:val="103"/>
  </w:num>
  <w:num w:numId="25" w16cid:durableId="410389273">
    <w:abstractNumId w:val="25"/>
  </w:num>
  <w:num w:numId="26" w16cid:durableId="813062859">
    <w:abstractNumId w:val="114"/>
  </w:num>
  <w:num w:numId="27" w16cid:durableId="546450607">
    <w:abstractNumId w:val="105"/>
  </w:num>
  <w:num w:numId="28" w16cid:durableId="1585527356">
    <w:abstractNumId w:val="90"/>
  </w:num>
  <w:num w:numId="29" w16cid:durableId="2052343371">
    <w:abstractNumId w:val="77"/>
  </w:num>
  <w:num w:numId="30" w16cid:durableId="390352840">
    <w:abstractNumId w:val="85"/>
  </w:num>
  <w:num w:numId="31" w16cid:durableId="2013606457">
    <w:abstractNumId w:val="112"/>
  </w:num>
  <w:num w:numId="32" w16cid:durableId="945385158">
    <w:abstractNumId w:val="6"/>
  </w:num>
  <w:num w:numId="33" w16cid:durableId="1849517648">
    <w:abstractNumId w:val="48"/>
  </w:num>
  <w:num w:numId="34" w16cid:durableId="1056272744">
    <w:abstractNumId w:val="56"/>
  </w:num>
  <w:num w:numId="35" w16cid:durableId="958993003">
    <w:abstractNumId w:val="115"/>
  </w:num>
  <w:num w:numId="36" w16cid:durableId="363603452">
    <w:abstractNumId w:val="52"/>
  </w:num>
  <w:num w:numId="37" w16cid:durableId="1755390919">
    <w:abstractNumId w:val="79"/>
  </w:num>
  <w:num w:numId="38" w16cid:durableId="1498498423">
    <w:abstractNumId w:val="38"/>
  </w:num>
  <w:num w:numId="39" w16cid:durableId="1984851154">
    <w:abstractNumId w:val="37"/>
  </w:num>
  <w:num w:numId="40" w16cid:durableId="693579210">
    <w:abstractNumId w:val="10"/>
  </w:num>
  <w:num w:numId="41" w16cid:durableId="276525740">
    <w:abstractNumId w:val="58"/>
  </w:num>
  <w:num w:numId="42" w16cid:durableId="207112773">
    <w:abstractNumId w:val="44"/>
  </w:num>
  <w:num w:numId="43" w16cid:durableId="1623219997">
    <w:abstractNumId w:val="99"/>
  </w:num>
  <w:num w:numId="44" w16cid:durableId="297221035">
    <w:abstractNumId w:val="75"/>
  </w:num>
  <w:num w:numId="45" w16cid:durableId="2139491301">
    <w:abstractNumId w:val="32"/>
  </w:num>
  <w:num w:numId="46" w16cid:durableId="120657125">
    <w:abstractNumId w:val="110"/>
  </w:num>
  <w:num w:numId="47" w16cid:durableId="330372580">
    <w:abstractNumId w:val="24"/>
  </w:num>
  <w:num w:numId="48" w16cid:durableId="37322374">
    <w:abstractNumId w:val="53"/>
  </w:num>
  <w:num w:numId="49" w16cid:durableId="431171692">
    <w:abstractNumId w:val="33"/>
  </w:num>
  <w:num w:numId="50" w16cid:durableId="2131583564">
    <w:abstractNumId w:val="94"/>
  </w:num>
  <w:num w:numId="51" w16cid:durableId="1373506095">
    <w:abstractNumId w:val="113"/>
  </w:num>
  <w:num w:numId="52" w16cid:durableId="896164540">
    <w:abstractNumId w:val="73"/>
  </w:num>
  <w:num w:numId="53" w16cid:durableId="996494988">
    <w:abstractNumId w:val="42"/>
  </w:num>
  <w:num w:numId="54" w16cid:durableId="512719174">
    <w:abstractNumId w:val="80"/>
  </w:num>
  <w:num w:numId="55" w16cid:durableId="447360956">
    <w:abstractNumId w:val="107"/>
  </w:num>
  <w:num w:numId="56" w16cid:durableId="741178673">
    <w:abstractNumId w:val="5"/>
  </w:num>
  <w:num w:numId="57" w16cid:durableId="1068262242">
    <w:abstractNumId w:val="40"/>
  </w:num>
  <w:num w:numId="58" w16cid:durableId="205728297">
    <w:abstractNumId w:val="108"/>
  </w:num>
  <w:num w:numId="59" w16cid:durableId="1632057040">
    <w:abstractNumId w:val="17"/>
  </w:num>
  <w:num w:numId="60" w16cid:durableId="296843388">
    <w:abstractNumId w:val="46"/>
  </w:num>
  <w:num w:numId="61" w16cid:durableId="1784181735">
    <w:abstractNumId w:val="102"/>
  </w:num>
  <w:num w:numId="62" w16cid:durableId="1536112405">
    <w:abstractNumId w:val="43"/>
  </w:num>
  <w:num w:numId="63" w16cid:durableId="1959675377">
    <w:abstractNumId w:val="92"/>
  </w:num>
  <w:num w:numId="64" w16cid:durableId="1632008355">
    <w:abstractNumId w:val="20"/>
  </w:num>
  <w:num w:numId="65" w16cid:durableId="1501115488">
    <w:abstractNumId w:val="49"/>
  </w:num>
  <w:num w:numId="66" w16cid:durableId="1259825550">
    <w:abstractNumId w:val="12"/>
  </w:num>
  <w:num w:numId="67" w16cid:durableId="1552578257">
    <w:abstractNumId w:val="97"/>
  </w:num>
  <w:num w:numId="68" w16cid:durableId="1809278774">
    <w:abstractNumId w:val="36"/>
  </w:num>
  <w:num w:numId="69" w16cid:durableId="1628465954">
    <w:abstractNumId w:val="57"/>
  </w:num>
  <w:num w:numId="70" w16cid:durableId="98525116">
    <w:abstractNumId w:val="39"/>
  </w:num>
  <w:num w:numId="71" w16cid:durableId="1566916356">
    <w:abstractNumId w:val="65"/>
  </w:num>
  <w:num w:numId="72" w16cid:durableId="1902212220">
    <w:abstractNumId w:val="64"/>
  </w:num>
  <w:num w:numId="73" w16cid:durableId="845947244">
    <w:abstractNumId w:val="84"/>
  </w:num>
  <w:num w:numId="74" w16cid:durableId="1903055110">
    <w:abstractNumId w:val="72"/>
  </w:num>
  <w:num w:numId="75" w16cid:durableId="22751203">
    <w:abstractNumId w:val="18"/>
  </w:num>
  <w:num w:numId="76" w16cid:durableId="1061829996">
    <w:abstractNumId w:val="109"/>
  </w:num>
  <w:num w:numId="77" w16cid:durableId="1786150131">
    <w:abstractNumId w:val="13"/>
  </w:num>
  <w:num w:numId="78" w16cid:durableId="1875194478">
    <w:abstractNumId w:val="70"/>
  </w:num>
  <w:num w:numId="79" w16cid:durableId="1193763455">
    <w:abstractNumId w:val="81"/>
  </w:num>
  <w:num w:numId="80" w16cid:durableId="2053918782">
    <w:abstractNumId w:val="7"/>
  </w:num>
  <w:num w:numId="81" w16cid:durableId="1249773767">
    <w:abstractNumId w:val="89"/>
  </w:num>
  <w:num w:numId="82" w16cid:durableId="1980577032">
    <w:abstractNumId w:val="100"/>
  </w:num>
  <w:num w:numId="83" w16cid:durableId="607585577">
    <w:abstractNumId w:val="19"/>
  </w:num>
  <w:num w:numId="84" w16cid:durableId="689650217">
    <w:abstractNumId w:val="50"/>
  </w:num>
  <w:num w:numId="85" w16cid:durableId="1147166361">
    <w:abstractNumId w:val="96"/>
  </w:num>
  <w:num w:numId="86" w16cid:durableId="526871455">
    <w:abstractNumId w:val="71"/>
  </w:num>
  <w:num w:numId="87" w16cid:durableId="1308851893">
    <w:abstractNumId w:val="3"/>
  </w:num>
  <w:num w:numId="88" w16cid:durableId="646477941">
    <w:abstractNumId w:val="59"/>
  </w:num>
  <w:num w:numId="89" w16cid:durableId="1091662165">
    <w:abstractNumId w:val="55"/>
  </w:num>
  <w:num w:numId="90" w16cid:durableId="2029485181">
    <w:abstractNumId w:val="63"/>
  </w:num>
  <w:num w:numId="91" w16cid:durableId="1261992526">
    <w:abstractNumId w:val="98"/>
  </w:num>
  <w:num w:numId="92" w16cid:durableId="974870577">
    <w:abstractNumId w:val="104"/>
  </w:num>
  <w:num w:numId="93" w16cid:durableId="157305447">
    <w:abstractNumId w:val="29"/>
  </w:num>
  <w:num w:numId="94" w16cid:durableId="1471554598">
    <w:abstractNumId w:val="27"/>
  </w:num>
  <w:num w:numId="95" w16cid:durableId="1044645189">
    <w:abstractNumId w:val="101"/>
  </w:num>
  <w:num w:numId="96" w16cid:durableId="830872058">
    <w:abstractNumId w:val="91"/>
  </w:num>
  <w:num w:numId="97" w16cid:durableId="321735759">
    <w:abstractNumId w:val="66"/>
  </w:num>
  <w:num w:numId="98" w16cid:durableId="44717843">
    <w:abstractNumId w:val="54"/>
  </w:num>
  <w:num w:numId="99" w16cid:durableId="437412455">
    <w:abstractNumId w:val="62"/>
  </w:num>
  <w:num w:numId="100" w16cid:durableId="1802846439">
    <w:abstractNumId w:val="76"/>
  </w:num>
  <w:num w:numId="101" w16cid:durableId="421948126">
    <w:abstractNumId w:val="61"/>
  </w:num>
  <w:num w:numId="102" w16cid:durableId="692921559">
    <w:abstractNumId w:val="88"/>
  </w:num>
  <w:num w:numId="103" w16cid:durableId="1487671547">
    <w:abstractNumId w:val="9"/>
  </w:num>
  <w:num w:numId="104" w16cid:durableId="319964267">
    <w:abstractNumId w:val="26"/>
  </w:num>
  <w:num w:numId="105" w16cid:durableId="1707679663">
    <w:abstractNumId w:val="4"/>
  </w:num>
  <w:num w:numId="106" w16cid:durableId="514072493">
    <w:abstractNumId w:val="86"/>
  </w:num>
  <w:num w:numId="107" w16cid:durableId="1383794390">
    <w:abstractNumId w:val="69"/>
  </w:num>
  <w:num w:numId="108" w16cid:durableId="1620600498">
    <w:abstractNumId w:val="82"/>
  </w:num>
  <w:num w:numId="109" w16cid:durableId="916330314">
    <w:abstractNumId w:val="8"/>
  </w:num>
  <w:num w:numId="110" w16cid:durableId="31737297">
    <w:abstractNumId w:val="16"/>
  </w:num>
  <w:num w:numId="111" w16cid:durableId="1777020402">
    <w:abstractNumId w:val="35"/>
  </w:num>
  <w:num w:numId="112" w16cid:durableId="750350194">
    <w:abstractNumId w:val="67"/>
  </w:num>
  <w:num w:numId="113" w16cid:durableId="1553226347">
    <w:abstractNumId w:val="34"/>
  </w:num>
  <w:num w:numId="114" w16cid:durableId="1530147456">
    <w:abstractNumId w:val="45"/>
  </w:num>
  <w:num w:numId="115" w16cid:durableId="846092854">
    <w:abstractNumId w:val="22"/>
  </w:num>
  <w:num w:numId="116" w16cid:durableId="976177639">
    <w:abstractNumId w:val="23"/>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DAB"/>
    <w:rsid w:val="001B06FC"/>
    <w:rsid w:val="003655D4"/>
    <w:rsid w:val="004218AC"/>
    <w:rsid w:val="00672E73"/>
    <w:rsid w:val="00732BAF"/>
    <w:rsid w:val="00967448"/>
    <w:rsid w:val="009937E2"/>
    <w:rsid w:val="009B5015"/>
    <w:rsid w:val="009F29BF"/>
    <w:rsid w:val="00AB6CE8"/>
    <w:rsid w:val="00B47F61"/>
    <w:rsid w:val="00B512F6"/>
    <w:rsid w:val="00B701A5"/>
    <w:rsid w:val="00C81855"/>
    <w:rsid w:val="00D03613"/>
    <w:rsid w:val="00DE36D9"/>
    <w:rsid w:val="00F15CA6"/>
    <w:rsid w:val="00F71424"/>
    <w:rsid w:val="00FD6D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26F78"/>
  <w15:chartTrackingRefBased/>
  <w15:docId w15:val="{CE653202-1C1F-43FC-901B-231C51C59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613"/>
    <w:pPr>
      <w:widowControl w:val="0"/>
      <w:spacing w:line="360" w:lineRule="auto"/>
      <w:jc w:val="both"/>
    </w:pPr>
    <w:rPr>
      <w:rFonts w:ascii="SimSun" w:eastAsia="SimSun" w:hAnsi="SimSun"/>
      <w:sz w:val="24"/>
    </w:rPr>
  </w:style>
  <w:style w:type="paragraph" w:styleId="Heading1">
    <w:name w:val="heading 1"/>
    <w:basedOn w:val="Normal"/>
    <w:next w:val="Normal"/>
    <w:link w:val="Heading1Char"/>
    <w:uiPriority w:val="9"/>
    <w:qFormat/>
    <w:pPr>
      <w:keepNext/>
      <w:keepLines/>
      <w:numPr>
        <w:numId w:val="1"/>
      </w:numPr>
      <w:outlineLvl w:val="0"/>
    </w:pPr>
    <w:rPr>
      <w:b/>
      <w:bCs/>
      <w:kern w:val="0"/>
      <w:szCs w:val="44"/>
    </w:rPr>
  </w:style>
  <w:style w:type="paragraph" w:styleId="Heading2">
    <w:name w:val="heading 2"/>
    <w:basedOn w:val="Normal"/>
    <w:next w:val="Normal"/>
    <w:link w:val="Heading2Char"/>
    <w:uiPriority w:val="9"/>
    <w:qFormat/>
    <w:pPr>
      <w:keepNext/>
      <w:keepLines/>
      <w:numPr>
        <w:ilvl w:val="1"/>
        <w:numId w:val="1"/>
      </w:numPr>
      <w:outlineLvl w:val="1"/>
    </w:pPr>
    <w:rPr>
      <w:rFonts w:cstheme="majorBidi"/>
      <w:b/>
      <w:bCs/>
      <w:kern w:val="0"/>
      <w:szCs w:val="32"/>
    </w:rPr>
  </w:style>
  <w:style w:type="paragraph" w:styleId="Heading3">
    <w:name w:val="heading 3"/>
    <w:basedOn w:val="Normal"/>
    <w:next w:val="Normal"/>
    <w:link w:val="Heading3Char"/>
    <w:uiPriority w:val="9"/>
    <w:qFormat/>
    <w:pPr>
      <w:keepNext/>
      <w:keepLines/>
      <w:numPr>
        <w:ilvl w:val="2"/>
        <w:numId w:val="1"/>
      </w:numPr>
      <w:outlineLvl w:val="2"/>
    </w:pPr>
    <w:rPr>
      <w:b/>
      <w:bCs/>
      <w:szCs w:val="32"/>
    </w:rPr>
  </w:style>
  <w:style w:type="paragraph" w:styleId="Heading4">
    <w:name w:val="heading 4"/>
    <w:basedOn w:val="Normal"/>
    <w:next w:val="Normal"/>
    <w:link w:val="Heading4Char"/>
    <w:uiPriority w:val="9"/>
    <w:qFormat/>
    <w:pPr>
      <w:keepNext/>
      <w:keepLines/>
      <w:numPr>
        <w:ilvl w:val="3"/>
        <w:numId w:val="1"/>
      </w:numPr>
      <w:outlineLvl w:val="3"/>
    </w:pPr>
    <w:rPr>
      <w:rFonts w:cstheme="majorBidi"/>
      <w:b/>
      <w:bCs/>
      <w:szCs w:val="28"/>
    </w:rPr>
  </w:style>
  <w:style w:type="paragraph" w:styleId="Heading5">
    <w:name w:val="heading 5"/>
    <w:basedOn w:val="Normal"/>
    <w:next w:val="Normal"/>
    <w:link w:val="Heading5Char"/>
    <w:uiPriority w:val="9"/>
    <w:qFormat/>
    <w:pPr>
      <w:keepNext/>
      <w:keepLines/>
      <w:numPr>
        <w:ilvl w:val="4"/>
        <w:numId w:val="1"/>
      </w:numPr>
      <w:outlineLvl w:val="4"/>
    </w:pPr>
    <w:rPr>
      <w:b/>
      <w:bCs/>
      <w:szCs w:val="28"/>
    </w:rPr>
  </w:style>
  <w:style w:type="paragraph" w:styleId="Heading6">
    <w:name w:val="heading 6"/>
    <w:basedOn w:val="Normal"/>
    <w:next w:val="Normal"/>
    <w:link w:val="Heading6Char"/>
    <w:uiPriority w:val="9"/>
    <w:qFormat/>
    <w:pPr>
      <w:keepNext/>
      <w:keepLines/>
      <w:numPr>
        <w:ilvl w:val="5"/>
        <w:numId w:val="1"/>
      </w:numPr>
      <w:outlineLvl w:val="5"/>
    </w:pPr>
    <w:rPr>
      <w:rFonts w:cstheme="majorBidi"/>
      <w:b/>
      <w:bCs/>
      <w:szCs w:val="24"/>
    </w:rPr>
  </w:style>
  <w:style w:type="paragraph" w:styleId="Heading7">
    <w:name w:val="heading 7"/>
    <w:basedOn w:val="Normal"/>
    <w:next w:val="Normal"/>
    <w:link w:val="Heading7Char"/>
    <w:uiPriority w:val="9"/>
    <w:qFormat/>
    <w:pPr>
      <w:keepNext/>
      <w:keepLines/>
      <w:numPr>
        <w:ilvl w:val="6"/>
        <w:numId w:val="1"/>
      </w:numPr>
      <w:outlineLvl w:val="6"/>
    </w:pPr>
    <w:rPr>
      <w:b/>
      <w:bCs/>
      <w:szCs w:val="24"/>
    </w:rPr>
  </w:style>
  <w:style w:type="paragraph" w:styleId="Heading8">
    <w:name w:val="heading 8"/>
    <w:basedOn w:val="Normal"/>
    <w:next w:val="Normal"/>
    <w:link w:val="Heading8Char"/>
    <w:uiPriority w:val="9"/>
    <w:qFormat/>
    <w:pPr>
      <w:keepNext/>
      <w:keepLines/>
      <w:numPr>
        <w:ilvl w:val="7"/>
        <w:numId w:val="1"/>
      </w:numPr>
      <w:outlineLvl w:val="7"/>
    </w:pPr>
    <w:rPr>
      <w:rFonts w:cstheme="majorBidi"/>
      <w:b/>
      <w:szCs w:val="24"/>
    </w:rPr>
  </w:style>
  <w:style w:type="paragraph" w:styleId="Heading9">
    <w:name w:val="heading 9"/>
    <w:basedOn w:val="Normal"/>
    <w:next w:val="Normal"/>
    <w:link w:val="Heading9Char"/>
    <w:uiPriority w:val="9"/>
    <w:qFormat/>
    <w:pPr>
      <w:keepNext/>
      <w:keepLines/>
      <w:numPr>
        <w:ilvl w:val="8"/>
        <w:numId w:val="1"/>
      </w:numPr>
      <w:outlineLvl w:val="8"/>
    </w:pPr>
    <w:rPr>
      <w:rFonts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SimSun" w:eastAsia="SimSun" w:hAnsi="SimSun"/>
      <w:b/>
      <w:bCs/>
      <w:kern w:val="0"/>
      <w:sz w:val="24"/>
      <w:szCs w:val="44"/>
    </w:rPr>
  </w:style>
  <w:style w:type="character" w:customStyle="1" w:styleId="Heading2Char">
    <w:name w:val="Heading 2 Char"/>
    <w:basedOn w:val="DefaultParagraphFont"/>
    <w:link w:val="Heading2"/>
    <w:uiPriority w:val="9"/>
    <w:qFormat/>
    <w:rPr>
      <w:rFonts w:ascii="SimSun" w:eastAsia="SimSun" w:hAnsi="SimSun" w:cstheme="majorBidi"/>
      <w:b/>
      <w:bCs/>
      <w:kern w:val="0"/>
      <w:sz w:val="24"/>
      <w:szCs w:val="32"/>
    </w:rPr>
  </w:style>
  <w:style w:type="character" w:customStyle="1" w:styleId="Heading3Char">
    <w:name w:val="Heading 3 Char"/>
    <w:basedOn w:val="DefaultParagraphFont"/>
    <w:link w:val="Heading3"/>
    <w:uiPriority w:val="9"/>
    <w:qFormat/>
    <w:rPr>
      <w:rFonts w:ascii="SimSun" w:eastAsia="SimSun" w:hAnsi="SimSun"/>
      <w:b/>
      <w:bCs/>
      <w:sz w:val="24"/>
      <w:szCs w:val="32"/>
    </w:rPr>
  </w:style>
  <w:style w:type="character" w:customStyle="1" w:styleId="Heading4Char">
    <w:name w:val="Heading 4 Char"/>
    <w:basedOn w:val="DefaultParagraphFont"/>
    <w:link w:val="Heading4"/>
    <w:uiPriority w:val="9"/>
    <w:qFormat/>
    <w:rPr>
      <w:rFonts w:ascii="SimSun" w:eastAsia="SimSun" w:hAnsi="SimSun" w:cstheme="majorBidi"/>
      <w:b/>
      <w:bCs/>
      <w:sz w:val="24"/>
      <w:szCs w:val="28"/>
    </w:rPr>
  </w:style>
  <w:style w:type="character" w:customStyle="1" w:styleId="Heading5Char">
    <w:name w:val="Heading 5 Char"/>
    <w:basedOn w:val="DefaultParagraphFont"/>
    <w:link w:val="Heading5"/>
    <w:uiPriority w:val="9"/>
    <w:qFormat/>
    <w:rPr>
      <w:rFonts w:ascii="SimSun" w:eastAsia="SimSun" w:hAnsi="SimSun"/>
      <w:b/>
      <w:bCs/>
      <w:sz w:val="24"/>
      <w:szCs w:val="28"/>
    </w:rPr>
  </w:style>
  <w:style w:type="character" w:customStyle="1" w:styleId="Heading6Char">
    <w:name w:val="Heading 6 Char"/>
    <w:basedOn w:val="DefaultParagraphFont"/>
    <w:link w:val="Heading6"/>
    <w:uiPriority w:val="9"/>
    <w:qFormat/>
    <w:rPr>
      <w:rFonts w:ascii="SimSun" w:eastAsia="SimSun" w:hAnsi="SimSun" w:cstheme="majorBidi"/>
      <w:b/>
      <w:bCs/>
      <w:sz w:val="24"/>
      <w:szCs w:val="24"/>
    </w:rPr>
  </w:style>
  <w:style w:type="character" w:customStyle="1" w:styleId="Heading7Char">
    <w:name w:val="Heading 7 Char"/>
    <w:basedOn w:val="DefaultParagraphFont"/>
    <w:link w:val="Heading7"/>
    <w:uiPriority w:val="9"/>
    <w:qFormat/>
    <w:rPr>
      <w:rFonts w:ascii="SimSun" w:eastAsia="SimSun" w:hAnsi="SimSun"/>
      <w:b/>
      <w:bCs/>
      <w:sz w:val="24"/>
      <w:szCs w:val="24"/>
    </w:rPr>
  </w:style>
  <w:style w:type="character" w:customStyle="1" w:styleId="Heading8Char">
    <w:name w:val="Heading 8 Char"/>
    <w:basedOn w:val="DefaultParagraphFont"/>
    <w:link w:val="Heading8"/>
    <w:uiPriority w:val="9"/>
    <w:qFormat/>
    <w:rPr>
      <w:rFonts w:ascii="SimSun" w:eastAsia="SimSun" w:hAnsi="SimSun" w:cstheme="majorBidi"/>
      <w:b/>
      <w:sz w:val="24"/>
      <w:szCs w:val="24"/>
    </w:rPr>
  </w:style>
  <w:style w:type="character" w:customStyle="1" w:styleId="Heading9Char">
    <w:name w:val="Heading 9 Char"/>
    <w:basedOn w:val="DefaultParagraphFont"/>
    <w:link w:val="Heading9"/>
    <w:uiPriority w:val="9"/>
    <w:qFormat/>
    <w:rPr>
      <w:rFonts w:ascii="SimSun" w:eastAsia="SimSun" w:hAnsi="SimSun" w:cstheme="majorBidi"/>
      <w:b/>
      <w:sz w:val="24"/>
    </w:rPr>
  </w:style>
  <w:style w:type="paragraph" w:styleId="Title">
    <w:name w:val="Title"/>
    <w:basedOn w:val="Normal"/>
    <w:next w:val="Normal"/>
    <w:link w:val="TitleChar"/>
    <w:uiPriority w:val="10"/>
    <w:qFormat/>
    <w:rsid w:val="00FD6DA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FD6DA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DA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D6D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6DAB"/>
    <w:rPr>
      <w:rFonts w:ascii="SimSun" w:eastAsia="SimSun" w:hAnsi="SimSun"/>
      <w:i/>
      <w:iCs/>
      <w:color w:val="404040" w:themeColor="text1" w:themeTint="BF"/>
      <w:sz w:val="24"/>
    </w:rPr>
  </w:style>
  <w:style w:type="paragraph" w:styleId="ListParagraph">
    <w:name w:val="List Paragraph"/>
    <w:basedOn w:val="Normal"/>
    <w:uiPriority w:val="34"/>
    <w:qFormat/>
    <w:rsid w:val="00FD6DAB"/>
    <w:pPr>
      <w:ind w:left="720"/>
      <w:contextualSpacing/>
    </w:pPr>
  </w:style>
  <w:style w:type="character" w:styleId="IntenseEmphasis">
    <w:name w:val="Intense Emphasis"/>
    <w:basedOn w:val="DefaultParagraphFont"/>
    <w:uiPriority w:val="21"/>
    <w:qFormat/>
    <w:rsid w:val="00FD6DAB"/>
    <w:rPr>
      <w:i/>
      <w:iCs/>
      <w:color w:val="365F91" w:themeColor="accent1" w:themeShade="BF"/>
    </w:rPr>
  </w:style>
  <w:style w:type="paragraph" w:styleId="IntenseQuote">
    <w:name w:val="Intense Quote"/>
    <w:basedOn w:val="Normal"/>
    <w:next w:val="Normal"/>
    <w:link w:val="IntenseQuoteChar"/>
    <w:uiPriority w:val="30"/>
    <w:qFormat/>
    <w:rsid w:val="00FD6DA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D6DAB"/>
    <w:rPr>
      <w:rFonts w:ascii="SimSun" w:eastAsia="SimSun" w:hAnsi="SimSun"/>
      <w:i/>
      <w:iCs/>
      <w:color w:val="365F91" w:themeColor="accent1" w:themeShade="BF"/>
      <w:sz w:val="24"/>
    </w:rPr>
  </w:style>
  <w:style w:type="character" w:styleId="IntenseReference">
    <w:name w:val="Intense Reference"/>
    <w:basedOn w:val="DefaultParagraphFont"/>
    <w:uiPriority w:val="32"/>
    <w:qFormat/>
    <w:rsid w:val="00FD6DAB"/>
    <w:rPr>
      <w:b/>
      <w:bCs/>
      <w:smallCaps/>
      <w:color w:val="365F91" w:themeColor="accent1" w:themeShade="BF"/>
      <w:spacing w:val="5"/>
    </w:rPr>
  </w:style>
  <w:style w:type="paragraph" w:styleId="Header">
    <w:name w:val="header"/>
    <w:basedOn w:val="Normal"/>
    <w:link w:val="HeaderChar"/>
    <w:unhideWhenUsed/>
    <w:rsid w:val="00D03613"/>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rsid w:val="00D03613"/>
    <w:rPr>
      <w:rFonts w:ascii="SimSun" w:eastAsia="SimSun" w:hAnsi="SimSun"/>
      <w:sz w:val="18"/>
      <w:szCs w:val="18"/>
    </w:rPr>
  </w:style>
  <w:style w:type="paragraph" w:styleId="Footer">
    <w:name w:val="footer"/>
    <w:basedOn w:val="Normal"/>
    <w:link w:val="FooterChar"/>
    <w:unhideWhenUsed/>
    <w:rsid w:val="00D03613"/>
    <w:pPr>
      <w:tabs>
        <w:tab w:val="center" w:pos="4153"/>
        <w:tab w:val="right" w:pos="8306"/>
      </w:tabs>
      <w:snapToGrid w:val="0"/>
      <w:spacing w:line="240" w:lineRule="auto"/>
      <w:jc w:val="left"/>
    </w:pPr>
    <w:rPr>
      <w:sz w:val="18"/>
      <w:szCs w:val="18"/>
    </w:rPr>
  </w:style>
  <w:style w:type="character" w:customStyle="1" w:styleId="FooterChar">
    <w:name w:val="Footer Char"/>
    <w:basedOn w:val="DefaultParagraphFont"/>
    <w:link w:val="Footer"/>
    <w:rsid w:val="00D03613"/>
    <w:rPr>
      <w:rFonts w:ascii="SimSun" w:eastAsia="SimSun" w:hAnsi="SimSun"/>
      <w:sz w:val="18"/>
      <w:szCs w:val="18"/>
    </w:rPr>
  </w:style>
  <w:style w:type="paragraph" w:styleId="BodyText">
    <w:name w:val="Body Text"/>
    <w:basedOn w:val="Normal"/>
    <w:link w:val="BodyTextChar"/>
    <w:uiPriority w:val="99"/>
    <w:unhideWhenUsed/>
    <w:rsid w:val="00D03613"/>
    <w:pPr>
      <w:spacing w:after="120"/>
    </w:pPr>
  </w:style>
  <w:style w:type="character" w:customStyle="1" w:styleId="BodyTextChar">
    <w:name w:val="Body Text Char"/>
    <w:basedOn w:val="DefaultParagraphFont"/>
    <w:link w:val="BodyText"/>
    <w:uiPriority w:val="99"/>
    <w:rsid w:val="00D03613"/>
    <w:rPr>
      <w:rFonts w:ascii="SimSun" w:eastAsia="SimSun" w:hAnsi="SimSun"/>
      <w:sz w:val="24"/>
    </w:rPr>
  </w:style>
  <w:style w:type="paragraph" w:styleId="HTMLPreformatted">
    <w:name w:val="HTML Preformatted"/>
    <w:basedOn w:val="Normal"/>
    <w:link w:val="HTMLPreformattedChar"/>
    <w:uiPriority w:val="99"/>
    <w:semiHidden/>
    <w:unhideWhenUsed/>
    <w:qFormat/>
    <w:rsid w:val="00D0361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cs="SimSun"/>
      <w:kern w:val="0"/>
      <w:szCs w:val="24"/>
    </w:rPr>
  </w:style>
  <w:style w:type="character" w:customStyle="1" w:styleId="HTMLPreformattedChar">
    <w:name w:val="HTML Preformatted Char"/>
    <w:basedOn w:val="DefaultParagraphFont"/>
    <w:link w:val="HTMLPreformatted"/>
    <w:uiPriority w:val="99"/>
    <w:semiHidden/>
    <w:qFormat/>
    <w:rsid w:val="00D03613"/>
    <w:rPr>
      <w:rFonts w:ascii="SimSun" w:eastAsia="SimSun" w:hAnsi="SimSun" w:cs="SimSun"/>
      <w:kern w:val="0"/>
      <w:sz w:val="24"/>
      <w:szCs w:val="24"/>
    </w:rPr>
  </w:style>
  <w:style w:type="paragraph" w:styleId="TOC7">
    <w:name w:val="toc 7"/>
    <w:basedOn w:val="Normal"/>
    <w:next w:val="Normal"/>
    <w:semiHidden/>
    <w:rsid w:val="00D03613"/>
    <w:pPr>
      <w:spacing w:line="240" w:lineRule="auto"/>
      <w:ind w:left="1440"/>
      <w:jc w:val="left"/>
    </w:pPr>
    <w:rPr>
      <w:rFonts w:ascii="Times New Roman" w:hAnsi="Times New Roman" w:cs="Times New Roman"/>
      <w:sz w:val="18"/>
      <w:szCs w:val="18"/>
    </w:rPr>
  </w:style>
  <w:style w:type="paragraph" w:styleId="DocumentMap">
    <w:name w:val="Document Map"/>
    <w:basedOn w:val="Normal"/>
    <w:link w:val="DocumentMapChar"/>
    <w:semiHidden/>
    <w:rsid w:val="00D03613"/>
    <w:pPr>
      <w:shd w:val="clear" w:color="auto" w:fill="000080"/>
      <w:spacing w:line="240" w:lineRule="auto"/>
    </w:pPr>
    <w:rPr>
      <w:rFonts w:ascii="Times New Roman" w:hAnsi="Times New Roman" w:cs="Times New Roman"/>
      <w:sz w:val="21"/>
      <w:szCs w:val="24"/>
    </w:rPr>
  </w:style>
  <w:style w:type="character" w:customStyle="1" w:styleId="DocumentMapChar">
    <w:name w:val="Document Map Char"/>
    <w:basedOn w:val="DefaultParagraphFont"/>
    <w:link w:val="DocumentMap"/>
    <w:semiHidden/>
    <w:rsid w:val="00D03613"/>
    <w:rPr>
      <w:rFonts w:ascii="Times New Roman" w:eastAsia="SimSun" w:hAnsi="Times New Roman" w:cs="Times New Roman"/>
      <w:szCs w:val="24"/>
      <w:shd w:val="clear" w:color="auto" w:fill="000080"/>
    </w:rPr>
  </w:style>
  <w:style w:type="paragraph" w:styleId="CommentText">
    <w:name w:val="annotation text"/>
    <w:basedOn w:val="Normal"/>
    <w:link w:val="CommentTextChar"/>
    <w:uiPriority w:val="99"/>
    <w:rsid w:val="00D03613"/>
    <w:pPr>
      <w:spacing w:line="240" w:lineRule="auto"/>
      <w:jc w:val="left"/>
    </w:pPr>
    <w:rPr>
      <w:rFonts w:ascii="Times New Roman" w:hAnsi="Times New Roman" w:cs="Times New Roman"/>
      <w:sz w:val="21"/>
      <w:szCs w:val="24"/>
    </w:rPr>
  </w:style>
  <w:style w:type="character" w:customStyle="1" w:styleId="CommentTextChar">
    <w:name w:val="Comment Text Char"/>
    <w:basedOn w:val="DefaultParagraphFont"/>
    <w:link w:val="CommentText"/>
    <w:uiPriority w:val="99"/>
    <w:rsid w:val="00D03613"/>
    <w:rPr>
      <w:rFonts w:ascii="Times New Roman" w:eastAsia="SimSun" w:hAnsi="Times New Roman" w:cs="Times New Roman"/>
      <w:szCs w:val="24"/>
    </w:rPr>
  </w:style>
  <w:style w:type="paragraph" w:styleId="TOC5">
    <w:name w:val="toc 5"/>
    <w:basedOn w:val="Normal"/>
    <w:next w:val="Normal"/>
    <w:semiHidden/>
    <w:rsid w:val="00D03613"/>
    <w:pPr>
      <w:spacing w:line="240" w:lineRule="auto"/>
      <w:ind w:left="960"/>
      <w:jc w:val="left"/>
    </w:pPr>
    <w:rPr>
      <w:rFonts w:ascii="Times New Roman" w:hAnsi="Times New Roman" w:cs="Times New Roman"/>
      <w:sz w:val="18"/>
      <w:szCs w:val="18"/>
    </w:rPr>
  </w:style>
  <w:style w:type="paragraph" w:styleId="TOC3">
    <w:name w:val="toc 3"/>
    <w:basedOn w:val="Normal"/>
    <w:next w:val="Normal"/>
    <w:uiPriority w:val="39"/>
    <w:rsid w:val="00D03613"/>
    <w:pPr>
      <w:spacing w:line="240" w:lineRule="auto"/>
      <w:ind w:left="480"/>
      <w:jc w:val="left"/>
    </w:pPr>
    <w:rPr>
      <w:rFonts w:ascii="Times New Roman" w:hAnsi="Times New Roman" w:cs="Times New Roman"/>
      <w:i/>
      <w:iCs/>
      <w:sz w:val="20"/>
      <w:szCs w:val="24"/>
    </w:rPr>
  </w:style>
  <w:style w:type="paragraph" w:styleId="TOC8">
    <w:name w:val="toc 8"/>
    <w:basedOn w:val="Normal"/>
    <w:next w:val="Normal"/>
    <w:semiHidden/>
    <w:rsid w:val="00D03613"/>
    <w:pPr>
      <w:spacing w:line="240" w:lineRule="auto"/>
      <w:ind w:left="1680"/>
      <w:jc w:val="left"/>
    </w:pPr>
    <w:rPr>
      <w:rFonts w:ascii="Times New Roman" w:hAnsi="Times New Roman" w:cs="Times New Roman"/>
      <w:sz w:val="18"/>
      <w:szCs w:val="18"/>
    </w:rPr>
  </w:style>
  <w:style w:type="paragraph" w:styleId="Date">
    <w:name w:val="Date"/>
    <w:basedOn w:val="Normal"/>
    <w:next w:val="Normal"/>
    <w:link w:val="DateChar"/>
    <w:rsid w:val="00D03613"/>
    <w:pPr>
      <w:spacing w:line="240" w:lineRule="auto"/>
    </w:pPr>
    <w:rPr>
      <w:rFonts w:ascii="Times New Roman" w:eastAsia="KaiTi_GB2312" w:hAnsi="Times New Roman" w:cs="Times New Roman"/>
      <w:b/>
      <w:sz w:val="28"/>
      <w:szCs w:val="24"/>
    </w:rPr>
  </w:style>
  <w:style w:type="character" w:customStyle="1" w:styleId="DateChar">
    <w:name w:val="Date Char"/>
    <w:basedOn w:val="DefaultParagraphFont"/>
    <w:link w:val="Date"/>
    <w:rsid w:val="00D03613"/>
    <w:rPr>
      <w:rFonts w:ascii="Times New Roman" w:eastAsia="KaiTi_GB2312" w:hAnsi="Times New Roman" w:cs="Times New Roman"/>
      <w:b/>
      <w:sz w:val="28"/>
      <w:szCs w:val="24"/>
    </w:rPr>
  </w:style>
  <w:style w:type="paragraph" w:styleId="BalloonText">
    <w:name w:val="Balloon Text"/>
    <w:basedOn w:val="Normal"/>
    <w:link w:val="BalloonTextChar"/>
    <w:semiHidden/>
    <w:rsid w:val="00D03613"/>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semiHidden/>
    <w:rsid w:val="00D03613"/>
    <w:rPr>
      <w:rFonts w:ascii="Times New Roman" w:eastAsia="SimSun" w:hAnsi="Times New Roman" w:cs="Times New Roman"/>
      <w:sz w:val="18"/>
      <w:szCs w:val="18"/>
    </w:rPr>
  </w:style>
  <w:style w:type="paragraph" w:styleId="TOC1">
    <w:name w:val="toc 1"/>
    <w:basedOn w:val="Normal"/>
    <w:next w:val="Normal"/>
    <w:uiPriority w:val="39"/>
    <w:rsid w:val="00D03613"/>
    <w:pPr>
      <w:spacing w:before="120" w:after="120" w:line="240" w:lineRule="auto"/>
      <w:jc w:val="left"/>
    </w:pPr>
    <w:rPr>
      <w:rFonts w:ascii="Times New Roman" w:hAnsi="Times New Roman" w:cs="Times New Roman"/>
      <w:b/>
      <w:bCs/>
      <w:caps/>
      <w:sz w:val="20"/>
      <w:szCs w:val="24"/>
    </w:rPr>
  </w:style>
  <w:style w:type="paragraph" w:styleId="TOC4">
    <w:name w:val="toc 4"/>
    <w:basedOn w:val="Normal"/>
    <w:next w:val="Normal"/>
    <w:uiPriority w:val="39"/>
    <w:semiHidden/>
    <w:qFormat/>
    <w:rsid w:val="00D03613"/>
    <w:pPr>
      <w:spacing w:line="240" w:lineRule="auto"/>
      <w:ind w:left="720"/>
      <w:jc w:val="left"/>
    </w:pPr>
    <w:rPr>
      <w:rFonts w:ascii="Times New Roman" w:hAnsi="Times New Roman" w:cs="Times New Roman"/>
      <w:sz w:val="18"/>
      <w:szCs w:val="18"/>
    </w:rPr>
  </w:style>
  <w:style w:type="paragraph" w:styleId="TOC6">
    <w:name w:val="toc 6"/>
    <w:basedOn w:val="Normal"/>
    <w:next w:val="Normal"/>
    <w:semiHidden/>
    <w:rsid w:val="00D03613"/>
    <w:pPr>
      <w:spacing w:line="240" w:lineRule="auto"/>
      <w:ind w:left="1200"/>
      <w:jc w:val="left"/>
    </w:pPr>
    <w:rPr>
      <w:rFonts w:ascii="Times New Roman" w:hAnsi="Times New Roman" w:cs="Times New Roman"/>
      <w:sz w:val="18"/>
      <w:szCs w:val="18"/>
    </w:rPr>
  </w:style>
  <w:style w:type="paragraph" w:styleId="TOC2">
    <w:name w:val="toc 2"/>
    <w:basedOn w:val="Normal"/>
    <w:next w:val="Normal"/>
    <w:uiPriority w:val="39"/>
    <w:rsid w:val="00D03613"/>
    <w:pPr>
      <w:spacing w:line="240" w:lineRule="auto"/>
      <w:ind w:left="240"/>
      <w:jc w:val="left"/>
    </w:pPr>
    <w:rPr>
      <w:rFonts w:ascii="Times New Roman" w:hAnsi="Times New Roman" w:cs="Times New Roman"/>
      <w:smallCaps/>
      <w:sz w:val="20"/>
      <w:szCs w:val="24"/>
    </w:rPr>
  </w:style>
  <w:style w:type="paragraph" w:styleId="TOC9">
    <w:name w:val="toc 9"/>
    <w:basedOn w:val="Normal"/>
    <w:next w:val="Normal"/>
    <w:semiHidden/>
    <w:rsid w:val="00D03613"/>
    <w:pPr>
      <w:spacing w:line="240" w:lineRule="auto"/>
      <w:ind w:left="1920"/>
      <w:jc w:val="left"/>
    </w:pPr>
    <w:rPr>
      <w:rFonts w:ascii="Times New Roman" w:hAnsi="Times New Roman" w:cs="Times New Roman"/>
      <w:sz w:val="18"/>
      <w:szCs w:val="18"/>
    </w:rPr>
  </w:style>
  <w:style w:type="paragraph" w:styleId="BodyTextIndent">
    <w:name w:val="Body Text Indent"/>
    <w:basedOn w:val="Normal"/>
    <w:link w:val="BodyTextIndentChar"/>
    <w:uiPriority w:val="99"/>
    <w:semiHidden/>
    <w:unhideWhenUsed/>
    <w:qFormat/>
    <w:rsid w:val="00D03613"/>
    <w:pPr>
      <w:spacing w:after="120"/>
      <w:ind w:leftChars="200" w:left="420"/>
    </w:pPr>
  </w:style>
  <w:style w:type="character" w:customStyle="1" w:styleId="BodyTextIndentChar">
    <w:name w:val="Body Text Indent Char"/>
    <w:basedOn w:val="DefaultParagraphFont"/>
    <w:link w:val="BodyTextIndent"/>
    <w:uiPriority w:val="99"/>
    <w:semiHidden/>
    <w:qFormat/>
    <w:rsid w:val="00D03613"/>
    <w:rPr>
      <w:rFonts w:ascii="SimSun" w:eastAsia="SimSun" w:hAnsi="SimSun"/>
      <w:sz w:val="24"/>
    </w:rPr>
  </w:style>
  <w:style w:type="paragraph" w:styleId="BodyTextFirstIndent2">
    <w:name w:val="Body Text First Indent 2"/>
    <w:basedOn w:val="BodyTextIndent"/>
    <w:link w:val="BodyTextFirstIndent2Char"/>
    <w:semiHidden/>
    <w:unhideWhenUsed/>
    <w:qFormat/>
    <w:rsid w:val="00D03613"/>
    <w:pPr>
      <w:ind w:firstLineChars="200" w:firstLine="420"/>
    </w:pPr>
    <w:rPr>
      <w:rFonts w:ascii="Times New Roman" w:hAnsi="Times New Roman"/>
      <w:szCs w:val="22"/>
    </w:rPr>
  </w:style>
  <w:style w:type="character" w:customStyle="1" w:styleId="BodyTextFirstIndent2Char">
    <w:name w:val="Body Text First Indent 2 Char"/>
    <w:basedOn w:val="BodyTextIndentChar"/>
    <w:link w:val="BodyTextFirstIndent2"/>
    <w:semiHidden/>
    <w:qFormat/>
    <w:rsid w:val="00D03613"/>
    <w:rPr>
      <w:rFonts w:ascii="Times New Roman" w:eastAsia="SimSun" w:hAnsi="Times New Roman"/>
      <w:sz w:val="24"/>
      <w:szCs w:val="22"/>
    </w:rPr>
  </w:style>
  <w:style w:type="paragraph" w:styleId="NormalWeb">
    <w:name w:val="Normal (Web)"/>
    <w:basedOn w:val="Normal"/>
    <w:rsid w:val="00D03613"/>
    <w:pPr>
      <w:spacing w:line="240" w:lineRule="auto"/>
    </w:pPr>
    <w:rPr>
      <w:rFonts w:ascii="Times New Roman" w:hAnsi="Times New Roman" w:cs="Times New Roman"/>
      <w:szCs w:val="24"/>
    </w:rPr>
  </w:style>
  <w:style w:type="table" w:styleId="TableGrid">
    <w:name w:val="Table Grid"/>
    <w:basedOn w:val="TableNormal"/>
    <w:uiPriority w:val="39"/>
    <w:qFormat/>
    <w:rsid w:val="00D03613"/>
    <w:pPr>
      <w:widowControl w:val="0"/>
      <w:spacing w:line="300" w:lineRule="auto"/>
      <w:jc w:val="both"/>
    </w:pPr>
    <w:rPr>
      <w:rFonts w:ascii="Times New Roman" w:eastAsia="SimSun"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rsid w:val="00D03613"/>
    <w:rPr>
      <w:b/>
    </w:rPr>
  </w:style>
  <w:style w:type="character" w:styleId="PageNumber">
    <w:name w:val="page number"/>
    <w:rsid w:val="00D03613"/>
  </w:style>
  <w:style w:type="character" w:styleId="Emphasis">
    <w:name w:val="Emphasis"/>
    <w:rsid w:val="00D03613"/>
    <w:rPr>
      <w:i/>
    </w:rPr>
  </w:style>
  <w:style w:type="character" w:styleId="Hyperlink">
    <w:name w:val="Hyperlink"/>
    <w:uiPriority w:val="99"/>
    <w:rsid w:val="00D03613"/>
    <w:rPr>
      <w:color w:val="0000FF"/>
      <w:u w:val="single"/>
    </w:rPr>
  </w:style>
  <w:style w:type="character" w:styleId="HTMLCode">
    <w:name w:val="HTML Code"/>
    <w:rsid w:val="00D03613"/>
    <w:rPr>
      <w:rFonts w:ascii="Courier New" w:hAnsi="Courier New"/>
      <w:sz w:val="20"/>
    </w:rPr>
  </w:style>
  <w:style w:type="character" w:styleId="CommentReference">
    <w:name w:val="annotation reference"/>
    <w:uiPriority w:val="99"/>
    <w:rsid w:val="00D03613"/>
    <w:rPr>
      <w:sz w:val="21"/>
    </w:rPr>
  </w:style>
  <w:style w:type="paragraph" w:styleId="NoSpacing">
    <w:name w:val="No Spacing"/>
    <w:uiPriority w:val="1"/>
    <w:rsid w:val="00D03613"/>
    <w:rPr>
      <w:rFonts w:ascii="Cambria" w:eastAsia="MS Mincho" w:hAnsi="Cambria" w:cs="Times New Roman"/>
      <w:kern w:val="0"/>
      <w:sz w:val="22"/>
      <w:szCs w:val="22"/>
      <w:lang w:eastAsia="en-US"/>
    </w:rPr>
  </w:style>
  <w:style w:type="paragraph" w:styleId="BodyText2">
    <w:name w:val="Body Text 2"/>
    <w:basedOn w:val="Normal"/>
    <w:link w:val="BodyText2Char"/>
    <w:uiPriority w:val="99"/>
    <w:unhideWhenUsed/>
    <w:rsid w:val="00D03613"/>
    <w:pPr>
      <w:widowControl/>
      <w:spacing w:after="120" w:line="480" w:lineRule="auto"/>
      <w:jc w:val="left"/>
    </w:pPr>
    <w:rPr>
      <w:rFonts w:cs="Times New Roman"/>
      <w:kern w:val="0"/>
      <w:sz w:val="21"/>
      <w:szCs w:val="22"/>
      <w:lang w:eastAsia="en-US"/>
    </w:rPr>
  </w:style>
  <w:style w:type="character" w:customStyle="1" w:styleId="BodyText2Char">
    <w:name w:val="Body Text 2 Char"/>
    <w:basedOn w:val="DefaultParagraphFont"/>
    <w:link w:val="BodyText2"/>
    <w:uiPriority w:val="99"/>
    <w:rsid w:val="00D03613"/>
    <w:rPr>
      <w:rFonts w:ascii="SimSun" w:eastAsia="SimSun" w:hAnsi="SimSun" w:cs="Times New Roman"/>
      <w:kern w:val="0"/>
      <w:szCs w:val="22"/>
      <w:lang w:eastAsia="en-US"/>
    </w:rPr>
  </w:style>
  <w:style w:type="paragraph" w:styleId="BodyText3">
    <w:name w:val="Body Text 3"/>
    <w:basedOn w:val="Normal"/>
    <w:link w:val="BodyText3Char"/>
    <w:uiPriority w:val="99"/>
    <w:unhideWhenUsed/>
    <w:rsid w:val="00D03613"/>
    <w:pPr>
      <w:widowControl/>
      <w:spacing w:after="120" w:line="276" w:lineRule="auto"/>
      <w:jc w:val="left"/>
    </w:pPr>
    <w:rPr>
      <w:rFonts w:cs="Times New Roman"/>
      <w:kern w:val="0"/>
      <w:sz w:val="16"/>
      <w:szCs w:val="16"/>
      <w:lang w:eastAsia="en-US"/>
    </w:rPr>
  </w:style>
  <w:style w:type="character" w:customStyle="1" w:styleId="BodyText3Char">
    <w:name w:val="Body Text 3 Char"/>
    <w:basedOn w:val="DefaultParagraphFont"/>
    <w:link w:val="BodyText3"/>
    <w:uiPriority w:val="99"/>
    <w:rsid w:val="00D03613"/>
    <w:rPr>
      <w:rFonts w:ascii="SimSun" w:eastAsia="SimSun" w:hAnsi="SimSun" w:cs="Times New Roman"/>
      <w:kern w:val="0"/>
      <w:sz w:val="16"/>
      <w:szCs w:val="16"/>
      <w:lang w:eastAsia="en-US"/>
    </w:rPr>
  </w:style>
  <w:style w:type="paragraph" w:styleId="List">
    <w:name w:val="List"/>
    <w:basedOn w:val="Normal"/>
    <w:uiPriority w:val="99"/>
    <w:unhideWhenUsed/>
    <w:rsid w:val="00D03613"/>
    <w:pPr>
      <w:widowControl/>
      <w:spacing w:after="200" w:line="276" w:lineRule="auto"/>
      <w:ind w:left="360" w:hanging="360"/>
      <w:contextualSpacing/>
      <w:jc w:val="left"/>
    </w:pPr>
    <w:rPr>
      <w:rFonts w:cs="Times New Roman"/>
      <w:kern w:val="0"/>
      <w:sz w:val="21"/>
      <w:szCs w:val="22"/>
      <w:lang w:eastAsia="en-US"/>
    </w:rPr>
  </w:style>
  <w:style w:type="paragraph" w:styleId="List2">
    <w:name w:val="List 2"/>
    <w:basedOn w:val="Normal"/>
    <w:uiPriority w:val="99"/>
    <w:unhideWhenUsed/>
    <w:rsid w:val="00D03613"/>
    <w:pPr>
      <w:widowControl/>
      <w:spacing w:after="200" w:line="276" w:lineRule="auto"/>
      <w:ind w:left="720" w:hanging="360"/>
      <w:contextualSpacing/>
      <w:jc w:val="left"/>
    </w:pPr>
    <w:rPr>
      <w:rFonts w:cs="Times New Roman"/>
      <w:kern w:val="0"/>
      <w:sz w:val="21"/>
      <w:szCs w:val="22"/>
      <w:lang w:eastAsia="en-US"/>
    </w:rPr>
  </w:style>
  <w:style w:type="paragraph" w:styleId="List3">
    <w:name w:val="List 3"/>
    <w:basedOn w:val="Normal"/>
    <w:uiPriority w:val="99"/>
    <w:unhideWhenUsed/>
    <w:rsid w:val="00D03613"/>
    <w:pPr>
      <w:widowControl/>
      <w:spacing w:after="200" w:line="276" w:lineRule="auto"/>
      <w:ind w:left="1080" w:hanging="360"/>
      <w:contextualSpacing/>
      <w:jc w:val="left"/>
    </w:pPr>
    <w:rPr>
      <w:rFonts w:cs="Times New Roman"/>
      <w:kern w:val="0"/>
      <w:sz w:val="21"/>
      <w:szCs w:val="22"/>
      <w:lang w:eastAsia="en-US"/>
    </w:rPr>
  </w:style>
  <w:style w:type="paragraph" w:styleId="ListBullet">
    <w:name w:val="List Bullet"/>
    <w:basedOn w:val="Normal"/>
    <w:uiPriority w:val="99"/>
    <w:unhideWhenUsed/>
    <w:rsid w:val="00D03613"/>
    <w:pPr>
      <w:widowControl/>
      <w:spacing w:after="200" w:line="276" w:lineRule="auto"/>
      <w:contextualSpacing/>
      <w:jc w:val="left"/>
    </w:pPr>
    <w:rPr>
      <w:rFonts w:cs="Times New Roman"/>
      <w:kern w:val="0"/>
      <w:sz w:val="21"/>
      <w:szCs w:val="22"/>
      <w:lang w:eastAsia="en-US"/>
    </w:rPr>
  </w:style>
  <w:style w:type="paragraph" w:styleId="ListBullet2">
    <w:name w:val="List Bullet 2"/>
    <w:basedOn w:val="Normal"/>
    <w:uiPriority w:val="99"/>
    <w:unhideWhenUsed/>
    <w:rsid w:val="00D03613"/>
    <w:pPr>
      <w:widowControl/>
      <w:spacing w:after="200" w:line="276" w:lineRule="auto"/>
      <w:contextualSpacing/>
      <w:jc w:val="left"/>
    </w:pPr>
    <w:rPr>
      <w:rFonts w:cs="Times New Roman"/>
      <w:kern w:val="0"/>
      <w:sz w:val="21"/>
      <w:szCs w:val="22"/>
      <w:lang w:eastAsia="en-US"/>
    </w:rPr>
  </w:style>
  <w:style w:type="paragraph" w:styleId="ListBullet3">
    <w:name w:val="List Bullet 3"/>
    <w:basedOn w:val="Normal"/>
    <w:uiPriority w:val="99"/>
    <w:unhideWhenUsed/>
    <w:rsid w:val="00D03613"/>
    <w:pPr>
      <w:widowControl/>
      <w:spacing w:after="200" w:line="276" w:lineRule="auto"/>
      <w:contextualSpacing/>
      <w:jc w:val="left"/>
    </w:pPr>
    <w:rPr>
      <w:rFonts w:cs="Times New Roman"/>
      <w:kern w:val="0"/>
      <w:sz w:val="21"/>
      <w:szCs w:val="22"/>
      <w:lang w:eastAsia="en-US"/>
    </w:rPr>
  </w:style>
  <w:style w:type="paragraph" w:styleId="ListNumber">
    <w:name w:val="List Number"/>
    <w:basedOn w:val="Normal"/>
    <w:uiPriority w:val="99"/>
    <w:unhideWhenUsed/>
    <w:rsid w:val="00D03613"/>
    <w:pPr>
      <w:widowControl/>
      <w:spacing w:after="200" w:line="276" w:lineRule="auto"/>
      <w:contextualSpacing/>
      <w:jc w:val="left"/>
    </w:pPr>
    <w:rPr>
      <w:rFonts w:cs="Times New Roman"/>
      <w:kern w:val="0"/>
      <w:sz w:val="21"/>
      <w:szCs w:val="22"/>
      <w:lang w:eastAsia="en-US"/>
    </w:rPr>
  </w:style>
  <w:style w:type="paragraph" w:styleId="ListNumber2">
    <w:name w:val="List Number 2"/>
    <w:basedOn w:val="Normal"/>
    <w:uiPriority w:val="99"/>
    <w:unhideWhenUsed/>
    <w:rsid w:val="00D03613"/>
    <w:pPr>
      <w:widowControl/>
      <w:spacing w:after="200" w:line="276" w:lineRule="auto"/>
      <w:contextualSpacing/>
      <w:jc w:val="left"/>
    </w:pPr>
    <w:rPr>
      <w:rFonts w:cs="Times New Roman"/>
      <w:kern w:val="0"/>
      <w:sz w:val="21"/>
      <w:szCs w:val="22"/>
      <w:lang w:eastAsia="en-US"/>
    </w:rPr>
  </w:style>
  <w:style w:type="paragraph" w:styleId="ListNumber3">
    <w:name w:val="List Number 3"/>
    <w:basedOn w:val="Normal"/>
    <w:uiPriority w:val="99"/>
    <w:unhideWhenUsed/>
    <w:rsid w:val="00D03613"/>
    <w:pPr>
      <w:widowControl/>
      <w:spacing w:after="200" w:line="276" w:lineRule="auto"/>
      <w:contextualSpacing/>
      <w:jc w:val="left"/>
    </w:pPr>
    <w:rPr>
      <w:rFonts w:cs="Times New Roman"/>
      <w:kern w:val="0"/>
      <w:sz w:val="21"/>
      <w:szCs w:val="22"/>
      <w:lang w:eastAsia="en-US"/>
    </w:rPr>
  </w:style>
  <w:style w:type="paragraph" w:styleId="ListContinue">
    <w:name w:val="List Continue"/>
    <w:basedOn w:val="Normal"/>
    <w:uiPriority w:val="99"/>
    <w:unhideWhenUsed/>
    <w:rsid w:val="00D03613"/>
    <w:pPr>
      <w:widowControl/>
      <w:spacing w:after="120" w:line="276" w:lineRule="auto"/>
      <w:ind w:left="360"/>
      <w:contextualSpacing/>
      <w:jc w:val="left"/>
    </w:pPr>
    <w:rPr>
      <w:rFonts w:cs="Times New Roman"/>
      <w:kern w:val="0"/>
      <w:sz w:val="21"/>
      <w:szCs w:val="22"/>
      <w:lang w:eastAsia="en-US"/>
    </w:rPr>
  </w:style>
  <w:style w:type="paragraph" w:styleId="ListContinue2">
    <w:name w:val="List Continue 2"/>
    <w:basedOn w:val="Normal"/>
    <w:uiPriority w:val="99"/>
    <w:unhideWhenUsed/>
    <w:rsid w:val="00D03613"/>
    <w:pPr>
      <w:widowControl/>
      <w:numPr>
        <w:numId w:val="2"/>
      </w:numPr>
      <w:tabs>
        <w:tab w:val="clear" w:pos="360"/>
      </w:tabs>
      <w:spacing w:after="120" w:line="276" w:lineRule="auto"/>
      <w:ind w:left="0" w:firstLine="0"/>
      <w:contextualSpacing/>
      <w:jc w:val="left"/>
    </w:pPr>
    <w:rPr>
      <w:rFonts w:cs="Times New Roman"/>
      <w:kern w:val="0"/>
      <w:sz w:val="21"/>
      <w:szCs w:val="22"/>
      <w:lang w:eastAsia="en-US"/>
    </w:rPr>
  </w:style>
  <w:style w:type="paragraph" w:styleId="ListContinue3">
    <w:name w:val="List Continue 3"/>
    <w:basedOn w:val="Normal"/>
    <w:uiPriority w:val="99"/>
    <w:unhideWhenUsed/>
    <w:rsid w:val="00D03613"/>
    <w:pPr>
      <w:widowControl/>
      <w:numPr>
        <w:numId w:val="3"/>
      </w:numPr>
      <w:tabs>
        <w:tab w:val="clear" w:pos="720"/>
      </w:tabs>
      <w:spacing w:after="120" w:line="276" w:lineRule="auto"/>
      <w:ind w:left="0" w:firstLine="0"/>
      <w:contextualSpacing/>
      <w:jc w:val="left"/>
    </w:pPr>
    <w:rPr>
      <w:rFonts w:cs="Times New Roman"/>
      <w:kern w:val="0"/>
      <w:sz w:val="21"/>
      <w:szCs w:val="22"/>
      <w:lang w:eastAsia="en-US"/>
    </w:rPr>
  </w:style>
  <w:style w:type="paragraph" w:styleId="MacroText">
    <w:name w:val="macro"/>
    <w:link w:val="MacroTextChar"/>
    <w:uiPriority w:val="99"/>
    <w:unhideWhenUsed/>
    <w:rsid w:val="00D03613"/>
    <w:pPr>
      <w:numPr>
        <w:numId w:val="4"/>
      </w:numPr>
      <w:tabs>
        <w:tab w:val="clear" w:pos="1080"/>
        <w:tab w:val="left" w:pos="576"/>
        <w:tab w:val="left" w:pos="1152"/>
        <w:tab w:val="left" w:pos="1728"/>
        <w:tab w:val="left" w:pos="2304"/>
        <w:tab w:val="left" w:pos="2880"/>
        <w:tab w:val="left" w:pos="3456"/>
        <w:tab w:val="left" w:pos="4032"/>
      </w:tabs>
      <w:spacing w:after="200" w:line="276" w:lineRule="auto"/>
      <w:ind w:left="0" w:firstLine="0"/>
    </w:pPr>
    <w:rPr>
      <w:rFonts w:ascii="Courier" w:eastAsia="MS Mincho" w:hAnsi="Courier" w:cs="Times New Roman"/>
      <w:kern w:val="0"/>
      <w:sz w:val="20"/>
      <w:szCs w:val="20"/>
      <w:lang w:eastAsia="en-US"/>
    </w:rPr>
  </w:style>
  <w:style w:type="character" w:customStyle="1" w:styleId="MacroTextChar">
    <w:name w:val="Macro Text Char"/>
    <w:basedOn w:val="DefaultParagraphFont"/>
    <w:link w:val="MacroText"/>
    <w:uiPriority w:val="99"/>
    <w:rsid w:val="00D03613"/>
    <w:rPr>
      <w:rFonts w:ascii="Courier" w:eastAsia="MS Mincho" w:hAnsi="Courier" w:cs="Times New Roman"/>
      <w:kern w:val="0"/>
      <w:sz w:val="20"/>
      <w:szCs w:val="20"/>
      <w:lang w:eastAsia="en-US"/>
    </w:rPr>
  </w:style>
  <w:style w:type="paragraph" w:styleId="Caption">
    <w:name w:val="caption"/>
    <w:basedOn w:val="Normal"/>
    <w:next w:val="Normal"/>
    <w:uiPriority w:val="35"/>
    <w:semiHidden/>
    <w:unhideWhenUsed/>
    <w:qFormat/>
    <w:rsid w:val="00D03613"/>
    <w:pPr>
      <w:widowControl/>
      <w:spacing w:after="200" w:line="240" w:lineRule="auto"/>
      <w:jc w:val="left"/>
    </w:pPr>
    <w:rPr>
      <w:rFonts w:cs="Times New Roman"/>
      <w:b/>
      <w:bCs/>
      <w:color w:val="4F81BD"/>
      <w:kern w:val="0"/>
      <w:sz w:val="18"/>
      <w:szCs w:val="18"/>
      <w:lang w:eastAsia="en-US"/>
    </w:rPr>
  </w:style>
  <w:style w:type="character" w:styleId="SubtleEmphasis">
    <w:name w:val="Subtle Emphasis"/>
    <w:uiPriority w:val="19"/>
    <w:rsid w:val="00D03613"/>
    <w:rPr>
      <w:i/>
      <w:iCs/>
      <w:color w:val="808080"/>
    </w:rPr>
  </w:style>
  <w:style w:type="character" w:styleId="SubtleReference">
    <w:name w:val="Subtle Reference"/>
    <w:uiPriority w:val="31"/>
    <w:rsid w:val="00D03613"/>
    <w:rPr>
      <w:smallCaps/>
      <w:color w:val="C0504D"/>
      <w:u w:val="single"/>
    </w:rPr>
  </w:style>
  <w:style w:type="character" w:styleId="BookTitle">
    <w:name w:val="Book Title"/>
    <w:uiPriority w:val="33"/>
    <w:rsid w:val="00D03613"/>
    <w:rPr>
      <w:b/>
      <w:bCs/>
      <w:smallCaps/>
      <w:spacing w:val="5"/>
    </w:rPr>
  </w:style>
  <w:style w:type="paragraph" w:styleId="TOCHeading">
    <w:name w:val="TOC Heading"/>
    <w:basedOn w:val="Heading1"/>
    <w:next w:val="Normal"/>
    <w:uiPriority w:val="39"/>
    <w:semiHidden/>
    <w:unhideWhenUsed/>
    <w:qFormat/>
    <w:rsid w:val="00D03613"/>
    <w:pPr>
      <w:widowControl/>
      <w:numPr>
        <w:numId w:val="0"/>
      </w:numPr>
      <w:spacing w:before="480" w:line="276" w:lineRule="auto"/>
      <w:jc w:val="left"/>
      <w:outlineLvl w:val="9"/>
    </w:pPr>
    <w:rPr>
      <w:rFonts w:ascii="Calibri" w:eastAsia="MS Gothic" w:hAnsi="Calibri" w:cs="Times New Roman"/>
      <w:color w:val="000000"/>
      <w:szCs w:val="28"/>
      <w:lang w:eastAsia="en-US"/>
    </w:rPr>
  </w:style>
  <w:style w:type="table" w:styleId="LightShading">
    <w:name w:val="Light Shading"/>
    <w:basedOn w:val="TableNormal"/>
    <w:uiPriority w:val="60"/>
    <w:rsid w:val="00D03613"/>
    <w:rPr>
      <w:rFonts w:ascii="Cambria" w:eastAsia="MS Mincho" w:hAnsi="Cambria" w:cs="Times New Roman"/>
      <w:color w:val="000000"/>
      <w:kern w:val="0"/>
      <w:sz w:val="22"/>
      <w:szCs w:val="22"/>
      <w:lang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D03613"/>
    <w:rPr>
      <w:rFonts w:ascii="Cambria" w:eastAsia="MS Mincho" w:hAnsi="Cambria" w:cs="Times New Roman"/>
      <w:color w:val="365F91"/>
      <w:kern w:val="0"/>
      <w:sz w:val="22"/>
      <w:szCs w:val="22"/>
      <w:lang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D03613"/>
    <w:rPr>
      <w:rFonts w:ascii="Cambria" w:eastAsia="MS Mincho" w:hAnsi="Cambria" w:cs="Times New Roman"/>
      <w:color w:val="943634"/>
      <w:kern w:val="0"/>
      <w:sz w:val="22"/>
      <w:szCs w:val="22"/>
      <w:lang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D03613"/>
    <w:rPr>
      <w:rFonts w:ascii="Cambria" w:eastAsia="MS Mincho" w:hAnsi="Cambria" w:cs="Times New Roman"/>
      <w:color w:val="76923C"/>
      <w:kern w:val="0"/>
      <w:sz w:val="22"/>
      <w:szCs w:val="22"/>
      <w:lang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D03613"/>
    <w:rPr>
      <w:rFonts w:ascii="Cambria" w:eastAsia="MS Mincho" w:hAnsi="Cambria" w:cs="Times New Roman"/>
      <w:color w:val="5F497A"/>
      <w:kern w:val="0"/>
      <w:sz w:val="22"/>
      <w:szCs w:val="22"/>
      <w:lang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D03613"/>
    <w:rPr>
      <w:rFonts w:ascii="Cambria" w:eastAsia="MS Mincho" w:hAnsi="Cambria" w:cs="Times New Roman"/>
      <w:color w:val="31849B"/>
      <w:kern w:val="0"/>
      <w:sz w:val="22"/>
      <w:szCs w:val="22"/>
      <w:lang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D03613"/>
    <w:rPr>
      <w:rFonts w:ascii="Cambria" w:eastAsia="MS Mincho" w:hAnsi="Cambria" w:cs="Times New Roman"/>
      <w:color w:val="E36C0A"/>
      <w:kern w:val="0"/>
      <w:sz w:val="22"/>
      <w:szCs w:val="22"/>
      <w:lang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D03613"/>
    <w:rPr>
      <w:rFonts w:ascii="Cambria" w:eastAsia="MS Mincho" w:hAnsi="Cambria" w:cs="Times New Roman"/>
      <w:kern w:val="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D03613"/>
    <w:rPr>
      <w:rFonts w:ascii="Cambria" w:eastAsia="MS Mincho" w:hAnsi="Cambria" w:cs="Times New Roman"/>
      <w:kern w:val="0"/>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D03613"/>
    <w:rPr>
      <w:rFonts w:ascii="Cambria" w:eastAsia="MS Mincho" w:hAnsi="Cambria" w:cs="Times New Roman"/>
      <w:kern w:val="0"/>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D03613"/>
    <w:rPr>
      <w:rFonts w:ascii="Cambria" w:eastAsia="MS Mincho" w:hAnsi="Cambria" w:cs="Times New Roman"/>
      <w:kern w:val="0"/>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D03613"/>
    <w:rPr>
      <w:rFonts w:ascii="Cambria" w:eastAsia="MS Mincho" w:hAnsi="Cambria" w:cs="Times New Roman"/>
      <w:kern w:val="0"/>
      <w:sz w:val="22"/>
      <w:szCs w:val="22"/>
      <w:lang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D03613"/>
    <w:rPr>
      <w:rFonts w:ascii="Cambria" w:eastAsia="MS Mincho" w:hAnsi="Cambria" w:cs="Times New Roman"/>
      <w:kern w:val="0"/>
      <w:sz w:val="22"/>
      <w:szCs w:val="22"/>
      <w:lang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D03613"/>
    <w:rPr>
      <w:rFonts w:ascii="Cambria" w:eastAsia="MS Mincho" w:hAnsi="Cambria" w:cs="Times New Roman"/>
      <w:kern w:val="0"/>
      <w:sz w:val="22"/>
      <w:szCs w:val="22"/>
      <w:lang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D03613"/>
    <w:rPr>
      <w:rFonts w:ascii="Cambria" w:eastAsia="MS Mincho" w:hAnsi="Cambria" w:cs="Times New Roman"/>
      <w:kern w:val="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D03613"/>
    <w:rPr>
      <w:rFonts w:ascii="Cambria" w:eastAsia="MS Mincho" w:hAnsi="Cambria" w:cs="Times New Roman"/>
      <w:kern w:val="0"/>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D03613"/>
    <w:rPr>
      <w:rFonts w:ascii="Cambria" w:eastAsia="MS Mincho" w:hAnsi="Cambria" w:cs="Times New Roman"/>
      <w:kern w:val="0"/>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D03613"/>
    <w:rPr>
      <w:rFonts w:ascii="Cambria" w:eastAsia="MS Mincho" w:hAnsi="Cambria" w:cs="Times New Roman"/>
      <w:kern w:val="0"/>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D03613"/>
    <w:rPr>
      <w:rFonts w:ascii="Cambria" w:eastAsia="MS Mincho" w:hAnsi="Cambria" w:cs="Times New Roman"/>
      <w:kern w:val="0"/>
      <w:sz w:val="22"/>
      <w:szCs w:val="22"/>
      <w:lang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D03613"/>
    <w:rPr>
      <w:rFonts w:ascii="Cambria" w:eastAsia="MS Mincho" w:hAnsi="Cambria" w:cs="Times New Roman"/>
      <w:kern w:val="0"/>
      <w:sz w:val="22"/>
      <w:szCs w:val="22"/>
      <w:lang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D03613"/>
    <w:rPr>
      <w:rFonts w:ascii="Cambria" w:eastAsia="MS Mincho" w:hAnsi="Cambria" w:cs="Times New Roman"/>
      <w:kern w:val="0"/>
      <w:sz w:val="22"/>
      <w:szCs w:val="22"/>
      <w:lang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D03613"/>
    <w:rPr>
      <w:rFonts w:ascii="Cambria" w:eastAsia="MS Mincho" w:hAnsi="Cambria" w:cs="Times New Roman"/>
      <w:kern w:val="0"/>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03613"/>
    <w:rPr>
      <w:rFonts w:ascii="Cambria" w:eastAsia="MS Mincho" w:hAnsi="Cambria" w:cs="Times New Roman"/>
      <w:kern w:val="0"/>
      <w:sz w:val="22"/>
      <w:szCs w:val="22"/>
      <w:lang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03613"/>
    <w:rPr>
      <w:rFonts w:ascii="Cambria" w:eastAsia="MS Mincho" w:hAnsi="Cambria" w:cs="Times New Roman"/>
      <w:kern w:val="0"/>
      <w:sz w:val="22"/>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03613"/>
    <w:rPr>
      <w:rFonts w:ascii="Cambria" w:eastAsia="MS Mincho" w:hAnsi="Cambria" w:cs="Times New Roman"/>
      <w:kern w:val="0"/>
      <w:sz w:val="22"/>
      <w:szCs w:val="22"/>
      <w:lang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03613"/>
    <w:rPr>
      <w:rFonts w:ascii="Cambria" w:eastAsia="MS Mincho" w:hAnsi="Cambria" w:cs="Times New Roman"/>
      <w:kern w:val="0"/>
      <w:sz w:val="22"/>
      <w:szCs w:val="22"/>
      <w:lang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03613"/>
    <w:rPr>
      <w:rFonts w:ascii="Cambria" w:eastAsia="MS Mincho" w:hAnsi="Cambria" w:cs="Times New Roman"/>
      <w:kern w:val="0"/>
      <w:sz w:val="22"/>
      <w:szCs w:val="22"/>
      <w:lang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03613"/>
    <w:rPr>
      <w:rFonts w:ascii="Cambria" w:eastAsia="MS Mincho" w:hAnsi="Cambria" w:cs="Times New Roman"/>
      <w:kern w:val="0"/>
      <w:sz w:val="22"/>
      <w:szCs w:val="22"/>
      <w:lang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D03613"/>
    <w:rPr>
      <w:rFonts w:ascii="Cambria" w:eastAsia="MS Mincho" w:hAnsi="Cambria" w:cs="Times New Roman"/>
      <w:kern w:val="0"/>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D03613"/>
    <w:rPr>
      <w:rFonts w:ascii="Cambria" w:eastAsia="MS Mincho" w:hAnsi="Cambria" w:cs="Times New Roman"/>
      <w:kern w:val="0"/>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D03613"/>
    <w:rPr>
      <w:rFonts w:ascii="Cambria" w:eastAsia="MS Mincho" w:hAnsi="Cambria" w:cs="Times New Roman"/>
      <w:kern w:val="0"/>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D03613"/>
    <w:rPr>
      <w:rFonts w:ascii="Cambria" w:eastAsia="MS Mincho" w:hAnsi="Cambria" w:cs="Times New Roman"/>
      <w:kern w:val="0"/>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D03613"/>
    <w:rPr>
      <w:rFonts w:ascii="Cambria" w:eastAsia="MS Mincho" w:hAnsi="Cambria" w:cs="Times New Roman"/>
      <w:kern w:val="0"/>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03613"/>
    <w:rPr>
      <w:rFonts w:ascii="Cambria" w:eastAsia="MS Mincho" w:hAnsi="Cambria" w:cs="Times New Roman"/>
      <w:kern w:val="0"/>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03613"/>
    <w:rPr>
      <w:rFonts w:ascii="Cambria" w:eastAsia="MS Mincho" w:hAnsi="Cambria" w:cs="Times New Roman"/>
      <w:kern w:val="0"/>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D03613"/>
    <w:rPr>
      <w:rFonts w:ascii="Cambria" w:eastAsia="MS Mincho" w:hAnsi="Cambria" w:cs="Times New Roman"/>
      <w:color w:val="000000"/>
      <w:kern w:val="0"/>
      <w:sz w:val="22"/>
      <w:szCs w:val="22"/>
      <w:lang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D03613"/>
    <w:rPr>
      <w:rFonts w:ascii="Cambria" w:eastAsia="MS Mincho" w:hAnsi="Cambria" w:cs="Times New Roman"/>
      <w:color w:val="000000"/>
      <w:kern w:val="0"/>
      <w:sz w:val="22"/>
      <w:szCs w:val="22"/>
      <w:lang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D03613"/>
    <w:rPr>
      <w:rFonts w:ascii="Cambria" w:eastAsia="MS Mincho" w:hAnsi="Cambria" w:cs="Times New Roman"/>
      <w:color w:val="000000"/>
      <w:kern w:val="0"/>
      <w:sz w:val="22"/>
      <w:szCs w:val="22"/>
      <w:lang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D03613"/>
    <w:rPr>
      <w:rFonts w:ascii="Cambria" w:eastAsia="MS Mincho" w:hAnsi="Cambria" w:cs="Times New Roman"/>
      <w:color w:val="000000"/>
      <w:kern w:val="0"/>
      <w:sz w:val="22"/>
      <w:szCs w:val="22"/>
      <w:lang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D03613"/>
    <w:rPr>
      <w:rFonts w:ascii="Cambria" w:eastAsia="MS Mincho" w:hAnsi="Cambria" w:cs="Times New Roman"/>
      <w:color w:val="000000"/>
      <w:kern w:val="0"/>
      <w:sz w:val="22"/>
      <w:szCs w:val="22"/>
      <w:lang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D03613"/>
    <w:rPr>
      <w:rFonts w:ascii="Cambria" w:eastAsia="MS Mincho" w:hAnsi="Cambria" w:cs="Times New Roman"/>
      <w:color w:val="000000"/>
      <w:kern w:val="0"/>
      <w:sz w:val="22"/>
      <w:szCs w:val="22"/>
      <w:lang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D03613"/>
    <w:rPr>
      <w:rFonts w:ascii="Cambria" w:eastAsia="MS Mincho" w:hAnsi="Cambria" w:cs="Times New Roman"/>
      <w:color w:val="000000"/>
      <w:kern w:val="0"/>
      <w:sz w:val="22"/>
      <w:szCs w:val="22"/>
      <w:lang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D03613"/>
    <w:rPr>
      <w:rFonts w:ascii="Calibri" w:eastAsia="MS Gothic" w:hAnsi="Calibri" w:cs="Times New Roman"/>
      <w:color w:val="000000"/>
      <w:kern w:val="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D03613"/>
    <w:rPr>
      <w:rFonts w:ascii="Calibri" w:eastAsia="MS Gothic" w:hAnsi="Calibri" w:cs="Times New Roman"/>
      <w:color w:val="000000"/>
      <w:kern w:val="0"/>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D03613"/>
    <w:rPr>
      <w:rFonts w:ascii="Calibri" w:eastAsia="MS Gothic" w:hAnsi="Calibri" w:cs="Times New Roman"/>
      <w:color w:val="000000"/>
      <w:kern w:val="0"/>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D03613"/>
    <w:rPr>
      <w:rFonts w:ascii="Calibri" w:eastAsia="MS Gothic" w:hAnsi="Calibri" w:cs="Times New Roman"/>
      <w:color w:val="000000"/>
      <w:kern w:val="0"/>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D03613"/>
    <w:rPr>
      <w:rFonts w:ascii="Calibri" w:eastAsia="MS Gothic" w:hAnsi="Calibri" w:cs="Times New Roman"/>
      <w:color w:val="000000"/>
      <w:kern w:val="0"/>
      <w:sz w:val="22"/>
      <w:szCs w:val="22"/>
      <w:lang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D03613"/>
    <w:rPr>
      <w:rFonts w:ascii="Calibri" w:eastAsia="MS Gothic" w:hAnsi="Calibri" w:cs="Times New Roman"/>
      <w:color w:val="000000"/>
      <w:kern w:val="0"/>
      <w:sz w:val="22"/>
      <w:szCs w:val="22"/>
      <w:lang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D03613"/>
    <w:rPr>
      <w:rFonts w:ascii="Calibri" w:eastAsia="MS Gothic" w:hAnsi="Calibri" w:cs="Times New Roman"/>
      <w:color w:val="000000"/>
      <w:kern w:val="0"/>
      <w:sz w:val="22"/>
      <w:szCs w:val="22"/>
      <w:lang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D03613"/>
    <w:rPr>
      <w:rFonts w:ascii="Cambria" w:eastAsia="MS Mincho" w:hAnsi="Cambria" w:cs="Times New Roman"/>
      <w:kern w:val="0"/>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D03613"/>
    <w:rPr>
      <w:rFonts w:ascii="Cambria" w:eastAsia="MS Mincho" w:hAnsi="Cambria" w:cs="Times New Roman"/>
      <w:kern w:val="0"/>
      <w:sz w:val="22"/>
      <w:szCs w:val="22"/>
      <w:lang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D03613"/>
    <w:rPr>
      <w:rFonts w:ascii="Cambria" w:eastAsia="MS Mincho" w:hAnsi="Cambria" w:cs="Times New Roman"/>
      <w:kern w:val="0"/>
      <w:sz w:val="22"/>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D03613"/>
    <w:rPr>
      <w:rFonts w:ascii="Cambria" w:eastAsia="MS Mincho" w:hAnsi="Cambria" w:cs="Times New Roman"/>
      <w:kern w:val="0"/>
      <w:sz w:val="22"/>
      <w:szCs w:val="22"/>
      <w:lang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D03613"/>
    <w:rPr>
      <w:rFonts w:ascii="Cambria" w:eastAsia="MS Mincho" w:hAnsi="Cambria" w:cs="Times New Roman"/>
      <w:kern w:val="0"/>
      <w:sz w:val="22"/>
      <w:szCs w:val="22"/>
      <w:lang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D03613"/>
    <w:rPr>
      <w:rFonts w:ascii="Cambria" w:eastAsia="MS Mincho" w:hAnsi="Cambria" w:cs="Times New Roman"/>
      <w:kern w:val="0"/>
      <w:sz w:val="22"/>
      <w:szCs w:val="22"/>
      <w:lang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D03613"/>
    <w:rPr>
      <w:rFonts w:ascii="Cambria" w:eastAsia="MS Mincho" w:hAnsi="Cambria" w:cs="Times New Roman"/>
      <w:kern w:val="0"/>
      <w:sz w:val="22"/>
      <w:szCs w:val="22"/>
      <w:lang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D03613"/>
    <w:rPr>
      <w:rFonts w:ascii="Calibri" w:eastAsia="MS Gothic" w:hAnsi="Calibri" w:cs="Times New Roman"/>
      <w:color w:val="000000"/>
      <w:kern w:val="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D03613"/>
    <w:rPr>
      <w:rFonts w:ascii="Calibri" w:eastAsia="MS Gothic" w:hAnsi="Calibri" w:cs="Times New Roman"/>
      <w:color w:val="000000"/>
      <w:kern w:val="0"/>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D03613"/>
    <w:rPr>
      <w:rFonts w:ascii="Calibri" w:eastAsia="MS Gothic" w:hAnsi="Calibri" w:cs="Times New Roman"/>
      <w:color w:val="000000"/>
      <w:kern w:val="0"/>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D03613"/>
    <w:rPr>
      <w:rFonts w:ascii="Calibri" w:eastAsia="MS Gothic" w:hAnsi="Calibri" w:cs="Times New Roman"/>
      <w:color w:val="000000"/>
      <w:kern w:val="0"/>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D03613"/>
    <w:rPr>
      <w:rFonts w:ascii="Calibri" w:eastAsia="MS Gothic" w:hAnsi="Calibri" w:cs="Times New Roman"/>
      <w:color w:val="000000"/>
      <w:kern w:val="0"/>
      <w:sz w:val="22"/>
      <w:szCs w:val="22"/>
      <w:lang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D03613"/>
    <w:rPr>
      <w:rFonts w:ascii="Calibri" w:eastAsia="MS Gothic" w:hAnsi="Calibri" w:cs="Times New Roman"/>
      <w:color w:val="000000"/>
      <w:kern w:val="0"/>
      <w:sz w:val="22"/>
      <w:szCs w:val="22"/>
      <w:lang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D03613"/>
    <w:rPr>
      <w:rFonts w:ascii="Calibri" w:eastAsia="MS Gothic" w:hAnsi="Calibri" w:cs="Times New Roman"/>
      <w:color w:val="000000"/>
      <w:kern w:val="0"/>
      <w:sz w:val="22"/>
      <w:szCs w:val="22"/>
      <w:lang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D03613"/>
    <w:rPr>
      <w:rFonts w:ascii="Cambria" w:eastAsia="MS Mincho" w:hAnsi="Cambria" w:cs="Times New Roman"/>
      <w:kern w:val="0"/>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D03613"/>
    <w:rPr>
      <w:rFonts w:ascii="Cambria" w:eastAsia="MS Mincho" w:hAnsi="Cambria" w:cs="Times New Roman"/>
      <w:kern w:val="0"/>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D03613"/>
    <w:rPr>
      <w:rFonts w:ascii="Cambria" w:eastAsia="MS Mincho" w:hAnsi="Cambria" w:cs="Times New Roman"/>
      <w:kern w:val="0"/>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D03613"/>
    <w:rPr>
      <w:rFonts w:ascii="Cambria" w:eastAsia="MS Mincho" w:hAnsi="Cambria" w:cs="Times New Roman"/>
      <w:kern w:val="0"/>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D03613"/>
    <w:rPr>
      <w:rFonts w:ascii="Cambria" w:eastAsia="MS Mincho" w:hAnsi="Cambria" w:cs="Times New Roman"/>
      <w:kern w:val="0"/>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D03613"/>
    <w:rPr>
      <w:rFonts w:ascii="Cambria" w:eastAsia="MS Mincho" w:hAnsi="Cambria" w:cs="Times New Roman"/>
      <w:kern w:val="0"/>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D03613"/>
    <w:rPr>
      <w:rFonts w:ascii="Cambria" w:eastAsia="MS Mincho" w:hAnsi="Cambria" w:cs="Times New Roman"/>
      <w:kern w:val="0"/>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D03613"/>
    <w:rPr>
      <w:rFonts w:ascii="Cambria" w:eastAsia="MS Mincho" w:hAnsi="Cambria" w:cs="Times New Roman"/>
      <w:color w:val="FFFFFF"/>
      <w:kern w:val="0"/>
      <w:sz w:val="22"/>
      <w:szCs w:val="22"/>
      <w:lang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D03613"/>
    <w:rPr>
      <w:rFonts w:ascii="Cambria" w:eastAsia="MS Mincho" w:hAnsi="Cambria" w:cs="Times New Roman"/>
      <w:color w:val="FFFFFF"/>
      <w:kern w:val="0"/>
      <w:sz w:val="22"/>
      <w:szCs w:val="22"/>
      <w:lang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D03613"/>
    <w:rPr>
      <w:rFonts w:ascii="Cambria" w:eastAsia="MS Mincho" w:hAnsi="Cambria" w:cs="Times New Roman"/>
      <w:color w:val="FFFFFF"/>
      <w:kern w:val="0"/>
      <w:sz w:val="22"/>
      <w:szCs w:val="22"/>
      <w:lang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D03613"/>
    <w:rPr>
      <w:rFonts w:ascii="Cambria" w:eastAsia="MS Mincho" w:hAnsi="Cambria" w:cs="Times New Roman"/>
      <w:color w:val="FFFFFF"/>
      <w:kern w:val="0"/>
      <w:sz w:val="22"/>
      <w:szCs w:val="22"/>
      <w:lang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D03613"/>
    <w:rPr>
      <w:rFonts w:ascii="Cambria" w:eastAsia="MS Mincho" w:hAnsi="Cambria" w:cs="Times New Roman"/>
      <w:color w:val="FFFFFF"/>
      <w:kern w:val="0"/>
      <w:sz w:val="22"/>
      <w:szCs w:val="22"/>
      <w:lang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D03613"/>
    <w:rPr>
      <w:rFonts w:ascii="Cambria" w:eastAsia="MS Mincho" w:hAnsi="Cambria" w:cs="Times New Roman"/>
      <w:color w:val="FFFFFF"/>
      <w:kern w:val="0"/>
      <w:sz w:val="22"/>
      <w:szCs w:val="22"/>
      <w:lang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D03613"/>
    <w:rPr>
      <w:rFonts w:ascii="Cambria" w:eastAsia="MS Mincho" w:hAnsi="Cambria" w:cs="Times New Roman"/>
      <w:color w:val="FFFFFF"/>
      <w:kern w:val="0"/>
      <w:sz w:val="22"/>
      <w:szCs w:val="22"/>
      <w:lang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D03613"/>
    <w:rPr>
      <w:rFonts w:ascii="Cambria" w:eastAsia="MS Mincho" w:hAnsi="Cambria" w:cs="Times New Roman"/>
      <w:color w:val="000000"/>
      <w:kern w:val="0"/>
      <w:sz w:val="22"/>
      <w:szCs w:val="22"/>
      <w:lang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D03613"/>
    <w:rPr>
      <w:rFonts w:ascii="Cambria" w:eastAsia="MS Mincho" w:hAnsi="Cambria" w:cs="Times New Roman"/>
      <w:color w:val="000000"/>
      <w:kern w:val="0"/>
      <w:sz w:val="22"/>
      <w:szCs w:val="22"/>
      <w:lang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D03613"/>
    <w:rPr>
      <w:rFonts w:ascii="Cambria" w:eastAsia="MS Mincho" w:hAnsi="Cambria" w:cs="Times New Roman"/>
      <w:color w:val="000000"/>
      <w:kern w:val="0"/>
      <w:sz w:val="22"/>
      <w:szCs w:val="22"/>
      <w:lang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D03613"/>
    <w:rPr>
      <w:rFonts w:ascii="Cambria" w:eastAsia="MS Mincho" w:hAnsi="Cambria" w:cs="Times New Roman"/>
      <w:color w:val="000000"/>
      <w:kern w:val="0"/>
      <w:sz w:val="22"/>
      <w:szCs w:val="22"/>
      <w:lang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D03613"/>
    <w:rPr>
      <w:rFonts w:ascii="Cambria" w:eastAsia="MS Mincho" w:hAnsi="Cambria" w:cs="Times New Roman"/>
      <w:color w:val="000000"/>
      <w:kern w:val="0"/>
      <w:sz w:val="22"/>
      <w:szCs w:val="22"/>
      <w:lang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D03613"/>
    <w:rPr>
      <w:rFonts w:ascii="Cambria" w:eastAsia="MS Mincho" w:hAnsi="Cambria" w:cs="Times New Roman"/>
      <w:color w:val="000000"/>
      <w:kern w:val="0"/>
      <w:sz w:val="22"/>
      <w:szCs w:val="22"/>
      <w:lang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D03613"/>
    <w:rPr>
      <w:rFonts w:ascii="Cambria" w:eastAsia="MS Mincho" w:hAnsi="Cambria" w:cs="Times New Roman"/>
      <w:color w:val="000000"/>
      <w:kern w:val="0"/>
      <w:sz w:val="22"/>
      <w:szCs w:val="22"/>
      <w:lang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D03613"/>
    <w:rPr>
      <w:rFonts w:ascii="Cambria" w:eastAsia="MS Mincho" w:hAnsi="Cambria" w:cs="Times New Roman"/>
      <w:color w:val="000000"/>
      <w:kern w:val="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D03613"/>
    <w:rPr>
      <w:rFonts w:ascii="Cambria" w:eastAsia="MS Mincho" w:hAnsi="Cambria" w:cs="Times New Roman"/>
      <w:color w:val="000000"/>
      <w:kern w:val="0"/>
      <w:sz w:val="22"/>
      <w:szCs w:val="22"/>
      <w:lang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D03613"/>
    <w:rPr>
      <w:rFonts w:ascii="Cambria" w:eastAsia="MS Mincho" w:hAnsi="Cambria" w:cs="Times New Roman"/>
      <w:color w:val="000000"/>
      <w:kern w:val="0"/>
      <w:sz w:val="22"/>
      <w:szCs w:val="22"/>
      <w:lang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D03613"/>
    <w:rPr>
      <w:rFonts w:ascii="Cambria" w:eastAsia="MS Mincho" w:hAnsi="Cambria" w:cs="Times New Roman"/>
      <w:color w:val="000000"/>
      <w:kern w:val="0"/>
      <w:sz w:val="22"/>
      <w:szCs w:val="22"/>
      <w:lang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D03613"/>
    <w:rPr>
      <w:rFonts w:ascii="Cambria" w:eastAsia="MS Mincho" w:hAnsi="Cambria" w:cs="Times New Roman"/>
      <w:color w:val="000000"/>
      <w:kern w:val="0"/>
      <w:sz w:val="22"/>
      <w:szCs w:val="22"/>
      <w:lang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D03613"/>
    <w:rPr>
      <w:rFonts w:ascii="Cambria" w:eastAsia="MS Mincho" w:hAnsi="Cambria" w:cs="Times New Roman"/>
      <w:color w:val="000000"/>
      <w:kern w:val="0"/>
      <w:sz w:val="22"/>
      <w:szCs w:val="22"/>
      <w:lang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D03613"/>
    <w:rPr>
      <w:rFonts w:ascii="Cambria" w:eastAsia="MS Mincho" w:hAnsi="Cambria" w:cs="Times New Roman"/>
      <w:color w:val="000000"/>
      <w:kern w:val="0"/>
      <w:sz w:val="22"/>
      <w:szCs w:val="22"/>
      <w:lang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D03613"/>
    <w:rPr>
      <w:rFonts w:ascii="Cambria" w:eastAsia="MS Mincho" w:hAnsi="Cambria" w:cs="Times New Roman"/>
      <w:color w:val="000000"/>
      <w:kern w:val="0"/>
      <w:sz w:val="22"/>
      <w:szCs w:val="22"/>
      <w:lang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D03613"/>
    <w:rPr>
      <w:rFonts w:ascii="Cambria" w:eastAsia="MS Mincho" w:hAnsi="Cambria" w:cs="Times New Roman"/>
      <w:color w:val="000000"/>
      <w:kern w:val="0"/>
      <w:sz w:val="22"/>
      <w:szCs w:val="22"/>
      <w:lang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D03613"/>
    <w:rPr>
      <w:rFonts w:ascii="Cambria" w:eastAsia="MS Mincho" w:hAnsi="Cambria" w:cs="Times New Roman"/>
      <w:color w:val="000000"/>
      <w:kern w:val="0"/>
      <w:sz w:val="22"/>
      <w:szCs w:val="22"/>
      <w:lang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D03613"/>
    <w:rPr>
      <w:rFonts w:ascii="Cambria" w:eastAsia="MS Mincho" w:hAnsi="Cambria" w:cs="Times New Roman"/>
      <w:color w:val="000000"/>
      <w:kern w:val="0"/>
      <w:sz w:val="22"/>
      <w:szCs w:val="22"/>
      <w:lang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D03613"/>
    <w:rPr>
      <w:rFonts w:ascii="Cambria" w:eastAsia="MS Mincho" w:hAnsi="Cambria" w:cs="Times New Roman"/>
      <w:color w:val="000000"/>
      <w:kern w:val="0"/>
      <w:sz w:val="22"/>
      <w:szCs w:val="22"/>
      <w:lang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D03613"/>
    <w:rPr>
      <w:rFonts w:ascii="Cambria" w:eastAsia="MS Mincho" w:hAnsi="Cambria" w:cs="Times New Roman"/>
      <w:color w:val="000000"/>
      <w:kern w:val="0"/>
      <w:sz w:val="22"/>
      <w:szCs w:val="22"/>
      <w:lang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D03613"/>
    <w:rPr>
      <w:rFonts w:ascii="Cambria" w:eastAsia="MS Mincho" w:hAnsi="Cambria" w:cs="Times New Roman"/>
      <w:color w:val="000000"/>
      <w:kern w:val="0"/>
      <w:sz w:val="22"/>
      <w:szCs w:val="22"/>
      <w:lang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UnresolvedMention">
    <w:name w:val="Unresolved Mention"/>
    <w:basedOn w:val="DefaultParagraphFont"/>
    <w:uiPriority w:val="99"/>
    <w:semiHidden/>
    <w:unhideWhenUsed/>
    <w:rsid w:val="00D03613"/>
    <w:rPr>
      <w:color w:val="605E5C"/>
      <w:shd w:val="clear" w:color="auto" w:fill="E1DFDD"/>
    </w:rPr>
  </w:style>
  <w:style w:type="character" w:styleId="FollowedHyperlink">
    <w:name w:val="FollowedHyperlink"/>
    <w:basedOn w:val="DefaultParagraphFont"/>
    <w:semiHidden/>
    <w:unhideWhenUsed/>
    <w:rsid w:val="00D03613"/>
    <w:rPr>
      <w:color w:val="800080" w:themeColor="followedHyperlink"/>
      <w:u w:val="single"/>
    </w:rPr>
  </w:style>
  <w:style w:type="paragraph" w:styleId="CommentSubject">
    <w:name w:val="annotation subject"/>
    <w:basedOn w:val="Normal"/>
    <w:next w:val="Normal"/>
    <w:link w:val="CommentSubjectChar"/>
    <w:uiPriority w:val="99"/>
    <w:semiHidden/>
    <w:unhideWhenUsed/>
    <w:qFormat/>
    <w:rsid w:val="00D03613"/>
    <w:pPr>
      <w:widowControl/>
      <w:spacing w:after="384" w:line="278" w:lineRule="auto"/>
      <w:jc w:val="left"/>
    </w:pPr>
    <w:rPr>
      <w:rFonts w:asciiTheme="minorHAnsi" w:eastAsiaTheme="minorEastAsia" w:hAnsiTheme="minorHAnsi"/>
      <w:b/>
      <w:bCs/>
      <w:szCs w:val="24"/>
      <w14:ligatures w14:val="standardContextual"/>
    </w:rPr>
  </w:style>
  <w:style w:type="character" w:customStyle="1" w:styleId="CommentSubjectChar">
    <w:name w:val="Comment Subject Char"/>
    <w:basedOn w:val="CommentTextChar"/>
    <w:link w:val="CommentSubject"/>
    <w:uiPriority w:val="99"/>
    <w:semiHidden/>
    <w:qFormat/>
    <w:rsid w:val="00D03613"/>
    <w:rPr>
      <w:rFonts w:ascii="Times New Roman" w:eastAsia="SimSun" w:hAnsi="Times New Roman" w:cs="Times New Roman"/>
      <w:b/>
      <w:bCs/>
      <w:sz w:val="24"/>
      <w:szCs w:val="24"/>
      <w14:ligatures w14:val="standardContextual"/>
    </w:rPr>
  </w:style>
  <w:style w:type="table" w:customStyle="1" w:styleId="TSG">
    <w:name w:val="TSG表格样式"/>
    <w:basedOn w:val="TableNormal"/>
    <w:uiPriority w:val="99"/>
    <w:qFormat/>
    <w:rsid w:val="00D03613"/>
    <w:pPr>
      <w:adjustRightInd w:val="0"/>
      <w:snapToGrid w:val="0"/>
      <w:jc w:val="center"/>
    </w:pPr>
    <w:rPr>
      <w:rFonts w:ascii="Times New Roman" w:eastAsia="SimSun" w:hAnsi="Times New Roman" w:cs="Times New Roman (正文 CS 字体)"/>
      <w:szCs w:val="22"/>
    </w:rPr>
    <w:tblPr>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rPr>
      <w:jc w:val="center"/>
    </w:trPr>
    <w:tcPr>
      <w:vAlign w:val="center"/>
    </w:tcPr>
    <w:tblStylePr w:type="firstRow">
      <w:pPr>
        <w:jc w:val="center"/>
      </w:pPr>
      <w:rPr>
        <w:rFonts w:eastAsia="SimSun"/>
        <w:b w:val="0"/>
        <w:i w:val="0"/>
        <w:sz w:val="21"/>
      </w:rPr>
      <w:tblPr/>
      <w:tcPr>
        <w:tcBorders>
          <w:bottom w:val="double" w:sz="4" w:space="0" w:color="auto"/>
        </w:tcBorders>
      </w:tcPr>
    </w:tblStylePr>
  </w:style>
  <w:style w:type="table" w:customStyle="1" w:styleId="a">
    <w:name w:val="常用样式"/>
    <w:basedOn w:val="TableNormal"/>
    <w:uiPriority w:val="39"/>
    <w:qFormat/>
    <w:rsid w:val="00D03613"/>
    <w:pPr>
      <w:widowControl w:val="0"/>
      <w:jc w:val="both"/>
    </w:pPr>
    <w:rPr>
      <w:rFonts w:ascii="Times New Roman" w:eastAsia="SimSun" w:hAnsi="Times New Roman" w:cs="Times New Roman"/>
      <w:kern w:val="0"/>
      <w:sz w:val="20"/>
      <w:szCs w:val="20"/>
    </w:rPr>
    <w:tblPr>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rPr>
      <w:jc w:val="center"/>
    </w:trPr>
    <w:tcPr>
      <w:vAlign w:val="center"/>
    </w:tcPr>
    <w:tblStylePr w:type="firstRow">
      <w:pPr>
        <w:wordWrap/>
        <w:spacing w:line="240" w:lineRule="auto"/>
        <w:jc w:val="center"/>
      </w:pPr>
      <w:tblPr/>
      <w:tcPr>
        <w:tcBorders>
          <w:bottom w:val="double" w:sz="4" w:space="0" w:color="000000"/>
        </w:tcBorders>
      </w:tcPr>
    </w:tblStylePr>
  </w:style>
  <w:style w:type="table" w:customStyle="1" w:styleId="2">
    <w:name w:val="样式2"/>
    <w:basedOn w:val="TableNormal"/>
    <w:uiPriority w:val="99"/>
    <w:qFormat/>
    <w:rsid w:val="00D03613"/>
    <w:rPr>
      <w:rFonts w:ascii="Times New Roman" w:eastAsia="SimSun" w:hAnsi="Times New Roman" w:cs="Times New Roman"/>
      <w:kern w:val="0"/>
      <w:sz w:val="20"/>
      <w:szCs w:val="20"/>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StylePr w:type="firstRow">
      <w:pPr>
        <w:jc w:val="center"/>
      </w:pPr>
      <w:rPr>
        <w:rFonts w:eastAsia="SimSun"/>
        <w:b/>
      </w:rPr>
      <w:tblPr/>
      <w:tcPr>
        <w:vAlign w:val="center"/>
      </w:tcPr>
    </w:tblStylePr>
  </w:style>
  <w:style w:type="table" w:customStyle="1" w:styleId="1">
    <w:name w:val="网格型1"/>
    <w:basedOn w:val="TableNormal"/>
    <w:uiPriority w:val="39"/>
    <w:qFormat/>
    <w:rsid w:val="00D03613"/>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TableNormal"/>
    <w:uiPriority w:val="39"/>
    <w:qFormat/>
    <w:rsid w:val="00D03613"/>
    <w:rPr>
      <w:rFonts w:ascii="Times New Roman" w:eastAsia="SimSu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
    <w:name w:val="修订2"/>
    <w:hidden/>
    <w:uiPriority w:val="99"/>
    <w:qFormat/>
    <w:rsid w:val="00D03613"/>
    <w:rPr>
      <w:rFonts w:ascii="Times New Roman" w:eastAsia="SimSun" w:hAnsi="Times New Roman" w:cs="Times New Roman"/>
      <w:szCs w:val="24"/>
    </w:rPr>
  </w:style>
  <w:style w:type="paragraph" w:customStyle="1" w:styleId="a0">
    <w:name w:val="表格字体"/>
    <w:basedOn w:val="Normal"/>
    <w:next w:val="Normal"/>
    <w:qFormat/>
    <w:rsid w:val="00732BAF"/>
    <w:pPr>
      <w:spacing w:beforeLines="50" w:before="156"/>
      <w:ind w:firstLineChars="200" w:firstLine="200"/>
      <w:jc w:val="center"/>
    </w:pPr>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46ba1ff-6c24-486b-8207-ddf7891f3fee" xsi:nil="true"/>
    <lcf76f155ced4ddcb4097134ff3c332f xmlns="27d9ea5f-bd95-49f9-ac14-bd7e8cd9625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1204B53E83C64DB3B8D6CF5F59C0E2" ma:contentTypeVersion="16" ma:contentTypeDescription="Create a new document." ma:contentTypeScope="" ma:versionID="2d7740d982b082ace5d067ae31d298ff">
  <xsd:schema xmlns:xsd="http://www.w3.org/2001/XMLSchema" xmlns:xs="http://www.w3.org/2001/XMLSchema" xmlns:p="http://schemas.microsoft.com/office/2006/metadata/properties" xmlns:ns2="27d9ea5f-bd95-49f9-ac14-bd7e8cd9625f" xmlns:ns3="f46ba1ff-6c24-486b-8207-ddf7891f3fee" targetNamespace="http://schemas.microsoft.com/office/2006/metadata/properties" ma:root="true" ma:fieldsID="337b764d4f85497e3ba06d485fa5dfbd" ns2:_="" ns3:_="">
    <xsd:import namespace="27d9ea5f-bd95-49f9-ac14-bd7e8cd9625f"/>
    <xsd:import namespace="f46ba1ff-6c24-486b-8207-ddf7891f3fe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d9ea5f-bd95-49f9-ac14-bd7e8cd962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e50c28b-242c-4b51-be91-908d422433a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6ba1ff-6c24-486b-8207-ddf7891f3fe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36945a5-b1f9-4424-9db9-665e60060e4d}" ma:internalName="TaxCatchAll" ma:showField="CatchAllData" ma:web="f46ba1ff-6c24-486b-8207-ddf7891f3f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77558B-A3C2-40B8-9D44-4BD468C13519}">
  <ds:schemaRefs>
    <ds:schemaRef ds:uri="27d9ea5f-bd95-49f9-ac14-bd7e8cd9625f"/>
    <ds:schemaRef ds:uri="http://purl.org/dc/elements/1.1/"/>
    <ds:schemaRef ds:uri="http://www.w3.org/XML/1998/namespace"/>
    <ds:schemaRef ds:uri="http://schemas.microsoft.com/office/infopath/2007/PartnerControls"/>
    <ds:schemaRef ds:uri="http://purl.org/dc/dcmitype/"/>
    <ds:schemaRef ds:uri="http://purl.org/dc/terms/"/>
    <ds:schemaRef ds:uri="http://schemas.microsoft.com/office/2006/documentManagement/types"/>
    <ds:schemaRef ds:uri="http://schemas.openxmlformats.org/package/2006/metadata/core-properties"/>
    <ds:schemaRef ds:uri="f46ba1ff-6c24-486b-8207-ddf7891f3fee"/>
    <ds:schemaRef ds:uri="http://schemas.microsoft.com/office/2006/metadata/properties"/>
  </ds:schemaRefs>
</ds:datastoreItem>
</file>

<file path=customXml/itemProps2.xml><?xml version="1.0" encoding="utf-8"?>
<ds:datastoreItem xmlns:ds="http://schemas.openxmlformats.org/officeDocument/2006/customXml" ds:itemID="{293F07DF-8696-43FD-A6FF-FEC9CA47AA65}">
  <ds:schemaRefs>
    <ds:schemaRef ds:uri="http://schemas.microsoft.com/sharepoint/v3/contenttype/forms"/>
  </ds:schemaRefs>
</ds:datastoreItem>
</file>

<file path=customXml/itemProps3.xml><?xml version="1.0" encoding="utf-8"?>
<ds:datastoreItem xmlns:ds="http://schemas.openxmlformats.org/officeDocument/2006/customXml" ds:itemID="{18B13677-7241-4422-B347-A16AD3CF4E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d9ea5f-bd95-49f9-ac14-bd7e8cd9625f"/>
    <ds:schemaRef ds:uri="f46ba1ff-6c24-486b-8207-ddf7891f3f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7383</Words>
  <Characters>42087</Characters>
  <Application>Microsoft Office Word</Application>
  <DocSecurity>0</DocSecurity>
  <Lines>350</Lines>
  <Paragraphs>98</Paragraphs>
  <ScaleCrop>false</ScaleCrop>
  <Company/>
  <LinksUpToDate>false</LinksUpToDate>
  <CharactersWithSpaces>49372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基瑀 安</dc:creator>
  <cp:keywords/>
  <dc:description/>
  <cp:lastModifiedBy>TANG Yanqi (ETAS-ICA/XPC-Sgh3)</cp:lastModifiedBy>
  <cp:revision>5</cp:revision>
  <dcterms:created xsi:type="dcterms:W3CDTF">2025-11-13T01:59:00Z</dcterms:created>
  <dcterms:modified xsi:type="dcterms:W3CDTF">2025-11-26T01:20:00Z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IPGFID">
    <vt:lpwstr>[DocID]=A0AE3AC5-AF0A-4019-95C5-F48B560E0386</vt:lpwstr>
  </property>
  <property fmtid="{D5CDD505-2E9C-101B-9397-08002B2CF9AE}" pid="3" name="_IPGFLOW_P-1_E-0_CV-88520CEC_CN-F803D5A0">
    <vt:lpwstr>DPFPMK|3|50|1|0</vt:lpwstr>
  </property>
  <property fmtid="{D5CDD505-2E9C-101B-9397-08002B2CF9AE}" pid="4" name="_IPGFLOW_P-1_E-1_FP-1_SP-1_CV-A8F49E70_CN-E0FF6366">
    <vt:lpwstr>Hu/H2FlwmgxkQ8Ms+yk3PqJTx6lQE6MOT6k9wxWgo1vFctwCRAFb82fFAjZy7tqEWGNvQHNs2HbpUpfgzU2QCBUwF/cc8XgUqS2+NC4t11o4pBLtAorjNLmhSabI2DRjQn8HYTITTlOsTaT/zXCdVi/4FK+K97/GIesUzlUgzl741gAFezah3D9WbMNnNL1HmKD5whXkdmcfpvzxwgfXbYAHjcVGtI37WLZ9AuWIUzhBvdY7dg+XM/o8+75amr5</vt:lpwstr>
  </property>
  <property fmtid="{D5CDD505-2E9C-101B-9397-08002B2CF9AE}" pid="5" name="_IPGFLOW_P-1_E-1_FP-1_SP-2_CV-312E4903_CN-B10D4AA">
    <vt:lpwstr>5NolWnu7AgGHGf/gDECZXd3Y5ctpvgHwbVEAZkWXJuiuB2osIzoOMgo1yHSeEMgQU+/11VgQq38JkPEOV2YpfgirfPecNaTs5wr5ETL+SNro=</vt:lpwstr>
  </property>
  <property fmtid="{D5CDD505-2E9C-101B-9397-08002B2CF9AE}" pid="6" name="_IPGFLOW_P-1_E-0_FP-1_CV-2D4294F3_CN-D5BDD40C">
    <vt:lpwstr>DPSPMK|3|364|2|0</vt:lpwstr>
  </property>
  <property fmtid="{D5CDD505-2E9C-101B-9397-08002B2CF9AE}" pid="7" name="ContentTypeId">
    <vt:lpwstr>0x010100641204B53E83C64DB3B8D6CF5F59C0E2</vt:lpwstr>
  </property>
  <property fmtid="{D5CDD505-2E9C-101B-9397-08002B2CF9AE}" pid="8" name="MediaServiceImageTags">
    <vt:lpwstr/>
  </property>
</Properties>
</file>